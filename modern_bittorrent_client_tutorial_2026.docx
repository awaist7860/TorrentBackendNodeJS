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pPr>
      <w:r>
        <w:rPr>
          <w:rFonts w:ascii="Aptos Display" w:hAnsi="Aptos Display"/>
          <w:b/>
          <w:color w:val="143D59"/>
          <w:sz w:val="64"/>
        </w:rPr>
        <w:t>BUILD A BITTORRENT CLIENT</w:t>
      </w:r>
    </w:p>
    <w:p>
      <w:pPr>
        <w:jc w:val="center"/>
      </w:pPr>
      <w:r>
        <w:rPr>
          <w:rFonts w:ascii="Aptos Display" w:hAnsi="Aptos Display"/>
          <w:b/>
          <w:color w:val="1F5A7A"/>
          <w:sz w:val="54"/>
        </w:rPr>
        <w:t>with Modern Node.js</w:t>
      </w:r>
    </w:p>
    <w:p>
      <w:pPr>
        <w:spacing w:before="280"/>
        <w:jc w:val="center"/>
      </w:pPr>
      <w:r>
        <w:rPr>
          <w:color w:val="536974"/>
          <w:sz w:val="26"/>
        </w:rPr>
        <w:t>A beginner-friendly, updated version of Allen Kim's 2016 tutorial</w:t>
      </w:r>
    </w:p>
    <w:tbl>
      <w:tblPr>
        <w:tblW w:type="auto" w:w="0"/>
        <w:jc w:val="center"/>
        <w:tblLayout w:type="fixed"/>
        <w:tblLook w:firstColumn="1" w:firstRow="1" w:lastColumn="0" w:lastRow="0" w:noHBand="0" w:noVBand="1" w:val="04A0"/>
      </w:tblPr>
      <w:tblGrid>
        <w:gridCol w:w="2018"/>
        <w:gridCol w:w="2018"/>
        <w:gridCol w:w="2018"/>
        <w:gridCol w:w="2018"/>
        <w:gridCol w:w="2018"/>
      </w:tblGrid>
      <w:tr>
        <w:tc>
          <w:tcPr>
            <w:tcW w:type="dxa" w:w="1843"/>
            <w:shd w:fill="EAF3F7"/>
            <w:tcMar>
              <w:top w:w="160" w:type="dxa"/>
              <w:start w:w="80" w:type="dxa"/>
              <w:bottom w:w="160" w:type="dxa"/>
              <w:end w:w="80" w:type="dxa"/>
            </w:tcMar>
            <w:vAlign w:val="center"/>
          </w:tcPr>
          <w:p>
            <w:pPr>
              <w:jc w:val="center"/>
            </w:pPr>
            <w:r>
              <w:rPr>
                <w:b/>
                <w:color w:val="1F5A7A"/>
                <w:sz w:val="18"/>
              </w:rPr>
              <w:t>.torrent file</w:t>
            </w:r>
          </w:p>
        </w:tc>
        <w:tc>
          <w:tcPr>
            <w:tcW w:type="dxa" w:w="1843"/>
            <w:shd w:fill="DCEAF0"/>
            <w:tcMar>
              <w:top w:w="160" w:type="dxa"/>
              <w:start w:w="80" w:type="dxa"/>
              <w:bottom w:w="160" w:type="dxa"/>
              <w:end w:w="80" w:type="dxa"/>
            </w:tcMar>
            <w:vAlign w:val="center"/>
          </w:tcPr>
          <w:p>
            <w:pPr>
              <w:jc w:val="center"/>
            </w:pPr>
            <w:r>
              <w:rPr>
                <w:b/>
                <w:color w:val="1F5A7A"/>
                <w:sz w:val="18"/>
              </w:rPr>
              <w:t>UDP tracker</w:t>
            </w:r>
          </w:p>
        </w:tc>
        <w:tc>
          <w:tcPr>
            <w:tcW w:type="dxa" w:w="1843"/>
            <w:shd w:fill="EAF3F7"/>
            <w:tcMar>
              <w:top w:w="160" w:type="dxa"/>
              <w:start w:w="80" w:type="dxa"/>
              <w:bottom w:w="160" w:type="dxa"/>
              <w:end w:w="80" w:type="dxa"/>
            </w:tcMar>
            <w:vAlign w:val="center"/>
          </w:tcPr>
          <w:p>
            <w:pPr>
              <w:jc w:val="center"/>
            </w:pPr>
            <w:r>
              <w:rPr>
                <w:b/>
                <w:color w:val="1F5A7A"/>
                <w:sz w:val="18"/>
              </w:rPr>
              <w:t>TCP peers</w:t>
            </w:r>
          </w:p>
        </w:tc>
        <w:tc>
          <w:tcPr>
            <w:tcW w:type="dxa" w:w="1843"/>
            <w:shd w:fill="DCEAF0"/>
            <w:tcMar>
              <w:top w:w="160" w:type="dxa"/>
              <w:start w:w="80" w:type="dxa"/>
              <w:bottom w:w="160" w:type="dxa"/>
              <w:end w:w="80" w:type="dxa"/>
            </w:tcMar>
            <w:vAlign w:val="center"/>
          </w:tcPr>
          <w:p>
            <w:pPr>
              <w:jc w:val="center"/>
            </w:pPr>
            <w:r>
              <w:rPr>
                <w:b/>
                <w:color w:val="1F5A7A"/>
                <w:sz w:val="18"/>
              </w:rPr>
              <w:t>pieces + blocks</w:t>
            </w:r>
          </w:p>
        </w:tc>
        <w:tc>
          <w:tcPr>
            <w:tcW w:type="dxa" w:w="1843"/>
            <w:shd w:fill="EAF3F7"/>
            <w:tcMar>
              <w:top w:w="160" w:type="dxa"/>
              <w:start w:w="80" w:type="dxa"/>
              <w:bottom w:w="160" w:type="dxa"/>
              <w:end w:w="80" w:type="dxa"/>
            </w:tcMar>
            <w:vAlign w:val="center"/>
          </w:tcPr>
          <w:p>
            <w:pPr>
              <w:jc w:val="center"/>
            </w:pPr>
            <w:r>
              <w:rPr>
                <w:b/>
                <w:color w:val="1F5A7A"/>
                <w:sz w:val="18"/>
              </w:rPr>
              <w:t>finished file</w:t>
            </w:r>
          </w:p>
        </w:tc>
      </w:tr>
    </w:tbl>
    <w:p>
      <w:pPr>
        <w:spacing w:before="700"/>
        <w:jc w:val="center"/>
      </w:pPr>
      <w:r>
        <w:rPr>
          <w:b/>
          <w:color w:val="425C67"/>
          <w:sz w:val="21"/>
        </w:rPr>
        <w:t>Edition verified: 2 July 2026</w:t>
      </w:r>
    </w:p>
    <w:p>
      <w:pPr>
        <w:jc w:val="center"/>
      </w:pPr>
      <w:r>
        <w:rPr>
          <w:color w:val="425C67"/>
          <w:sz w:val="19"/>
        </w:rPr>
        <w:t>Target runtime: Node.js 24 LTS | bencode 4.0.1 | ECMAScript modules</w:t>
      </w:r>
    </w:p>
    <w:p>
      <w:pPr>
        <w:spacing w:before="1000"/>
        <w:jc w:val="center"/>
      </w:pPr>
      <w:r>
        <w:rPr>
          <w:i/>
          <w:color w:val="7A4723"/>
          <w:sz w:val="18"/>
        </w:rPr>
        <w:t>Educational use only - download and share only content you are legally allowed to use.</w:t>
      </w:r>
    </w:p>
    <w:p>
      <w:r>
        <w:br w:type="page"/>
      </w:r>
    </w:p>
    <w:p>
      <w:pPr>
        <w:pStyle w:val="Heading1"/>
      </w:pPr>
      <w:r>
        <w:t>About this guide</w:t>
      </w:r>
    </w:p>
    <w:p>
      <w:r>
        <w:t>This guide keeps the learning path and subject coverage of the original tutorial, but rewrites the code for a current Node.js environment and explains the missing background topics in one place. It is deliberately slower and more detailed than a normal programming article.</w:t>
      </w:r>
    </w:p>
    <w:tbl>
      <w:tblPr>
        <w:tblW w:type="auto" w:w="0"/>
        <w:jc w:val="center"/>
        <w:tblLayout w:type="fixed"/>
        <w:tblLook w:firstColumn="1" w:firstRow="1" w:lastColumn="0" w:lastRow="0" w:noHBand="0" w:noVBand="1" w:val="04A0"/>
      </w:tblPr>
      <w:tblGrid>
        <w:gridCol w:w="10035"/>
      </w:tblGrid>
      <w:tr>
        <w:tc>
          <w:tcPr>
            <w:tcW w:type="dxa" w:w="10092"/>
            <w:shd w:fill="EAF3F7"/>
            <w:tcMar>
              <w:top w:w="120" w:type="dxa"/>
              <w:start w:w="150" w:type="dxa"/>
              <w:bottom w:w="120" w:type="dxa"/>
              <w:end w:w="150" w:type="dxa"/>
            </w:tcMar>
          </w:tcPr>
          <w:p>
            <w:pPr>
              <w:spacing w:after="40"/>
            </w:pPr>
            <w:r>
              <w:rPr>
                <w:b/>
                <w:color w:val="1F5A7A"/>
              </w:rPr>
              <w:t>What you will build</w:t>
            </w:r>
          </w:p>
          <w:p>
            <w:pPr>
              <w:spacing w:after="0"/>
            </w:pPr>
            <w:r>
              <w:t>A small command-line BitTorrent v1 downloader that reads a .torrent file, contacts a UDP tracker, connects to peers over TCP, requests blocks, and writes a single output file. It is a learning client, not a production replacement for qBittorrent, Transmission, or similar software.</w:t>
            </w:r>
          </w:p>
        </w:tc>
      </w:tr>
    </w:tbl>
    <w:p>
      <w:pPr>
        <w:spacing w:after="0"/>
      </w:pPr>
    </w:p>
    <w:p>
      <w:pPr>
        <w:pStyle w:val="Heading2"/>
      </w:pPr>
      <w:r>
        <w:t>What has been modernised</w:t>
      </w:r>
    </w:p>
    <w:tbl>
      <w:tblPr>
        <w:tblStyle w:val="TableGrid"/>
        <w:tblW w:type="auto" w:w="0"/>
        <w:jc w:val="center"/>
        <w:tblLayout w:type="fixed"/>
        <w:tblLook w:firstColumn="1" w:firstRow="1" w:lastColumn="0" w:lastRow="0" w:noHBand="0" w:noVBand="1" w:val="04A0"/>
      </w:tblPr>
      <w:tblGrid>
        <w:gridCol w:w="2608"/>
        <w:gridCol w:w="2948"/>
        <w:gridCol w:w="4195"/>
      </w:tblGrid>
      <w:tr>
        <w:trPr>
          <w:tblHeader w:val="true"/>
        </w:trPr>
        <w:tc>
          <w:tcPr>
            <w:tcW w:type="dxa" w:w="2608"/>
            <w:shd w:fill="DCEAF0"/>
            <w:tcMar>
              <w:top w:w="90" w:type="dxa"/>
              <w:start w:w="100" w:type="dxa"/>
              <w:bottom w:w="90" w:type="dxa"/>
              <w:end w:w="100" w:type="dxa"/>
            </w:tcMar>
          </w:tcPr>
          <w:p>
            <w:r>
              <w:rPr>
                <w:b/>
                <w:color w:val="1F4A5E"/>
                <w:sz w:val="16"/>
              </w:rPr>
              <w:t>2016 tutorial</w:t>
            </w:r>
          </w:p>
        </w:tc>
        <w:tc>
          <w:tcPr>
            <w:tcW w:type="dxa" w:w="2948"/>
            <w:shd w:fill="DCEAF0"/>
            <w:tcMar>
              <w:top w:w="90" w:type="dxa"/>
              <w:start w:w="100" w:type="dxa"/>
              <w:bottom w:w="90" w:type="dxa"/>
              <w:end w:w="100" w:type="dxa"/>
            </w:tcMar>
          </w:tcPr>
          <w:p>
            <w:r>
              <w:rPr>
                <w:b/>
                <w:color w:val="1F4A5E"/>
                <w:sz w:val="16"/>
              </w:rPr>
              <w:t>Modern guide</w:t>
            </w:r>
          </w:p>
        </w:tc>
        <w:tc>
          <w:tcPr>
            <w:tcW w:type="dxa" w:w="4195"/>
            <w:shd w:fill="DCEAF0"/>
            <w:tcMar>
              <w:top w:w="90" w:type="dxa"/>
              <w:start w:w="100" w:type="dxa"/>
              <w:bottom w:w="90" w:type="dxa"/>
              <w:end w:w="100" w:type="dxa"/>
            </w:tcMar>
          </w:tcPr>
          <w:p>
            <w:r>
              <w:rPr>
                <w:b/>
                <w:color w:val="1F4A5E"/>
                <w:sz w:val="16"/>
              </w:rPr>
              <w:t>Why it changed</w:t>
            </w:r>
          </w:p>
        </w:tc>
      </w:tr>
      <w:tr>
        <w:trPr>
          <w:cantSplit/>
        </w:trPr>
        <w:tc>
          <w:tcPr>
            <w:tcW w:type="dxa" w:w="2608"/>
            <w:tcMar>
              <w:top w:w="90" w:type="dxa"/>
              <w:start w:w="100" w:type="dxa"/>
              <w:bottom w:w="90" w:type="dxa"/>
              <w:end w:w="100" w:type="dxa"/>
            </w:tcMar>
          </w:tcPr>
          <w:p>
            <w:pPr>
              <w:spacing w:after="0"/>
            </w:pPr>
            <w:r>
              <w:rPr>
                <w:sz w:val="16"/>
              </w:rPr>
              <w:t>CommonJS: require() and module.exports</w:t>
            </w:r>
          </w:p>
        </w:tc>
        <w:tc>
          <w:tcPr>
            <w:tcW w:type="dxa" w:w="2948"/>
            <w:tcMar>
              <w:top w:w="90" w:type="dxa"/>
              <w:start w:w="100" w:type="dxa"/>
              <w:bottom w:w="90" w:type="dxa"/>
              <w:end w:w="100" w:type="dxa"/>
            </w:tcMar>
          </w:tcPr>
          <w:p>
            <w:pPr>
              <w:spacing w:after="0"/>
            </w:pPr>
            <w:r>
              <w:rPr>
                <w:sz w:val="16"/>
              </w:rPr>
              <w:t>ES modules: import and export</w:t>
            </w:r>
          </w:p>
        </w:tc>
        <w:tc>
          <w:tcPr>
            <w:tcW w:type="dxa" w:w="4195"/>
            <w:tcMar>
              <w:top w:w="90" w:type="dxa"/>
              <w:start w:w="100" w:type="dxa"/>
              <w:bottom w:w="90" w:type="dxa"/>
              <w:end w:w="100" w:type="dxa"/>
            </w:tcMar>
          </w:tcPr>
          <w:p>
            <w:pPr>
              <w:spacing w:after="0"/>
            </w:pPr>
            <w:r>
              <w:rPr>
                <w:sz w:val="16"/>
              </w:rPr>
              <w:t>The bencode 4.x package is an ES module, and modern Node projects commonly use the standard module syntax.</w:t>
            </w:r>
          </w:p>
        </w:tc>
      </w:tr>
      <w:tr>
        <w:trPr>
          <w:cantSplit/>
        </w:trPr>
        <w:tc>
          <w:tcPr>
            <w:tcW w:type="dxa" w:w="2608"/>
            <w:tcMar>
              <w:top w:w="90" w:type="dxa"/>
              <w:start w:w="100" w:type="dxa"/>
              <w:bottom w:w="90" w:type="dxa"/>
              <w:end w:w="100" w:type="dxa"/>
            </w:tcMar>
          </w:tcPr>
          <w:p>
            <w:pPr>
              <w:spacing w:after="0"/>
            </w:pPr>
            <w:r>
              <w:rPr>
                <w:sz w:val="16"/>
              </w:rPr>
              <w:t>Native bignum package</w:t>
            </w:r>
          </w:p>
        </w:tc>
        <w:tc>
          <w:tcPr>
            <w:tcW w:type="dxa" w:w="2948"/>
            <w:tcMar>
              <w:top w:w="90" w:type="dxa"/>
              <w:start w:w="100" w:type="dxa"/>
              <w:bottom w:w="90" w:type="dxa"/>
              <w:end w:w="100" w:type="dxa"/>
            </w:tcMar>
          </w:tcPr>
          <w:p>
            <w:pPr>
              <w:spacing w:after="0"/>
            </w:pPr>
            <w:r>
              <w:rPr>
                <w:sz w:val="16"/>
              </w:rPr>
              <w:t>Built-in BigInt and Buffer.writeBigUInt64BE()</w:t>
            </w:r>
          </w:p>
        </w:tc>
        <w:tc>
          <w:tcPr>
            <w:tcW w:type="dxa" w:w="4195"/>
            <w:tcMar>
              <w:top w:w="90" w:type="dxa"/>
              <w:start w:w="100" w:type="dxa"/>
              <w:bottom w:w="90" w:type="dxa"/>
              <w:end w:w="100" w:type="dxa"/>
            </w:tcMar>
          </w:tcPr>
          <w:p>
            <w:pPr>
              <w:spacing w:after="0"/>
            </w:pPr>
            <w:r>
              <w:rPr>
                <w:sz w:val="16"/>
              </w:rPr>
              <w:t>Node can now represent and write the 64-bit unsigned fields used by the UDP tracker protocol without a native add-on.</w:t>
            </w:r>
          </w:p>
        </w:tc>
      </w:tr>
      <w:tr>
        <w:trPr>
          <w:cantSplit/>
        </w:trPr>
        <w:tc>
          <w:tcPr>
            <w:tcW w:type="dxa" w:w="2608"/>
            <w:tcMar>
              <w:top w:w="90" w:type="dxa"/>
              <w:start w:w="100" w:type="dxa"/>
              <w:bottom w:w="90" w:type="dxa"/>
              <w:end w:w="100" w:type="dxa"/>
            </w:tcMar>
          </w:tcPr>
          <w:p>
            <w:pPr>
              <w:spacing w:after="0"/>
            </w:pPr>
            <w:r>
              <w:rPr>
                <w:sz w:val="16"/>
              </w:rPr>
              <w:t>url.parse()</w:t>
            </w:r>
          </w:p>
        </w:tc>
        <w:tc>
          <w:tcPr>
            <w:tcW w:type="dxa" w:w="2948"/>
            <w:tcMar>
              <w:top w:w="90" w:type="dxa"/>
              <w:start w:w="100" w:type="dxa"/>
              <w:bottom w:w="90" w:type="dxa"/>
              <w:end w:w="100" w:type="dxa"/>
            </w:tcMar>
          </w:tcPr>
          <w:p>
            <w:pPr>
              <w:spacing w:after="0"/>
            </w:pPr>
            <w:r>
              <w:rPr>
                <w:sz w:val="16"/>
              </w:rPr>
              <w:t>new URL()</w:t>
            </w:r>
          </w:p>
        </w:tc>
        <w:tc>
          <w:tcPr>
            <w:tcW w:type="dxa" w:w="4195"/>
            <w:tcMar>
              <w:top w:w="90" w:type="dxa"/>
              <w:start w:w="100" w:type="dxa"/>
              <w:bottom w:w="90" w:type="dxa"/>
              <w:end w:w="100" w:type="dxa"/>
            </w:tcMar>
          </w:tcPr>
          <w:p>
            <w:pPr>
              <w:spacing w:after="0"/>
            </w:pPr>
            <w:r>
              <w:rPr>
                <w:sz w:val="16"/>
              </w:rPr>
              <w:t>The WHATWG URL API is the current, clear way to parse tracker URLs.</w:t>
            </w:r>
          </w:p>
        </w:tc>
      </w:tr>
      <w:tr>
        <w:trPr>
          <w:cantSplit/>
        </w:trPr>
        <w:tc>
          <w:tcPr>
            <w:tcW w:type="dxa" w:w="2608"/>
            <w:tcMar>
              <w:top w:w="90" w:type="dxa"/>
              <w:start w:w="100" w:type="dxa"/>
              <w:bottom w:w="90" w:type="dxa"/>
              <w:end w:w="100" w:type="dxa"/>
            </w:tcMar>
          </w:tcPr>
          <w:p>
            <w:pPr>
              <w:spacing w:after="0"/>
            </w:pPr>
            <w:r>
              <w:rPr>
                <w:sz w:val="16"/>
              </w:rPr>
              <w:t>Callback-only control flow</w:t>
            </w:r>
          </w:p>
        </w:tc>
        <w:tc>
          <w:tcPr>
            <w:tcW w:type="dxa" w:w="2948"/>
            <w:tcMar>
              <w:top w:w="90" w:type="dxa"/>
              <w:start w:w="100" w:type="dxa"/>
              <w:bottom w:w="90" w:type="dxa"/>
              <w:end w:w="100" w:type="dxa"/>
            </w:tcMar>
          </w:tcPr>
          <w:p>
            <w:pPr>
              <w:spacing w:after="0"/>
            </w:pPr>
            <w:r>
              <w:rPr>
                <w:sz w:val="16"/>
              </w:rPr>
              <w:t>Promises and async/await around tracker requests</w:t>
            </w:r>
          </w:p>
        </w:tc>
        <w:tc>
          <w:tcPr>
            <w:tcW w:type="dxa" w:w="4195"/>
            <w:tcMar>
              <w:top w:w="90" w:type="dxa"/>
              <w:start w:w="100" w:type="dxa"/>
              <w:bottom w:w="90" w:type="dxa"/>
              <w:end w:w="100" w:type="dxa"/>
            </w:tcMar>
          </w:tcPr>
          <w:p>
            <w:pPr>
              <w:spacing w:after="0"/>
            </w:pPr>
            <w:r>
              <w:rPr>
                <w:sz w:val="16"/>
              </w:rPr>
              <w:t>The protocol remains event-driven, but the top-level flow is easier to read and errors are easier to propagate.</w:t>
            </w:r>
          </w:p>
        </w:tc>
      </w:tr>
      <w:tr>
        <w:trPr>
          <w:cantSplit/>
        </w:trPr>
        <w:tc>
          <w:tcPr>
            <w:tcW w:type="dxa" w:w="2608"/>
            <w:tcMar>
              <w:top w:w="90" w:type="dxa"/>
              <w:start w:w="100" w:type="dxa"/>
              <w:bottom w:w="90" w:type="dxa"/>
              <w:end w:w="100" w:type="dxa"/>
            </w:tcMar>
          </w:tcPr>
          <w:p>
            <w:pPr>
              <w:spacing w:after="0"/>
            </w:pPr>
            <w:r>
              <w:rPr>
                <w:sz w:val="16"/>
              </w:rPr>
              <w:t>Weak response checking</w:t>
            </w:r>
          </w:p>
        </w:tc>
        <w:tc>
          <w:tcPr>
            <w:tcW w:type="dxa" w:w="2948"/>
            <w:tcMar>
              <w:top w:w="90" w:type="dxa"/>
              <w:start w:w="100" w:type="dxa"/>
              <w:bottom w:w="90" w:type="dxa"/>
              <w:end w:w="100" w:type="dxa"/>
            </w:tcMar>
          </w:tcPr>
          <w:p>
            <w:pPr>
              <w:spacing w:after="0"/>
            </w:pPr>
            <w:r>
              <w:rPr>
                <w:sz w:val="16"/>
              </w:rPr>
              <w:t>Action, length, and transaction-ID validation</w:t>
            </w:r>
          </w:p>
        </w:tc>
        <w:tc>
          <w:tcPr>
            <w:tcW w:type="dxa" w:w="4195"/>
            <w:tcMar>
              <w:top w:w="90" w:type="dxa"/>
              <w:start w:w="100" w:type="dxa"/>
              <w:bottom w:w="90" w:type="dxa"/>
              <w:end w:w="100" w:type="dxa"/>
            </w:tcMar>
          </w:tcPr>
          <w:p>
            <w:pPr>
              <w:spacing w:after="0"/>
            </w:pPr>
            <w:r>
              <w:rPr>
                <w:sz w:val="16"/>
              </w:rPr>
              <w:t>UDP can receive unrelated or malformed packets; responses must be matched to requests.</w:t>
            </w:r>
          </w:p>
        </w:tc>
      </w:tr>
      <w:tr>
        <w:trPr>
          <w:cantSplit/>
        </w:trPr>
        <w:tc>
          <w:tcPr>
            <w:tcW w:type="dxa" w:w="2608"/>
            <w:tcMar>
              <w:top w:w="90" w:type="dxa"/>
              <w:start w:w="100" w:type="dxa"/>
              <w:bottom w:w="90" w:type="dxa"/>
              <w:end w:w="100" w:type="dxa"/>
            </w:tcMar>
          </w:tcPr>
          <w:p>
            <w:pPr>
              <w:spacing w:after="0"/>
            </w:pPr>
            <w:r>
              <w:rPr>
                <w:sz w:val="16"/>
              </w:rPr>
              <w:t>Incorrect announce offsets in the article code</w:t>
            </w:r>
          </w:p>
        </w:tc>
        <w:tc>
          <w:tcPr>
            <w:tcW w:type="dxa" w:w="2948"/>
            <w:tcMar>
              <w:top w:w="90" w:type="dxa"/>
              <w:start w:w="100" w:type="dxa"/>
              <w:bottom w:w="90" w:type="dxa"/>
              <w:end w:w="100" w:type="dxa"/>
            </w:tcMar>
          </w:tcPr>
          <w:p>
            <w:pPr>
              <w:spacing w:after="0"/>
            </w:pPr>
            <w:r>
              <w:rPr>
                <w:sz w:val="16"/>
              </w:rPr>
              <w:t>Offsets match BEP 15</w:t>
            </w:r>
          </w:p>
        </w:tc>
        <w:tc>
          <w:tcPr>
            <w:tcW w:type="dxa" w:w="4195"/>
            <w:tcMar>
              <w:top w:w="90" w:type="dxa"/>
              <w:start w:w="100" w:type="dxa"/>
              <w:bottom w:w="90" w:type="dxa"/>
              <w:end w:w="100" w:type="dxa"/>
            </w:tcMar>
          </w:tcPr>
          <w:p>
            <w:pPr>
              <w:spacing w:after="0"/>
            </w:pPr>
            <w:r>
              <w:rPr>
                <w:sz w:val="16"/>
              </w:rPr>
              <w:t>The event, IP, key, num_want, port, interval, leechers, and seeders fields now start at the specified byte positions.</w:t>
            </w:r>
          </w:p>
        </w:tc>
      </w:tr>
      <w:tr>
        <w:trPr>
          <w:cantSplit/>
        </w:trPr>
        <w:tc>
          <w:tcPr>
            <w:tcW w:type="dxa" w:w="2608"/>
            <w:tcMar>
              <w:top w:w="90" w:type="dxa"/>
              <w:start w:w="100" w:type="dxa"/>
              <w:bottom w:w="90" w:type="dxa"/>
              <w:end w:w="100" w:type="dxa"/>
            </w:tcMar>
          </w:tcPr>
          <w:p>
            <w:pPr>
              <w:spacing w:after="0"/>
            </w:pPr>
            <w:r>
              <w:rPr>
                <w:sz w:val="16"/>
              </w:rPr>
              <w:t>Assumed one TCP data event equals one message</w:t>
            </w:r>
          </w:p>
        </w:tc>
        <w:tc>
          <w:tcPr>
            <w:tcW w:type="dxa" w:w="2948"/>
            <w:tcMar>
              <w:top w:w="90" w:type="dxa"/>
              <w:start w:w="100" w:type="dxa"/>
              <w:bottom w:w="90" w:type="dxa"/>
              <w:end w:w="100" w:type="dxa"/>
            </w:tcMar>
          </w:tcPr>
          <w:p>
            <w:pPr>
              <w:spacing w:after="0"/>
            </w:pPr>
            <w:r>
              <w:rPr>
                <w:sz w:val="16"/>
              </w:rPr>
              <w:t>A persistent receive buffer extracts complete messages</w:t>
            </w:r>
          </w:p>
        </w:tc>
        <w:tc>
          <w:tcPr>
            <w:tcW w:type="dxa" w:w="4195"/>
            <w:tcMar>
              <w:top w:w="90" w:type="dxa"/>
              <w:start w:w="100" w:type="dxa"/>
              <w:bottom w:w="90" w:type="dxa"/>
              <w:end w:w="100" w:type="dxa"/>
            </w:tcMar>
          </w:tcPr>
          <w:p>
            <w:pPr>
              <w:spacing w:after="0"/>
            </w:pPr>
            <w:r>
              <w:rPr>
                <w:sz w:val="16"/>
              </w:rPr>
              <w:t>TCP is a byte stream. A data event may contain a fragment, one message, or several messages.</w:t>
            </w:r>
          </w:p>
        </w:tc>
      </w:tr>
      <w:tr>
        <w:trPr>
          <w:cantSplit/>
        </w:trPr>
        <w:tc>
          <w:tcPr>
            <w:tcW w:type="dxa" w:w="2608"/>
            <w:tcMar>
              <w:top w:w="90" w:type="dxa"/>
              <w:start w:w="100" w:type="dxa"/>
              <w:bottom w:w="90" w:type="dxa"/>
              <w:end w:w="100" w:type="dxa"/>
            </w:tcMar>
          </w:tcPr>
          <w:p>
            <w:pPr>
              <w:spacing w:after="0"/>
            </w:pPr>
            <w:r>
              <w:rPr>
                <w:sz w:val="16"/>
              </w:rPr>
              <w:t>No test suite</w:t>
            </w:r>
          </w:p>
        </w:tc>
        <w:tc>
          <w:tcPr>
            <w:tcW w:type="dxa" w:w="2948"/>
            <w:tcMar>
              <w:top w:w="90" w:type="dxa"/>
              <w:start w:w="100" w:type="dxa"/>
              <w:bottom w:w="90" w:type="dxa"/>
              <w:end w:w="100" w:type="dxa"/>
            </w:tcMar>
          </w:tcPr>
          <w:p>
            <w:pPr>
              <w:spacing w:after="0"/>
            </w:pPr>
            <w:r>
              <w:rPr>
                <w:sz w:val="16"/>
              </w:rPr>
              <w:t>Built-in node:test tests</w:t>
            </w:r>
          </w:p>
        </w:tc>
        <w:tc>
          <w:tcPr>
            <w:tcW w:type="dxa" w:w="4195"/>
            <w:tcMar>
              <w:top w:w="90" w:type="dxa"/>
              <w:start w:w="100" w:type="dxa"/>
              <w:bottom w:w="90" w:type="dxa"/>
              <w:end w:w="100" w:type="dxa"/>
            </w:tcMar>
          </w:tcPr>
          <w:p>
            <w:pPr>
              <w:spacing w:after="0"/>
            </w:pPr>
            <w:r>
              <w:rPr>
                <w:sz w:val="16"/>
              </w:rPr>
              <w:t>Protocol byte layouts can be checked without another testing package.</w:t>
            </w:r>
          </w:p>
        </w:tc>
      </w:tr>
    </w:tbl>
    <w:p>
      <w:pPr>
        <w:spacing w:after="0"/>
      </w:pPr>
    </w:p>
    <w:p>
      <w:pPr>
        <w:pStyle w:val="Heading2"/>
      </w:pPr>
      <w:r>
        <w:t>Scope and deliberate limitations</w:t>
      </w:r>
    </w:p>
    <w:p>
      <w:pPr>
        <w:pStyle w:val="ListBullet"/>
        <w:spacing w:after="40"/>
      </w:pPr>
      <w:r>
        <w:t>BitTorrent v1 metainfo only. BitTorrent v2 and hybrid torrents use additional rules and SHA-256 based structures.</w:t>
      </w:r>
    </w:p>
    <w:p>
      <w:pPr>
        <w:pStyle w:val="ListBullet"/>
        <w:spacing w:after="40"/>
      </w:pPr>
      <w:r>
        <w:t>Single-file torrents only. Multi-file layout is explained as an extension.</w:t>
      </w:r>
    </w:p>
    <w:p>
      <w:pPr>
        <w:pStyle w:val="ListBullet"/>
        <w:spacing w:after="40"/>
      </w:pPr>
      <w:r>
        <w:t>UDP trackers only. HTTP/HTTPS trackers, DHT, PEX, LSD, magnet links, and WebRTC are outside the core build.</w:t>
      </w:r>
    </w:p>
    <w:p>
      <w:pPr>
        <w:pStyle w:val="ListBullet"/>
        <w:spacing w:after="40"/>
      </w:pPr>
      <w:r>
        <w:t>IPv4 compact peer lists only. IPv6 compact peers use a different representation.</w:t>
      </w:r>
    </w:p>
    <w:p>
      <w:pPr>
        <w:pStyle w:val="ListBullet"/>
        <w:spacing w:after="40"/>
      </w:pPr>
      <w:r>
        <w:t>Download-only. This client does not upload pieces or participate as a full seeder.</w:t>
      </w:r>
    </w:p>
    <w:p>
      <w:pPr>
        <w:pStyle w:val="ListBullet"/>
        <w:spacing w:after="40"/>
      </w:pPr>
      <w:r>
        <w:t>One outstanding block per peer. This is intentionally simple, but slower than request pipelining.</w:t>
      </w:r>
    </w:p>
    <w:p>
      <w:pPr>
        <w:pStyle w:val="ListBullet"/>
        <w:spacing w:after="40"/>
      </w:pPr>
      <w:r>
        <w:t>The final learning build does not yet verify each completed piece hash before accepting it. The integrity upgrade is explained in the improvements chapter and should be implemented before treating the program as robust.</w:t>
      </w:r>
    </w:p>
    <w:tbl>
      <w:tblPr>
        <w:tblW w:type="auto" w:w="0"/>
        <w:jc w:val="center"/>
        <w:tblLayout w:type="fixed"/>
        <w:tblLook w:firstColumn="1" w:firstRow="1" w:lastColumn="0" w:lastRow="0" w:noHBand="0" w:noVBand="1" w:val="04A0"/>
      </w:tblPr>
      <w:tblGrid>
        <w:gridCol w:w="10035"/>
      </w:tblGrid>
      <w:tr>
        <w:tc>
          <w:tcPr>
            <w:tcW w:type="dxa" w:w="10092"/>
            <w:shd w:fill="FFF4DA"/>
            <w:tcMar>
              <w:top w:w="120" w:type="dxa"/>
              <w:start w:w="150" w:type="dxa"/>
              <w:bottom w:w="120" w:type="dxa"/>
              <w:end w:w="150" w:type="dxa"/>
            </w:tcMar>
          </w:tcPr>
          <w:p>
            <w:pPr>
              <w:spacing w:after="40"/>
            </w:pPr>
            <w:r>
              <w:rPr>
                <w:b/>
                <w:color w:val="7A5614"/>
              </w:rPr>
              <w:t>Legal and network safety</w:t>
            </w:r>
          </w:p>
          <w:p>
            <w:pPr>
              <w:spacing w:after="0"/>
            </w:pPr>
            <w:r>
              <w:t>Use a small, legal test torrent. Public peer IP addresses are untrusted input. Run this code as a normal user, not as an administrator, and do not open an inbound router port for this tutorial.</w:t>
            </w:r>
          </w:p>
        </w:tc>
      </w:tr>
    </w:tbl>
    <w:p>
      <w:pPr>
        <w:spacing w:after="0"/>
      </w:pPr>
    </w:p>
    <w:p>
      <w:pPr>
        <w:pStyle w:val="Heading2"/>
      </w:pPr>
      <w:r>
        <w:t>How to use the guide</w:t>
      </w:r>
    </w:p>
    <w:p>
      <w:pPr>
        <w:spacing w:after="40"/>
        <w:ind w:left="369" w:hanging="255"/>
      </w:pPr>
      <w:r>
        <w:rPr>
          <w:b/>
        </w:rPr>
        <w:t xml:space="preserve">1. </w:t>
      </w:r>
      <w:r>
        <w:t>Read Chapters 1-4 before coding. They explain the protocol, Buffer objects, byte order, and bencoding.</w:t>
      </w:r>
    </w:p>
    <w:p>
      <w:pPr>
        <w:spacing w:after="40"/>
        <w:ind w:left="369" w:hanging="255"/>
      </w:pPr>
      <w:r>
        <w:rPr>
          <w:b/>
        </w:rPr>
        <w:t xml:space="preserve">2. </w:t>
      </w:r>
      <w:r>
        <w:t>Create the project in Chapter 5 and add each file in order.</w:t>
      </w:r>
    </w:p>
    <w:p>
      <w:pPr>
        <w:spacing w:after="40"/>
        <w:ind w:left="369" w:hanging="255"/>
      </w:pPr>
      <w:r>
        <w:rPr>
          <w:b/>
        </w:rPr>
        <w:t xml:space="preserve">3. </w:t>
      </w:r>
      <w:r>
        <w:t>Run npm test after the protocol-building chapters. Byte-level bugs are easier to fix before trying a live tracker.</w:t>
      </w:r>
    </w:p>
    <w:p>
      <w:pPr>
        <w:spacing w:after="40"/>
        <w:ind w:left="369" w:hanging="255"/>
      </w:pPr>
      <w:r>
        <w:rPr>
          <w:b/>
        </w:rPr>
        <w:t xml:space="preserve">4. </w:t>
      </w:r>
      <w:r>
        <w:t>Use the full source listings in Appendix A to compare your files.</w:t>
      </w:r>
    </w:p>
    <w:p>
      <w:pPr>
        <w:spacing w:after="40"/>
        <w:ind w:left="369" w:hanging="255"/>
      </w:pPr>
      <w:r>
        <w:rPr>
          <w:b/>
        </w:rPr>
        <w:t xml:space="preserve">5. </w:t>
      </w:r>
      <w:r>
        <w:t>Use the troubleshooting chapter when a tracker or peer fails. A failure does not always mean your code is wrong; public trackers and peers come and go.</w:t>
      </w:r>
    </w:p>
    <w:p>
      <w:r>
        <w:br w:type="page"/>
      </w:r>
    </w:p>
    <w:p>
      <w:pPr>
        <w:pStyle w:val="Heading1"/>
      </w:pPr>
      <w:r>
        <w:t>Contents</w:t>
      </w:r>
    </w:p>
    <w:p>
      <w:pPr>
        <w:spacing w:before="140" w:after="40"/>
      </w:pPr>
      <w:r>
        <w:rPr>
          <w:b/>
          <w:color w:val="143D59"/>
          <w:sz w:val="22"/>
        </w:rPr>
        <w:t>Part I - Foundations</w:t>
      </w:r>
    </w:p>
    <w:p>
      <w:pPr>
        <w:pStyle w:val="ListBullet"/>
        <w:spacing w:after="20"/>
        <w:ind w:left="454"/>
      </w:pPr>
      <w:r>
        <w:t>1. What BitTorrent is and what this client will do</w:t>
      </w:r>
    </w:p>
    <w:p>
      <w:pPr>
        <w:pStyle w:val="ListBullet"/>
        <w:spacing w:after="20"/>
        <w:ind w:left="454"/>
      </w:pPr>
      <w:r>
        <w:t>2. Modern Node.js setup and project structure</w:t>
      </w:r>
    </w:p>
    <w:p>
      <w:pPr>
        <w:pStyle w:val="ListBullet"/>
        <w:spacing w:after="20"/>
        <w:ind w:left="454"/>
      </w:pPr>
      <w:r>
        <w:t>3. Bits, bytes, hexadecimal, encodings, and Buffer</w:t>
      </w:r>
    </w:p>
    <w:p>
      <w:pPr>
        <w:pStyle w:val="ListBullet"/>
        <w:spacing w:after="20"/>
        <w:ind w:left="454"/>
      </w:pPr>
      <w:r>
        <w:t>4. Bencoding and the anatomy of a .torrent file</w:t>
      </w:r>
    </w:p>
    <w:p>
      <w:pPr>
        <w:spacing w:before="140" w:after="40"/>
      </w:pPr>
      <w:r>
        <w:rPr>
          <w:b/>
          <w:color w:val="143D59"/>
          <w:sz w:val="22"/>
        </w:rPr>
        <w:t>Part II - Discovering peers through a tracker</w:t>
      </w:r>
    </w:p>
    <w:p>
      <w:pPr>
        <w:pStyle w:val="ListBullet"/>
        <w:spacing w:after="20"/>
        <w:ind w:left="454"/>
      </w:pPr>
      <w:r>
        <w:t>5. Open and inspect a torrent</w:t>
      </w:r>
    </w:p>
    <w:p>
      <w:pPr>
        <w:pStyle w:val="ListBullet"/>
        <w:spacing w:after="20"/>
        <w:ind w:left="454"/>
      </w:pPr>
      <w:r>
        <w:t>6. UDP, dgram, tracker URLs, and the two-request flow</w:t>
      </w:r>
    </w:p>
    <w:p>
      <w:pPr>
        <w:pStyle w:val="ListBullet"/>
        <w:spacing w:after="20"/>
        <w:ind w:left="454"/>
      </w:pPr>
      <w:r>
        <w:t>7. Build and parse the UDP connect exchange</w:t>
      </w:r>
    </w:p>
    <w:p>
      <w:pPr>
        <w:pStyle w:val="ListBullet"/>
        <w:spacing w:after="20"/>
        <w:ind w:left="454"/>
      </w:pPr>
      <w:r>
        <w:t>8. Build and parse the UDP announce exchange</w:t>
      </w:r>
    </w:p>
    <w:p>
      <w:pPr>
        <w:spacing w:before="140" w:after="40"/>
      </w:pPr>
      <w:r>
        <w:rPr>
          <w:b/>
          <w:color w:val="143D59"/>
          <w:sz w:val="22"/>
        </w:rPr>
        <w:t>Part III - Talking to peers and downloading data</w:t>
      </w:r>
    </w:p>
    <w:p>
      <w:pPr>
        <w:pStyle w:val="ListBullet"/>
        <w:spacing w:after="20"/>
        <w:ind w:left="454"/>
      </w:pPr>
      <w:r>
        <w:t>9. TCP, the peer-wire protocol, and the handshake</w:t>
      </w:r>
    </w:p>
    <w:p>
      <w:pPr>
        <w:pStyle w:val="ListBullet"/>
        <w:spacing w:after="20"/>
        <w:ind w:left="454"/>
      </w:pPr>
      <w:r>
        <w:t>10. Peer message types and message builders</w:t>
      </w:r>
    </w:p>
    <w:p>
      <w:pPr>
        <w:pStyle w:val="ListBullet"/>
        <w:spacing w:after="20"/>
        <w:ind w:left="454"/>
      </w:pPr>
      <w:r>
        <w:t>11. Reassemble complete messages from a TCP stream</w:t>
      </w:r>
    </w:p>
    <w:p>
      <w:pPr>
        <w:pStyle w:val="ListBullet"/>
        <w:spacing w:after="20"/>
        <w:ind w:left="454"/>
      </w:pPr>
      <w:r>
        <w:t>12. Pieces, blocks, queues, and failed requests</w:t>
      </w:r>
    </w:p>
    <w:p>
      <w:pPr>
        <w:pStyle w:val="ListBullet"/>
        <w:spacing w:after="20"/>
        <w:ind w:left="454"/>
      </w:pPr>
      <w:r>
        <w:t>13. Connect to peers, request blocks, and write the file</w:t>
      </w:r>
    </w:p>
    <w:p>
      <w:pPr>
        <w:pStyle w:val="ListBullet"/>
        <w:spacing w:after="20"/>
        <w:ind w:left="454"/>
      </w:pPr>
      <w:r>
        <w:t>14. Run the client safely</w:t>
      </w:r>
    </w:p>
    <w:p>
      <w:pPr>
        <w:spacing w:before="140" w:after="40"/>
      </w:pPr>
      <w:r>
        <w:rPr>
          <w:b/>
          <w:color w:val="143D59"/>
          <w:sz w:val="22"/>
        </w:rPr>
        <w:t>Part IV - Confidence, diagnosis, and next steps</w:t>
      </w:r>
    </w:p>
    <w:p>
      <w:pPr>
        <w:pStyle w:val="ListBullet"/>
        <w:spacing w:after="20"/>
        <w:ind w:left="454"/>
      </w:pPr>
      <w:r>
        <w:t>15. Test the protocol code with node:test</w:t>
      </w:r>
    </w:p>
    <w:p>
      <w:pPr>
        <w:pStyle w:val="ListBullet"/>
        <w:spacing w:after="20"/>
        <w:ind w:left="454"/>
      </w:pPr>
      <w:r>
        <w:t>16. Common errors and troubleshooting</w:t>
      </w:r>
    </w:p>
    <w:p>
      <w:pPr>
        <w:pStyle w:val="ListBullet"/>
        <w:spacing w:after="20"/>
        <w:ind w:left="454"/>
      </w:pPr>
      <w:r>
        <w:t>17. Improvements and a production-ready roadmap</w:t>
      </w:r>
    </w:p>
    <w:p>
      <w:pPr>
        <w:spacing w:before="140" w:after="40"/>
      </w:pPr>
      <w:r>
        <w:rPr>
          <w:b/>
          <w:color w:val="143D59"/>
          <w:sz w:val="22"/>
        </w:rPr>
        <w:t>Appendices</w:t>
      </w:r>
    </w:p>
    <w:p>
      <w:pPr>
        <w:pStyle w:val="ListBullet"/>
        <w:spacing w:after="20"/>
        <w:ind w:left="454"/>
      </w:pPr>
      <w:r>
        <w:t>A. Complete working source code</w:t>
      </w:r>
    </w:p>
    <w:p>
      <w:pPr>
        <w:pStyle w:val="ListBullet"/>
        <w:spacing w:after="20"/>
        <w:ind w:left="454"/>
      </w:pPr>
      <w:r>
        <w:t>B. Protocol byte-layout cheat sheets</w:t>
      </w:r>
    </w:p>
    <w:p>
      <w:pPr>
        <w:pStyle w:val="ListBullet"/>
        <w:spacing w:after="20"/>
        <w:ind w:left="454"/>
      </w:pPr>
      <w:r>
        <w:t>C. Glossary</w:t>
      </w:r>
    </w:p>
    <w:p>
      <w:pPr>
        <w:pStyle w:val="ListBullet"/>
        <w:spacing w:after="20"/>
        <w:ind w:left="454"/>
      </w:pPr>
      <w:r>
        <w:t>D. Further reading and primary sources</w:t>
      </w:r>
    </w:p>
    <w:p>
      <w:pPr>
        <w:pStyle w:val="Heading1"/>
        <w:pageBreakBefore/>
      </w:pPr>
      <w:r>
        <w:t>1. What BitTorrent is and what this client will do</w:t>
      </w:r>
    </w:p>
    <w:p>
      <w:pPr>
        <w:pStyle w:val="Heading2"/>
      </w:pPr>
      <w:r>
        <w:t>1.1 The simple mental model</w:t>
      </w:r>
    </w:p>
    <w:p>
      <w:r>
        <w:t>A normal web download usually asks one server for one file. BitTorrent divides a file into numbered pieces and lets many computers exchange those pieces. A computer participating in the same torrent is called a peer.</w:t>
      </w:r>
    </w:p>
    <w:tbl>
      <w:tblPr>
        <w:tblW w:type="auto" w:w="0"/>
        <w:jc w:val="center"/>
        <w:tblLayout w:type="fixed"/>
        <w:tblLook w:firstColumn="1" w:firstRow="1" w:lastColumn="0" w:lastRow="0" w:noHBand="0" w:noVBand="1" w:val="04A0"/>
      </w:tblPr>
      <w:tblGrid>
        <w:gridCol w:w="10035"/>
      </w:tblGrid>
      <w:tr>
        <w:tc>
          <w:tcPr>
            <w:tcW w:type="dxa" w:w="10092"/>
            <w:shd w:fill="EAF6EE"/>
            <w:tcMar>
              <w:top w:w="120" w:type="dxa"/>
              <w:start w:w="150" w:type="dxa"/>
              <w:bottom w:w="120" w:type="dxa"/>
              <w:end w:w="150" w:type="dxa"/>
            </w:tcMar>
          </w:tcPr>
          <w:p>
            <w:pPr>
              <w:spacing w:after="40"/>
            </w:pPr>
            <w:r>
              <w:rPr>
                <w:b/>
                <w:color w:val="27633B"/>
              </w:rPr>
              <w:t>The two halves of this project</w:t>
            </w:r>
          </w:p>
          <w:p>
            <w:pPr>
              <w:spacing w:after="0"/>
            </w:pPr>
            <w:r>
              <w:t>First, ask a tracker for peer addresses. Second, connect directly to those peers and request file blocks. The tracker does not normally send the file itself.</w:t>
            </w:r>
          </w:p>
        </w:tc>
      </w:tr>
    </w:tbl>
    <w:p>
      <w:pPr>
        <w:spacing w:after="0"/>
      </w:pPr>
    </w:p>
    <w:tbl>
      <w:tblPr>
        <w:tblStyle w:val="TableGrid"/>
        <w:tblW w:type="auto" w:w="0"/>
        <w:jc w:val="center"/>
        <w:tblLayout w:type="fixed"/>
        <w:tblLook w:firstColumn="1" w:firstRow="1" w:lastColumn="0" w:lastRow="0" w:noHBand="0" w:noVBand="1" w:val="04A0"/>
      </w:tblPr>
      <w:tblGrid>
        <w:gridCol w:w="737"/>
        <w:gridCol w:w="2494"/>
        <w:gridCol w:w="6520"/>
      </w:tblGrid>
      <w:tr>
        <w:trPr>
          <w:tblHeader w:val="true"/>
        </w:trPr>
        <w:tc>
          <w:tcPr>
            <w:tcW w:type="dxa" w:w="737"/>
            <w:shd w:fill="DCEAF0"/>
            <w:tcMar>
              <w:top w:w="90" w:type="dxa"/>
              <w:start w:w="100" w:type="dxa"/>
              <w:bottom w:w="90" w:type="dxa"/>
              <w:end w:w="100" w:type="dxa"/>
            </w:tcMar>
          </w:tcPr>
          <w:p>
            <w:r>
              <w:rPr>
                <w:b/>
                <w:color w:val="1F4A5E"/>
                <w:sz w:val="16"/>
              </w:rPr>
              <w:t>Step</w:t>
            </w:r>
          </w:p>
        </w:tc>
        <w:tc>
          <w:tcPr>
            <w:tcW w:type="dxa" w:w="2494"/>
            <w:shd w:fill="DCEAF0"/>
            <w:tcMar>
              <w:top w:w="90" w:type="dxa"/>
              <w:start w:w="100" w:type="dxa"/>
              <w:bottom w:w="90" w:type="dxa"/>
              <w:end w:w="100" w:type="dxa"/>
            </w:tcMar>
          </w:tcPr>
          <w:p>
            <w:r>
              <w:rPr>
                <w:b/>
                <w:color w:val="1F4A5E"/>
                <w:sz w:val="16"/>
              </w:rPr>
              <w:t>Action</w:t>
            </w:r>
          </w:p>
        </w:tc>
        <w:tc>
          <w:tcPr>
            <w:tcW w:type="dxa" w:w="6520"/>
            <w:shd w:fill="DCEAF0"/>
            <w:tcMar>
              <w:top w:w="90" w:type="dxa"/>
              <w:start w:w="100" w:type="dxa"/>
              <w:bottom w:w="90" w:type="dxa"/>
              <w:end w:w="100" w:type="dxa"/>
            </w:tcMar>
          </w:tcPr>
          <w:p>
            <w:r>
              <w:rPr>
                <w:b/>
                <w:color w:val="1F4A5E"/>
                <w:sz w:val="16"/>
              </w:rPr>
              <w:t>Meaning</w:t>
            </w:r>
          </w:p>
        </w:tc>
      </w:tr>
      <w:tr>
        <w:trPr>
          <w:cantSplit/>
        </w:trPr>
        <w:tc>
          <w:tcPr>
            <w:tcW w:type="dxa" w:w="737"/>
            <w:tcMar>
              <w:top w:w="90" w:type="dxa"/>
              <w:start w:w="100" w:type="dxa"/>
              <w:bottom w:w="90" w:type="dxa"/>
              <w:end w:w="100" w:type="dxa"/>
            </w:tcMar>
          </w:tcPr>
          <w:p>
            <w:pPr>
              <w:spacing w:after="0"/>
            </w:pPr>
            <w:r>
              <w:rPr>
                <w:sz w:val="16"/>
              </w:rPr>
              <w:t>1</w:t>
            </w:r>
          </w:p>
        </w:tc>
        <w:tc>
          <w:tcPr>
            <w:tcW w:type="dxa" w:w="2494"/>
            <w:tcMar>
              <w:top w:w="90" w:type="dxa"/>
              <w:start w:w="100" w:type="dxa"/>
              <w:bottom w:w="90" w:type="dxa"/>
              <w:end w:w="100" w:type="dxa"/>
            </w:tcMar>
          </w:tcPr>
          <w:p>
            <w:pPr>
              <w:spacing w:after="0"/>
            </w:pPr>
            <w:r>
              <w:rPr>
                <w:sz w:val="16"/>
              </w:rPr>
              <w:t>Read the .torrent file</w:t>
            </w:r>
          </w:p>
        </w:tc>
        <w:tc>
          <w:tcPr>
            <w:tcW w:type="dxa" w:w="6520"/>
            <w:tcMar>
              <w:top w:w="90" w:type="dxa"/>
              <w:start w:w="100" w:type="dxa"/>
              <w:bottom w:w="90" w:type="dxa"/>
              <w:end w:w="100" w:type="dxa"/>
            </w:tcMar>
          </w:tcPr>
          <w:p>
            <w:pPr>
              <w:spacing w:after="0"/>
            </w:pPr>
            <w:r>
              <w:rPr>
                <w:sz w:val="16"/>
              </w:rPr>
              <w:t>Learn the tracker address, file name, size, piece size, and the expected SHA-1 hash for every piece.</w:t>
            </w:r>
          </w:p>
        </w:tc>
      </w:tr>
      <w:tr>
        <w:trPr>
          <w:cantSplit/>
        </w:trPr>
        <w:tc>
          <w:tcPr>
            <w:tcW w:type="dxa" w:w="737"/>
            <w:tcMar>
              <w:top w:w="90" w:type="dxa"/>
              <w:start w:w="100" w:type="dxa"/>
              <w:bottom w:w="90" w:type="dxa"/>
              <w:end w:w="100" w:type="dxa"/>
            </w:tcMar>
          </w:tcPr>
          <w:p>
            <w:pPr>
              <w:spacing w:after="0"/>
            </w:pPr>
            <w:r>
              <w:rPr>
                <w:sz w:val="16"/>
              </w:rPr>
              <w:t>2</w:t>
            </w:r>
          </w:p>
        </w:tc>
        <w:tc>
          <w:tcPr>
            <w:tcW w:type="dxa" w:w="2494"/>
            <w:tcMar>
              <w:top w:w="90" w:type="dxa"/>
              <w:start w:w="100" w:type="dxa"/>
              <w:bottom w:w="90" w:type="dxa"/>
              <w:end w:w="100" w:type="dxa"/>
            </w:tcMar>
          </w:tcPr>
          <w:p>
            <w:pPr>
              <w:spacing w:after="0"/>
            </w:pPr>
            <w:r>
              <w:rPr>
                <w:sz w:val="16"/>
              </w:rPr>
              <w:t>Contact a tracker</w:t>
            </w:r>
          </w:p>
        </w:tc>
        <w:tc>
          <w:tcPr>
            <w:tcW w:type="dxa" w:w="6520"/>
            <w:tcMar>
              <w:top w:w="90" w:type="dxa"/>
              <w:start w:w="100" w:type="dxa"/>
              <w:bottom w:w="90" w:type="dxa"/>
              <w:end w:w="100" w:type="dxa"/>
            </w:tcMar>
          </w:tcPr>
          <w:p>
            <w:pPr>
              <w:spacing w:after="0"/>
            </w:pPr>
            <w:r>
              <w:rPr>
                <w:sz w:val="16"/>
              </w:rPr>
              <w:t>Send the torrent info hash and receive IP address + port pairs for peers.</w:t>
            </w:r>
          </w:p>
        </w:tc>
      </w:tr>
      <w:tr>
        <w:trPr>
          <w:cantSplit/>
        </w:trPr>
        <w:tc>
          <w:tcPr>
            <w:tcW w:type="dxa" w:w="737"/>
            <w:tcMar>
              <w:top w:w="90" w:type="dxa"/>
              <w:start w:w="100" w:type="dxa"/>
              <w:bottom w:w="90" w:type="dxa"/>
              <w:end w:w="100" w:type="dxa"/>
            </w:tcMar>
          </w:tcPr>
          <w:p>
            <w:pPr>
              <w:spacing w:after="0"/>
            </w:pPr>
            <w:r>
              <w:rPr>
                <w:sz w:val="16"/>
              </w:rPr>
              <w:t>3</w:t>
            </w:r>
          </w:p>
        </w:tc>
        <w:tc>
          <w:tcPr>
            <w:tcW w:type="dxa" w:w="2494"/>
            <w:tcMar>
              <w:top w:w="90" w:type="dxa"/>
              <w:start w:w="100" w:type="dxa"/>
              <w:bottom w:w="90" w:type="dxa"/>
              <w:end w:w="100" w:type="dxa"/>
            </w:tcMar>
          </w:tcPr>
          <w:p>
            <w:pPr>
              <w:spacing w:after="0"/>
            </w:pPr>
            <w:r>
              <w:rPr>
                <w:sz w:val="16"/>
              </w:rPr>
              <w:t>Open TCP connections</w:t>
            </w:r>
          </w:p>
        </w:tc>
        <w:tc>
          <w:tcPr>
            <w:tcW w:type="dxa" w:w="6520"/>
            <w:tcMar>
              <w:top w:w="90" w:type="dxa"/>
              <w:start w:w="100" w:type="dxa"/>
              <w:bottom w:w="90" w:type="dxa"/>
              <w:end w:w="100" w:type="dxa"/>
            </w:tcMar>
          </w:tcPr>
          <w:p>
            <w:pPr>
              <w:spacing w:after="0"/>
            </w:pPr>
            <w:r>
              <w:rPr>
                <w:sz w:val="16"/>
              </w:rPr>
              <w:t>Connect directly to a selection of peers.</w:t>
            </w:r>
          </w:p>
        </w:tc>
      </w:tr>
      <w:tr>
        <w:trPr>
          <w:cantSplit/>
        </w:trPr>
        <w:tc>
          <w:tcPr>
            <w:tcW w:type="dxa" w:w="737"/>
            <w:tcMar>
              <w:top w:w="90" w:type="dxa"/>
              <w:start w:w="100" w:type="dxa"/>
              <w:bottom w:w="90" w:type="dxa"/>
              <w:end w:w="100" w:type="dxa"/>
            </w:tcMar>
          </w:tcPr>
          <w:p>
            <w:pPr>
              <w:spacing w:after="0"/>
            </w:pPr>
            <w:r>
              <w:rPr>
                <w:sz w:val="16"/>
              </w:rPr>
              <w:t>4</w:t>
            </w:r>
          </w:p>
        </w:tc>
        <w:tc>
          <w:tcPr>
            <w:tcW w:type="dxa" w:w="2494"/>
            <w:tcMar>
              <w:top w:w="90" w:type="dxa"/>
              <w:start w:w="100" w:type="dxa"/>
              <w:bottom w:w="90" w:type="dxa"/>
              <w:end w:w="100" w:type="dxa"/>
            </w:tcMar>
          </w:tcPr>
          <w:p>
            <w:pPr>
              <w:spacing w:after="0"/>
            </w:pPr>
            <w:r>
              <w:rPr>
                <w:sz w:val="16"/>
              </w:rPr>
              <w:t>Handshake</w:t>
            </w:r>
          </w:p>
        </w:tc>
        <w:tc>
          <w:tcPr>
            <w:tcW w:type="dxa" w:w="6520"/>
            <w:tcMar>
              <w:top w:w="90" w:type="dxa"/>
              <w:start w:w="100" w:type="dxa"/>
              <w:bottom w:w="90" w:type="dxa"/>
              <w:end w:w="100" w:type="dxa"/>
            </w:tcMar>
          </w:tcPr>
          <w:p>
            <w:pPr>
              <w:spacing w:after="0"/>
            </w:pPr>
            <w:r>
              <w:rPr>
                <w:sz w:val="16"/>
              </w:rPr>
              <w:t>Prove that both sides are talking about the same torrent.</w:t>
            </w:r>
          </w:p>
        </w:tc>
      </w:tr>
      <w:tr>
        <w:trPr>
          <w:cantSplit/>
        </w:trPr>
        <w:tc>
          <w:tcPr>
            <w:tcW w:type="dxa" w:w="737"/>
            <w:tcMar>
              <w:top w:w="90" w:type="dxa"/>
              <w:start w:w="100" w:type="dxa"/>
              <w:bottom w:w="90" w:type="dxa"/>
              <w:end w:w="100" w:type="dxa"/>
            </w:tcMar>
          </w:tcPr>
          <w:p>
            <w:pPr>
              <w:spacing w:after="0"/>
            </w:pPr>
            <w:r>
              <w:rPr>
                <w:sz w:val="16"/>
              </w:rPr>
              <w:t>5</w:t>
            </w:r>
          </w:p>
        </w:tc>
        <w:tc>
          <w:tcPr>
            <w:tcW w:type="dxa" w:w="2494"/>
            <w:tcMar>
              <w:top w:w="90" w:type="dxa"/>
              <w:start w:w="100" w:type="dxa"/>
              <w:bottom w:w="90" w:type="dxa"/>
              <w:end w:w="100" w:type="dxa"/>
            </w:tcMar>
          </w:tcPr>
          <w:p>
            <w:pPr>
              <w:spacing w:after="0"/>
            </w:pPr>
            <w:r>
              <w:rPr>
                <w:sz w:val="16"/>
              </w:rPr>
              <w:t>Learn what each peer has</w:t>
            </w:r>
          </w:p>
        </w:tc>
        <w:tc>
          <w:tcPr>
            <w:tcW w:type="dxa" w:w="6520"/>
            <w:tcMar>
              <w:top w:w="90" w:type="dxa"/>
              <w:start w:w="100" w:type="dxa"/>
              <w:bottom w:w="90" w:type="dxa"/>
              <w:end w:w="100" w:type="dxa"/>
            </w:tcMar>
          </w:tcPr>
          <w:p>
            <w:pPr>
              <w:spacing w:after="0"/>
            </w:pPr>
            <w:r>
              <w:rPr>
                <w:sz w:val="16"/>
              </w:rPr>
              <w:t>Process have and bitfield messages.</w:t>
            </w:r>
          </w:p>
        </w:tc>
      </w:tr>
      <w:tr>
        <w:trPr>
          <w:cantSplit/>
        </w:trPr>
        <w:tc>
          <w:tcPr>
            <w:tcW w:type="dxa" w:w="737"/>
            <w:tcMar>
              <w:top w:w="90" w:type="dxa"/>
              <w:start w:w="100" w:type="dxa"/>
              <w:bottom w:w="90" w:type="dxa"/>
              <w:end w:w="100" w:type="dxa"/>
            </w:tcMar>
          </w:tcPr>
          <w:p>
            <w:pPr>
              <w:spacing w:after="0"/>
            </w:pPr>
            <w:r>
              <w:rPr>
                <w:sz w:val="16"/>
              </w:rPr>
              <w:t>6</w:t>
            </w:r>
          </w:p>
        </w:tc>
        <w:tc>
          <w:tcPr>
            <w:tcW w:type="dxa" w:w="2494"/>
            <w:tcMar>
              <w:top w:w="90" w:type="dxa"/>
              <w:start w:w="100" w:type="dxa"/>
              <w:bottom w:w="90" w:type="dxa"/>
              <w:end w:w="100" w:type="dxa"/>
            </w:tcMar>
          </w:tcPr>
          <w:p>
            <w:pPr>
              <w:spacing w:after="0"/>
            </w:pPr>
            <w:r>
              <w:rPr>
                <w:sz w:val="16"/>
              </w:rPr>
              <w:t>Request blocks</w:t>
            </w:r>
          </w:p>
        </w:tc>
        <w:tc>
          <w:tcPr>
            <w:tcW w:type="dxa" w:w="6520"/>
            <w:tcMar>
              <w:top w:w="90" w:type="dxa"/>
              <w:start w:w="100" w:type="dxa"/>
              <w:bottom w:w="90" w:type="dxa"/>
              <w:end w:w="100" w:type="dxa"/>
            </w:tcMar>
          </w:tcPr>
          <w:p>
            <w:pPr>
              <w:spacing w:after="0"/>
            </w:pPr>
            <w:r>
              <w:rPr>
                <w:sz w:val="16"/>
              </w:rPr>
              <w:t>Ask an unchoking peer for a block within a piece.</w:t>
            </w:r>
          </w:p>
        </w:tc>
      </w:tr>
      <w:tr>
        <w:trPr>
          <w:cantSplit/>
        </w:trPr>
        <w:tc>
          <w:tcPr>
            <w:tcW w:type="dxa" w:w="737"/>
            <w:tcMar>
              <w:top w:w="90" w:type="dxa"/>
              <w:start w:w="100" w:type="dxa"/>
              <w:bottom w:w="90" w:type="dxa"/>
              <w:end w:w="100" w:type="dxa"/>
            </w:tcMar>
          </w:tcPr>
          <w:p>
            <w:pPr>
              <w:spacing w:after="0"/>
            </w:pPr>
            <w:r>
              <w:rPr>
                <w:sz w:val="16"/>
              </w:rPr>
              <w:t>7</w:t>
            </w:r>
          </w:p>
        </w:tc>
        <w:tc>
          <w:tcPr>
            <w:tcW w:type="dxa" w:w="2494"/>
            <w:tcMar>
              <w:top w:w="90" w:type="dxa"/>
              <w:start w:w="100" w:type="dxa"/>
              <w:bottom w:w="90" w:type="dxa"/>
              <w:end w:w="100" w:type="dxa"/>
            </w:tcMar>
          </w:tcPr>
          <w:p>
            <w:pPr>
              <w:spacing w:after="0"/>
            </w:pPr>
            <w:r>
              <w:rPr>
                <w:sz w:val="16"/>
              </w:rPr>
              <w:t>Write blocks at exact offsets</w:t>
            </w:r>
          </w:p>
        </w:tc>
        <w:tc>
          <w:tcPr>
            <w:tcW w:type="dxa" w:w="6520"/>
            <w:tcMar>
              <w:top w:w="90" w:type="dxa"/>
              <w:start w:w="100" w:type="dxa"/>
              <w:bottom w:w="90" w:type="dxa"/>
              <w:end w:w="100" w:type="dxa"/>
            </w:tcMar>
          </w:tcPr>
          <w:p>
            <w:pPr>
              <w:spacing w:after="0"/>
            </w:pPr>
            <w:r>
              <w:rPr>
                <w:sz w:val="16"/>
              </w:rPr>
              <w:t>Place each received block in the correct position in the output file.</w:t>
            </w:r>
          </w:p>
        </w:tc>
      </w:tr>
      <w:tr>
        <w:trPr>
          <w:cantSplit/>
        </w:trPr>
        <w:tc>
          <w:tcPr>
            <w:tcW w:type="dxa" w:w="737"/>
            <w:tcMar>
              <w:top w:w="90" w:type="dxa"/>
              <w:start w:w="100" w:type="dxa"/>
              <w:bottom w:w="90" w:type="dxa"/>
              <w:end w:w="100" w:type="dxa"/>
            </w:tcMar>
          </w:tcPr>
          <w:p>
            <w:pPr>
              <w:spacing w:after="0"/>
            </w:pPr>
            <w:r>
              <w:rPr>
                <w:sz w:val="16"/>
              </w:rPr>
              <w:t>8</w:t>
            </w:r>
          </w:p>
        </w:tc>
        <w:tc>
          <w:tcPr>
            <w:tcW w:type="dxa" w:w="2494"/>
            <w:tcMar>
              <w:top w:w="90" w:type="dxa"/>
              <w:start w:w="100" w:type="dxa"/>
              <w:bottom w:w="90" w:type="dxa"/>
              <w:end w:w="100" w:type="dxa"/>
            </w:tcMar>
          </w:tcPr>
          <w:p>
            <w:pPr>
              <w:spacing w:after="0"/>
            </w:pPr>
            <w:r>
              <w:rPr>
                <w:sz w:val="16"/>
              </w:rPr>
              <w:t>Finish</w:t>
            </w:r>
          </w:p>
        </w:tc>
        <w:tc>
          <w:tcPr>
            <w:tcW w:type="dxa" w:w="6520"/>
            <w:tcMar>
              <w:top w:w="90" w:type="dxa"/>
              <w:start w:w="100" w:type="dxa"/>
              <w:bottom w:w="90" w:type="dxa"/>
              <w:end w:w="100" w:type="dxa"/>
            </w:tcMar>
          </w:tcPr>
          <w:p>
            <w:pPr>
              <w:spacing w:after="0"/>
            </w:pPr>
            <w:r>
              <w:rPr>
                <w:sz w:val="16"/>
              </w:rPr>
              <w:t>Stop when every expected block has been received.</w:t>
            </w:r>
          </w:p>
        </w:tc>
      </w:tr>
    </w:tbl>
    <w:p>
      <w:pPr>
        <w:spacing w:after="0"/>
      </w:pPr>
    </w:p>
    <w:p>
      <w:pPr>
        <w:pStyle w:val="Heading2"/>
      </w:pPr>
      <w:r>
        <w:t>1.2 Tracker, peer, seeder, leecher, piece, and block</w:t>
      </w:r>
    </w:p>
    <w:tbl>
      <w:tblPr>
        <w:tblStyle w:val="TableGrid"/>
        <w:tblW w:type="auto" w:w="0"/>
        <w:jc w:val="center"/>
        <w:tblLayout w:type="fixed"/>
        <w:tblLook w:firstColumn="1" w:firstRow="1" w:lastColumn="0" w:lastRow="0" w:noHBand="0" w:noVBand="1" w:val="04A0"/>
      </w:tblPr>
      <w:tblGrid>
        <w:gridCol w:w="1814"/>
        <w:gridCol w:w="7937"/>
      </w:tblGrid>
      <w:tr>
        <w:trPr>
          <w:tblHeader w:val="true"/>
        </w:trPr>
        <w:tc>
          <w:tcPr>
            <w:tcW w:type="dxa" w:w="1814"/>
            <w:shd w:fill="DCEAF0"/>
            <w:tcMar>
              <w:top w:w="90" w:type="dxa"/>
              <w:start w:w="100" w:type="dxa"/>
              <w:bottom w:w="90" w:type="dxa"/>
              <w:end w:w="100" w:type="dxa"/>
            </w:tcMar>
          </w:tcPr>
          <w:p>
            <w:r>
              <w:rPr>
                <w:b/>
                <w:color w:val="1F4A5E"/>
                <w:sz w:val="16"/>
              </w:rPr>
              <w:t>Term</w:t>
            </w:r>
          </w:p>
        </w:tc>
        <w:tc>
          <w:tcPr>
            <w:tcW w:type="dxa" w:w="7937"/>
            <w:shd w:fill="DCEAF0"/>
            <w:tcMar>
              <w:top w:w="90" w:type="dxa"/>
              <w:start w:w="100" w:type="dxa"/>
              <w:bottom w:w="90" w:type="dxa"/>
              <w:end w:w="100" w:type="dxa"/>
            </w:tcMar>
          </w:tcPr>
          <w:p>
            <w:r>
              <w:rPr>
                <w:b/>
                <w:color w:val="1F4A5E"/>
                <w:sz w:val="16"/>
              </w:rPr>
              <w:t>Beginner meaning</w:t>
            </w:r>
          </w:p>
        </w:tc>
      </w:tr>
      <w:tr>
        <w:trPr>
          <w:cantSplit/>
        </w:trPr>
        <w:tc>
          <w:tcPr>
            <w:tcW w:type="dxa" w:w="1814"/>
            <w:tcMar>
              <w:top w:w="90" w:type="dxa"/>
              <w:start w:w="100" w:type="dxa"/>
              <w:bottom w:w="90" w:type="dxa"/>
              <w:end w:w="100" w:type="dxa"/>
            </w:tcMar>
          </w:tcPr>
          <w:p>
            <w:pPr>
              <w:spacing w:after="0"/>
            </w:pPr>
            <w:r>
              <w:rPr>
                <w:sz w:val="16"/>
              </w:rPr>
              <w:t>Tracker</w:t>
            </w:r>
          </w:p>
        </w:tc>
        <w:tc>
          <w:tcPr>
            <w:tcW w:type="dxa" w:w="7937"/>
            <w:tcMar>
              <w:top w:w="90" w:type="dxa"/>
              <w:start w:w="100" w:type="dxa"/>
              <w:bottom w:w="90" w:type="dxa"/>
              <w:end w:w="100" w:type="dxa"/>
            </w:tcMar>
          </w:tcPr>
          <w:p>
            <w:pPr>
              <w:spacing w:after="0"/>
            </w:pPr>
            <w:r>
              <w:rPr>
                <w:sz w:val="16"/>
              </w:rPr>
              <w:t>A coordination service. It tells clients where peers may be found.</w:t>
            </w:r>
          </w:p>
        </w:tc>
      </w:tr>
      <w:tr>
        <w:trPr>
          <w:cantSplit/>
        </w:trPr>
        <w:tc>
          <w:tcPr>
            <w:tcW w:type="dxa" w:w="1814"/>
            <w:tcMar>
              <w:top w:w="90" w:type="dxa"/>
              <w:start w:w="100" w:type="dxa"/>
              <w:bottom w:w="90" w:type="dxa"/>
              <w:end w:w="100" w:type="dxa"/>
            </w:tcMar>
          </w:tcPr>
          <w:p>
            <w:pPr>
              <w:spacing w:after="0"/>
            </w:pPr>
            <w:r>
              <w:rPr>
                <w:sz w:val="16"/>
              </w:rPr>
              <w:t>Peer</w:t>
            </w:r>
          </w:p>
        </w:tc>
        <w:tc>
          <w:tcPr>
            <w:tcW w:type="dxa" w:w="7937"/>
            <w:tcMar>
              <w:top w:w="90" w:type="dxa"/>
              <w:start w:w="100" w:type="dxa"/>
              <w:bottom w:w="90" w:type="dxa"/>
              <w:end w:w="100" w:type="dxa"/>
            </w:tcMar>
          </w:tcPr>
          <w:p>
            <w:pPr>
              <w:spacing w:after="0"/>
            </w:pPr>
            <w:r>
              <w:rPr>
                <w:sz w:val="16"/>
              </w:rPr>
              <w:t>Another BitTorrent client connected to the same torrent swarm.</w:t>
            </w:r>
          </w:p>
        </w:tc>
      </w:tr>
      <w:tr>
        <w:trPr>
          <w:cantSplit/>
        </w:trPr>
        <w:tc>
          <w:tcPr>
            <w:tcW w:type="dxa" w:w="1814"/>
            <w:tcMar>
              <w:top w:w="90" w:type="dxa"/>
              <w:start w:w="100" w:type="dxa"/>
              <w:bottom w:w="90" w:type="dxa"/>
              <w:end w:w="100" w:type="dxa"/>
            </w:tcMar>
          </w:tcPr>
          <w:p>
            <w:pPr>
              <w:spacing w:after="0"/>
            </w:pPr>
            <w:r>
              <w:rPr>
                <w:sz w:val="16"/>
              </w:rPr>
              <w:t>Seeder</w:t>
            </w:r>
          </w:p>
        </w:tc>
        <w:tc>
          <w:tcPr>
            <w:tcW w:type="dxa" w:w="7937"/>
            <w:tcMar>
              <w:top w:w="90" w:type="dxa"/>
              <w:start w:w="100" w:type="dxa"/>
              <w:bottom w:w="90" w:type="dxa"/>
              <w:end w:w="100" w:type="dxa"/>
            </w:tcMar>
          </w:tcPr>
          <w:p>
            <w:pPr>
              <w:spacing w:after="0"/>
            </w:pPr>
            <w:r>
              <w:rPr>
                <w:sz w:val="16"/>
              </w:rPr>
              <w:t>A peer that has all of the torrent data.</w:t>
            </w:r>
          </w:p>
        </w:tc>
      </w:tr>
      <w:tr>
        <w:trPr>
          <w:cantSplit/>
        </w:trPr>
        <w:tc>
          <w:tcPr>
            <w:tcW w:type="dxa" w:w="1814"/>
            <w:tcMar>
              <w:top w:w="90" w:type="dxa"/>
              <w:start w:w="100" w:type="dxa"/>
              <w:bottom w:w="90" w:type="dxa"/>
              <w:end w:w="100" w:type="dxa"/>
            </w:tcMar>
          </w:tcPr>
          <w:p>
            <w:pPr>
              <w:spacing w:after="0"/>
            </w:pPr>
            <w:r>
              <w:rPr>
                <w:sz w:val="16"/>
              </w:rPr>
              <w:t>Leecher</w:t>
            </w:r>
          </w:p>
        </w:tc>
        <w:tc>
          <w:tcPr>
            <w:tcW w:type="dxa" w:w="7937"/>
            <w:tcMar>
              <w:top w:w="90" w:type="dxa"/>
              <w:start w:w="100" w:type="dxa"/>
              <w:bottom w:w="90" w:type="dxa"/>
              <w:end w:w="100" w:type="dxa"/>
            </w:tcMar>
          </w:tcPr>
          <w:p>
            <w:pPr>
              <w:spacing w:after="0"/>
            </w:pPr>
            <w:r>
              <w:rPr>
                <w:sz w:val="16"/>
              </w:rPr>
              <w:t>A peer that is still downloading. It may also upload pieces it already has.</w:t>
            </w:r>
          </w:p>
        </w:tc>
      </w:tr>
      <w:tr>
        <w:trPr>
          <w:cantSplit/>
        </w:trPr>
        <w:tc>
          <w:tcPr>
            <w:tcW w:type="dxa" w:w="1814"/>
            <w:tcMar>
              <w:top w:w="90" w:type="dxa"/>
              <w:start w:w="100" w:type="dxa"/>
              <w:bottom w:w="90" w:type="dxa"/>
              <w:end w:w="100" w:type="dxa"/>
            </w:tcMar>
          </w:tcPr>
          <w:p>
            <w:pPr>
              <w:spacing w:after="0"/>
            </w:pPr>
            <w:r>
              <w:rPr>
                <w:sz w:val="16"/>
              </w:rPr>
              <w:t>Swarm</w:t>
            </w:r>
          </w:p>
        </w:tc>
        <w:tc>
          <w:tcPr>
            <w:tcW w:type="dxa" w:w="7937"/>
            <w:tcMar>
              <w:top w:w="90" w:type="dxa"/>
              <w:start w:w="100" w:type="dxa"/>
              <w:bottom w:w="90" w:type="dxa"/>
              <w:end w:w="100" w:type="dxa"/>
            </w:tcMar>
          </w:tcPr>
          <w:p>
            <w:pPr>
              <w:spacing w:after="0"/>
            </w:pPr>
            <w:r>
              <w:rPr>
                <w:sz w:val="16"/>
              </w:rPr>
              <w:t>All peers participating in one torrent.</w:t>
            </w:r>
          </w:p>
        </w:tc>
      </w:tr>
      <w:tr>
        <w:trPr>
          <w:cantSplit/>
        </w:trPr>
        <w:tc>
          <w:tcPr>
            <w:tcW w:type="dxa" w:w="1814"/>
            <w:tcMar>
              <w:top w:w="90" w:type="dxa"/>
              <w:start w:w="100" w:type="dxa"/>
              <w:bottom w:w="90" w:type="dxa"/>
              <w:end w:w="100" w:type="dxa"/>
            </w:tcMar>
          </w:tcPr>
          <w:p>
            <w:pPr>
              <w:spacing w:after="0"/>
            </w:pPr>
            <w:r>
              <w:rPr>
                <w:sz w:val="16"/>
              </w:rPr>
              <w:t>Piece</w:t>
            </w:r>
          </w:p>
        </w:tc>
        <w:tc>
          <w:tcPr>
            <w:tcW w:type="dxa" w:w="7937"/>
            <w:tcMar>
              <w:top w:w="90" w:type="dxa"/>
              <w:start w:w="100" w:type="dxa"/>
              <w:bottom w:w="90" w:type="dxa"/>
              <w:end w:w="100" w:type="dxa"/>
            </w:tcMar>
          </w:tcPr>
          <w:p>
            <w:pPr>
              <w:spacing w:after="0"/>
            </w:pPr>
            <w:r>
              <w:rPr>
                <w:sz w:val="16"/>
              </w:rPr>
              <w:t>A fixed-size region of the torrent data, except the final piece may be shorter.</w:t>
            </w:r>
          </w:p>
        </w:tc>
      </w:tr>
      <w:tr>
        <w:trPr>
          <w:cantSplit/>
        </w:trPr>
        <w:tc>
          <w:tcPr>
            <w:tcW w:type="dxa" w:w="1814"/>
            <w:tcMar>
              <w:top w:w="90" w:type="dxa"/>
              <w:start w:w="100" w:type="dxa"/>
              <w:bottom w:w="90" w:type="dxa"/>
              <w:end w:w="100" w:type="dxa"/>
            </w:tcMar>
          </w:tcPr>
          <w:p>
            <w:pPr>
              <w:spacing w:after="0"/>
            </w:pPr>
            <w:r>
              <w:rPr>
                <w:sz w:val="16"/>
              </w:rPr>
              <w:t>Block</w:t>
            </w:r>
          </w:p>
        </w:tc>
        <w:tc>
          <w:tcPr>
            <w:tcW w:type="dxa" w:w="7937"/>
            <w:tcMar>
              <w:top w:w="90" w:type="dxa"/>
              <w:start w:w="100" w:type="dxa"/>
              <w:bottom w:w="90" w:type="dxa"/>
              <w:end w:w="100" w:type="dxa"/>
            </w:tcMar>
          </w:tcPr>
          <w:p>
            <w:pPr>
              <w:spacing w:after="0"/>
            </w:pPr>
            <w:r>
              <w:rPr>
                <w:sz w:val="16"/>
              </w:rPr>
              <w:t>A smaller request-sized region inside a piece. This guide uses 16 KiB blocks.</w:t>
            </w:r>
          </w:p>
        </w:tc>
      </w:tr>
      <w:tr>
        <w:trPr>
          <w:cantSplit/>
        </w:trPr>
        <w:tc>
          <w:tcPr>
            <w:tcW w:type="dxa" w:w="1814"/>
            <w:tcMar>
              <w:top w:w="90" w:type="dxa"/>
              <w:start w:w="100" w:type="dxa"/>
              <w:bottom w:w="90" w:type="dxa"/>
              <w:end w:w="100" w:type="dxa"/>
            </w:tcMar>
          </w:tcPr>
          <w:p>
            <w:pPr>
              <w:spacing w:after="0"/>
            </w:pPr>
            <w:r>
              <w:rPr>
                <w:sz w:val="16"/>
              </w:rPr>
              <w:t>Info hash</w:t>
            </w:r>
          </w:p>
        </w:tc>
        <w:tc>
          <w:tcPr>
            <w:tcW w:type="dxa" w:w="7937"/>
            <w:tcMar>
              <w:top w:w="90" w:type="dxa"/>
              <w:start w:w="100" w:type="dxa"/>
              <w:bottom w:w="90" w:type="dxa"/>
              <w:end w:w="100" w:type="dxa"/>
            </w:tcMar>
          </w:tcPr>
          <w:p>
            <w:pPr>
              <w:spacing w:after="0"/>
            </w:pPr>
            <w:r>
              <w:rPr>
                <w:sz w:val="16"/>
              </w:rPr>
              <w:t>A 20-byte SHA-1 identifier made from the bencoded info dictionary in a v1 torrent.</w:t>
            </w:r>
          </w:p>
        </w:tc>
      </w:tr>
      <w:tr>
        <w:trPr>
          <w:cantSplit/>
        </w:trPr>
        <w:tc>
          <w:tcPr>
            <w:tcW w:type="dxa" w:w="1814"/>
            <w:tcMar>
              <w:top w:w="90" w:type="dxa"/>
              <w:start w:w="100" w:type="dxa"/>
              <w:bottom w:w="90" w:type="dxa"/>
              <w:end w:w="100" w:type="dxa"/>
            </w:tcMar>
          </w:tcPr>
          <w:p>
            <w:pPr>
              <w:spacing w:after="0"/>
            </w:pPr>
            <w:r>
              <w:rPr>
                <w:sz w:val="16"/>
              </w:rPr>
              <w:t>Peer ID</w:t>
            </w:r>
          </w:p>
        </w:tc>
        <w:tc>
          <w:tcPr>
            <w:tcW w:type="dxa" w:w="7937"/>
            <w:tcMar>
              <w:top w:w="90" w:type="dxa"/>
              <w:start w:w="100" w:type="dxa"/>
              <w:bottom w:w="90" w:type="dxa"/>
              <w:end w:w="100" w:type="dxa"/>
            </w:tcMar>
          </w:tcPr>
          <w:p>
            <w:pPr>
              <w:spacing w:after="0"/>
            </w:pPr>
            <w:r>
              <w:rPr>
                <w:sz w:val="16"/>
              </w:rPr>
              <w:t>A 20-byte identifier for one running client instance.</w:t>
            </w:r>
          </w:p>
        </w:tc>
      </w:tr>
    </w:tbl>
    <w:p>
      <w:pPr>
        <w:spacing w:after="0"/>
      </w:pPr>
    </w:p>
    <w:p>
      <w:pPr>
        <w:pStyle w:val="Heading2"/>
      </w:pPr>
      <w:r>
        <w:t>1.3 Why the project is educationally useful</w:t>
      </w:r>
    </w:p>
    <w:p>
      <w:pPr>
        <w:pStyle w:val="ListBullet"/>
        <w:spacing w:after="40"/>
      </w:pPr>
      <w:r>
        <w:t>You work with real binary protocols rather than JSON-only APIs.</w:t>
      </w:r>
    </w:p>
    <w:p>
      <w:pPr>
        <w:pStyle w:val="ListBullet"/>
        <w:spacing w:after="40"/>
      </w:pPr>
      <w:r>
        <w:t>You learn TCP and UDP differences through code.</w:t>
      </w:r>
    </w:p>
    <w:p>
      <w:pPr>
        <w:pStyle w:val="ListBullet"/>
        <w:spacing w:after="40"/>
      </w:pPr>
      <w:r>
        <w:t>You practise asynchronous events, buffers, offsets, hashing, files, queues, and tests.</w:t>
      </w:r>
    </w:p>
    <w:p>
      <w:pPr>
        <w:pStyle w:val="ListBullet"/>
        <w:spacing w:after="40"/>
      </w:pPr>
      <w:r>
        <w:t>You see why network code must validate lengths and identifiers instead of trusting input.</w:t>
      </w:r>
    </w:p>
    <w:p>
      <w:pPr>
        <w:pStyle w:val="ListBullet"/>
        <w:spacing w:after="40"/>
      </w:pPr>
      <w:r>
        <w:t>You build a larger project from small modules instead of putting everything in index.js.</w:t>
      </w:r>
    </w:p>
    <w:p>
      <w:pPr>
        <w:pStyle w:val="Heading2"/>
      </w:pPr>
      <w:r>
        <w:t>1.4 What happens on the wire</w:t>
      </w:r>
    </w:p>
    <w:p>
      <w:r>
        <w:t>Most values in BitTorrent protocol messages are not sent as readable text. They are bytes with agreed positions and sizes. For example, a four-byte unsigned integer may occupy bytes 8 through 11 of a message. Both sides must agree that those four bytes mean the same thing.</w:t>
      </w:r>
    </w:p>
    <w:p>
      <w:pPr>
        <w:keepNext/>
        <w:spacing w:before="100" w:after="40"/>
      </w:pPr>
      <w:r>
        <w:rPr>
          <w:b/>
          <w:color w:val="1F5A7A"/>
        </w:rPr>
        <w:t>A five-byte peer message shown in hexadecimal</w:t>
      </w:r>
    </w:p>
    <w:tbl>
      <w:tblPr>
        <w:tblW w:type="auto" w:w="0"/>
        <w:jc w:val="center"/>
        <w:tblLayout w:type="fixed"/>
        <w:tblLook w:firstColumn="1" w:firstRow="1" w:lastColumn="0" w:lastRow="0" w:noHBand="0" w:noVBand="1" w:val="04A0"/>
      </w:tblPr>
      <w:tblGrid>
        <w:gridCol w:w="10035"/>
      </w:tblGrid>
      <w:tr>
        <w:tc>
          <w:tcPr>
            <w:tcW w:type="dxa" w:w="10035"/>
            <w:vAlign w:val="top"/>
            <w:shd w:fill="F1F5F7"/>
            <w:tcMar>
              <w:top w:w="90" w:type="dxa"/>
              <w:start w:w="120" w:type="dxa"/>
              <w:bottom w:w="90" w:type="dxa"/>
              <w:end w:w="120" w:type="dxa"/>
            </w:tcMar>
          </w:tcPr>
          <w:p>
            <w:pPr>
              <w:pStyle w:val="Code"/>
            </w:pPr>
            <w:r>
              <w:t>00 00 00 01  02</w:t>
            </w:r>
          </w:p>
          <w:p>
            <w:pPr>
              <w:pStyle w:val="Code"/>
            </w:pPr>
            <w:r>
              <w:t>^^^^^^^^^^  ^^</w:t>
            </w:r>
          </w:p>
          <w:p>
            <w:pPr>
              <w:pStyle w:val="Code"/>
            </w:pPr>
            <w:r>
              <w:t>length = 1 id = 2 (interested)</w:t>
            </w:r>
          </w:p>
        </w:tc>
      </w:tr>
    </w:tbl>
    <w:p>
      <w:pPr>
        <w:spacing w:after="0"/>
      </w:pPr>
    </w:p>
    <w:p>
      <w:r>
        <w:t>The first four bytes are the big-endian integer 1. That says one byte follows the length prefix. The next byte has value 2, which means interested.</w:t>
      </w:r>
    </w:p>
    <w:p>
      <w:pPr>
        <w:pStyle w:val="Heading1"/>
        <w:pageBreakBefore/>
      </w:pPr>
      <w:r>
        <w:t>2. Modern Node.js setup and project structure</w:t>
      </w:r>
    </w:p>
    <w:p>
      <w:pPr>
        <w:pStyle w:val="Heading2"/>
      </w:pPr>
      <w:r>
        <w:t>2.1 Recommended versions</w:t>
      </w:r>
    </w:p>
    <w:p>
      <w:r>
        <w:t>This edition targets Node.js 24 LTS. Node.js 26 is the Current release line at the time of verification, but an LTS release is the safer choice for a learning project because it receives long-term maintenance. The code uses only standard Node APIs plus bencode 4.0.1.</w:t>
      </w:r>
    </w:p>
    <w:tbl>
      <w:tblPr>
        <w:tblW w:type="auto" w:w="0"/>
        <w:jc w:val="center"/>
        <w:tblLayout w:type="fixed"/>
        <w:tblLook w:firstColumn="1" w:firstRow="1" w:lastColumn="0" w:lastRow="0" w:noHBand="0" w:noVBand="1" w:val="04A0"/>
      </w:tblPr>
      <w:tblGrid>
        <w:gridCol w:w="10035"/>
      </w:tblGrid>
      <w:tr>
        <w:tc>
          <w:tcPr>
            <w:tcW w:type="dxa" w:w="10092"/>
            <w:shd w:fill="EAF3F7"/>
            <w:tcMar>
              <w:top w:w="120" w:type="dxa"/>
              <w:start w:w="150" w:type="dxa"/>
              <w:bottom w:w="120" w:type="dxa"/>
              <w:end w:w="150" w:type="dxa"/>
            </w:tcMar>
          </w:tcPr>
          <w:p>
            <w:pPr>
              <w:spacing w:after="40"/>
            </w:pPr>
            <w:r>
              <w:rPr>
                <w:b/>
                <w:color w:val="1F5A7A"/>
              </w:rPr>
              <w:t>Version rule</w:t>
            </w:r>
          </w:p>
          <w:p>
            <w:pPr>
              <w:spacing w:after="0"/>
            </w:pPr>
            <w:r>
              <w:t>Use Node.js 24.x LTS for the steps in this guide. A newer Node release will probably work, but the tested target and package engines field are Node 24 or later.</w:t>
            </w:r>
          </w:p>
        </w:tc>
      </w:tr>
    </w:tbl>
    <w:p>
      <w:pPr>
        <w:spacing w:after="0"/>
      </w:pPr>
    </w:p>
    <w:p>
      <w:pPr>
        <w:pStyle w:val="Heading2"/>
      </w:pPr>
      <w:r>
        <w:t>2.2 Check your tools</w:t>
      </w:r>
    </w:p>
    <w:p>
      <w:pPr>
        <w:keepNext/>
        <w:spacing w:before="100" w:after="40"/>
      </w:pPr>
      <w:r>
        <w:rPr>
          <w:b/>
          <w:color w:val="1F5A7A"/>
        </w:rPr>
        <w:t>Run in Terminal, PowerShell, or Command Prompt</w:t>
      </w:r>
    </w:p>
    <w:tbl>
      <w:tblPr>
        <w:tblW w:type="auto" w:w="0"/>
        <w:jc w:val="center"/>
        <w:tblLayout w:type="fixed"/>
        <w:tblLook w:firstColumn="1" w:firstRow="1" w:lastColumn="0" w:lastRow="0" w:noHBand="0" w:noVBand="1" w:val="04A0"/>
      </w:tblPr>
      <w:tblGrid>
        <w:gridCol w:w="10035"/>
      </w:tblGrid>
      <w:tr>
        <w:tc>
          <w:tcPr>
            <w:tcW w:type="dxa" w:w="10035"/>
            <w:vAlign w:val="top"/>
            <w:shd w:fill="1D2A31"/>
            <w:tcMar>
              <w:top w:w="90" w:type="dxa"/>
              <w:start w:w="120" w:type="dxa"/>
              <w:bottom w:w="90" w:type="dxa"/>
              <w:end w:w="120" w:type="dxa"/>
            </w:tcMar>
          </w:tcPr>
          <w:p>
            <w:pPr>
              <w:pStyle w:val="Terminal"/>
            </w:pPr>
            <w:r>
              <w:t>node --version</w:t>
            </w:r>
          </w:p>
          <w:p>
            <w:pPr>
              <w:pStyle w:val="Terminal"/>
            </w:pPr>
            <w:r>
              <w:t>npm --version</w:t>
            </w:r>
          </w:p>
        </w:tc>
      </w:tr>
    </w:tbl>
    <w:p>
      <w:pPr>
        <w:spacing w:after="0"/>
      </w:pPr>
    </w:p>
    <w:p>
      <w:r>
        <w:t>The first command should print a version beginning with v24 when you use the recommended LTS line. npm is included with Node.js. You also need a text editor such as Visual Studio Code.</w:t>
      </w:r>
    </w:p>
    <w:p>
      <w:pPr>
        <w:pStyle w:val="Heading2"/>
      </w:pPr>
      <w:r>
        <w:t>2.3 Create the project</w:t>
      </w:r>
    </w:p>
    <w:p>
      <w:pPr>
        <w:keepNext/>
        <w:spacing w:before="100" w:after="40"/>
      </w:pPr>
      <w:r>
        <w:rPr>
          <w:b/>
          <w:color w:val="1F5A7A"/>
        </w:rPr>
        <w:t>Create the folders</w:t>
      </w:r>
    </w:p>
    <w:tbl>
      <w:tblPr>
        <w:tblW w:type="auto" w:w="0"/>
        <w:jc w:val="center"/>
        <w:tblLayout w:type="fixed"/>
        <w:tblLook w:firstColumn="1" w:firstRow="1" w:lastColumn="0" w:lastRow="0" w:noHBand="0" w:noVBand="1" w:val="04A0"/>
      </w:tblPr>
      <w:tblGrid>
        <w:gridCol w:w="10035"/>
      </w:tblGrid>
      <w:tr>
        <w:tc>
          <w:tcPr>
            <w:tcW w:type="dxa" w:w="10035"/>
            <w:vAlign w:val="top"/>
            <w:shd w:fill="1D2A31"/>
            <w:tcMar>
              <w:top w:w="90" w:type="dxa"/>
              <w:start w:w="120" w:type="dxa"/>
              <w:bottom w:w="90" w:type="dxa"/>
              <w:end w:w="120" w:type="dxa"/>
            </w:tcMar>
          </w:tcPr>
          <w:p>
            <w:pPr>
              <w:pStyle w:val="Terminal"/>
            </w:pPr>
            <w:r>
              <w:t>mkdir modern-torrent-client</w:t>
            </w:r>
          </w:p>
          <w:p>
            <w:pPr>
              <w:pStyle w:val="Terminal"/>
            </w:pPr>
            <w:r>
              <w:t>cd modern-torrent-client</w:t>
            </w:r>
          </w:p>
          <w:p>
            <w:pPr>
              <w:pStyle w:val="Terminal"/>
            </w:pPr>
            <w:r>
              <w:t>mkdir src test</w:t>
            </w:r>
          </w:p>
        </w:tc>
      </w:tr>
    </w:tbl>
    <w:p>
      <w:pPr>
        <w:spacing w:after="0"/>
      </w:pPr>
    </w:p>
    <w:p>
      <w:r>
        <w:t>The src folder holds application modules. The test folder holds automated checks. The project root holds package.json and index.js.</w:t>
      </w:r>
    </w:p>
    <w:p>
      <w:pPr>
        <w:pStyle w:val="Heading2"/>
      </w:pPr>
      <w:r>
        <w:t>2.4 package.json</w:t>
      </w:r>
    </w:p>
    <w:p>
      <w:pPr>
        <w:keepNext/>
        <w:spacing w:before="100" w:after="40"/>
      </w:pPr>
      <w:r>
        <w:rPr>
          <w:b/>
          <w:color w:val="1F5A7A"/>
        </w:rPr>
        <w:t>package.json</w:t>
      </w:r>
    </w:p>
    <w:tbl>
      <w:tblPr>
        <w:tblW w:type="auto" w:w="0"/>
        <w:jc w:val="center"/>
        <w:tblLayout w:type="fixed"/>
        <w:tblLook w:firstColumn="1" w:firstRow="1" w:lastColumn="0" w:lastRow="0" w:noHBand="0" w:noVBand="1" w:val="04A0"/>
      </w:tblPr>
      <w:tblGrid>
        <w:gridCol w:w="10035"/>
      </w:tblGrid>
      <w:tr>
        <w:tc>
          <w:tcPr>
            <w:tcW w:type="dxa" w:w="10035"/>
            <w:vAlign w:val="top"/>
            <w:shd w:fill="F1F5F7"/>
            <w:tcMar>
              <w:top w:w="90" w:type="dxa"/>
              <w:start w:w="120" w:type="dxa"/>
              <w:bottom w:w="90" w:type="dxa"/>
              <w:end w:w="120" w:type="dxa"/>
            </w:tcMar>
          </w:tcPr>
          <w:p>
            <w:pPr>
              <w:pStyle w:val="Code"/>
            </w:pPr>
            <w:r>
              <w:rPr>
                <w:color w:val="697F8A"/>
              </w:rPr>
              <w:t xml:space="preserve"> 1 | </w:t>
            </w:r>
            <w:r>
              <w:t>{</w:t>
            </w:r>
          </w:p>
          <w:p>
            <w:pPr>
              <w:pStyle w:val="Code"/>
            </w:pPr>
            <w:r>
              <w:rPr>
                <w:color w:val="697F8A"/>
              </w:rPr>
              <w:t xml:space="preserve"> 2 | </w:t>
            </w:r>
            <w:r>
              <w:t xml:space="preserve">  "name": "modern-bittorrent-client-tutorial",</w:t>
            </w:r>
          </w:p>
          <w:p>
            <w:pPr>
              <w:pStyle w:val="Code"/>
            </w:pPr>
            <w:r>
              <w:rPr>
                <w:color w:val="697F8A"/>
              </w:rPr>
              <w:t xml:space="preserve"> 3 | </w:t>
            </w:r>
            <w:r>
              <w:t xml:space="preserve">  "version": "1.0.0",</w:t>
            </w:r>
          </w:p>
          <w:p>
            <w:pPr>
              <w:pStyle w:val="Code"/>
            </w:pPr>
            <w:r>
              <w:rPr>
                <w:color w:val="697F8A"/>
              </w:rPr>
              <w:t xml:space="preserve"> 4 | </w:t>
            </w:r>
            <w:r>
              <w:t xml:space="preserve">  "private": true,</w:t>
            </w:r>
          </w:p>
          <w:p>
            <w:pPr>
              <w:pStyle w:val="Code"/>
            </w:pPr>
            <w:r>
              <w:rPr>
                <w:color w:val="697F8A"/>
              </w:rPr>
              <w:t xml:space="preserve"> 5 | </w:t>
            </w:r>
            <w:r>
              <w:t xml:space="preserve">  "description": "A small BitTorrent v1 client built for learning purposes.",</w:t>
            </w:r>
          </w:p>
          <w:p>
            <w:pPr>
              <w:pStyle w:val="Code"/>
            </w:pPr>
            <w:r>
              <w:rPr>
                <w:color w:val="697F8A"/>
              </w:rPr>
              <w:t xml:space="preserve"> 6 | </w:t>
            </w:r>
            <w:r>
              <w:t xml:space="preserve">  "type": "module",</w:t>
            </w:r>
          </w:p>
          <w:p>
            <w:pPr>
              <w:pStyle w:val="Code"/>
            </w:pPr>
            <w:r>
              <w:rPr>
                <w:color w:val="697F8A"/>
              </w:rPr>
              <w:t xml:space="preserve"> 7 | </w:t>
            </w:r>
            <w:r>
              <w:t xml:space="preserve">  "scripts": {</w:t>
            </w:r>
          </w:p>
          <w:p>
            <w:pPr>
              <w:pStyle w:val="Code"/>
            </w:pPr>
            <w:r>
              <w:rPr>
                <w:color w:val="697F8A"/>
              </w:rPr>
              <w:t xml:space="preserve"> 8 | </w:t>
            </w:r>
            <w:r>
              <w:t xml:space="preserve">    "start": "node index.js",</w:t>
            </w:r>
          </w:p>
          <w:p>
            <w:pPr>
              <w:pStyle w:val="Code"/>
            </w:pPr>
            <w:r>
              <w:rPr>
                <w:color w:val="697F8A"/>
              </w:rPr>
              <w:t xml:space="preserve"> 9 | </w:t>
            </w:r>
            <w:r>
              <w:t xml:space="preserve">    "test": "node --test"</w:t>
            </w:r>
          </w:p>
          <w:p>
            <w:pPr>
              <w:pStyle w:val="Code"/>
            </w:pPr>
            <w:r>
              <w:rPr>
                <w:color w:val="697F8A"/>
              </w:rPr>
              <w:t xml:space="preserve">10 | </w:t>
            </w:r>
            <w:r>
              <w:t xml:space="preserve">  },</w:t>
            </w:r>
          </w:p>
          <w:p>
            <w:pPr>
              <w:pStyle w:val="Code"/>
            </w:pPr>
            <w:r>
              <w:rPr>
                <w:color w:val="697F8A"/>
              </w:rPr>
              <w:t xml:space="preserve">11 | </w:t>
            </w:r>
            <w:r>
              <w:t xml:space="preserve">  "engines": {</w:t>
            </w:r>
          </w:p>
          <w:p>
            <w:pPr>
              <w:pStyle w:val="Code"/>
            </w:pPr>
            <w:r>
              <w:rPr>
                <w:color w:val="697F8A"/>
              </w:rPr>
              <w:t xml:space="preserve">12 | </w:t>
            </w:r>
            <w:r>
              <w:t xml:space="preserve">    "node": "&gt;=24"</w:t>
            </w:r>
          </w:p>
          <w:p>
            <w:pPr>
              <w:pStyle w:val="Code"/>
            </w:pPr>
            <w:r>
              <w:rPr>
                <w:color w:val="697F8A"/>
              </w:rPr>
              <w:t xml:space="preserve">13 | </w:t>
            </w:r>
            <w:r>
              <w:t xml:space="preserve">  },</w:t>
            </w:r>
          </w:p>
          <w:p>
            <w:pPr>
              <w:pStyle w:val="Code"/>
            </w:pPr>
            <w:r>
              <w:rPr>
                <w:color w:val="697F8A"/>
              </w:rPr>
              <w:t xml:space="preserve">14 | </w:t>
            </w:r>
            <w:r>
              <w:t xml:space="preserve">  "dependencies": {</w:t>
            </w:r>
          </w:p>
          <w:p>
            <w:pPr>
              <w:pStyle w:val="Code"/>
            </w:pPr>
            <w:r>
              <w:rPr>
                <w:color w:val="697F8A"/>
              </w:rPr>
              <w:t xml:space="preserve">15 | </w:t>
            </w:r>
            <w:r>
              <w:t xml:space="preserve">    "bencode": "4.0.1"</w:t>
            </w:r>
          </w:p>
          <w:p>
            <w:pPr>
              <w:pStyle w:val="Code"/>
            </w:pPr>
            <w:r>
              <w:rPr>
                <w:color w:val="697F8A"/>
              </w:rPr>
              <w:t xml:space="preserve">16 | </w:t>
            </w:r>
            <w:r>
              <w:t xml:space="preserve">  }</w:t>
            </w:r>
          </w:p>
          <w:p>
            <w:pPr>
              <w:pStyle w:val="Code"/>
            </w:pPr>
            <w:r>
              <w:rPr>
                <w:color w:val="697F8A"/>
              </w:rPr>
              <w:t xml:space="preserve">17 | </w:t>
            </w:r>
            <w:r>
              <w:t>}</w:t>
            </w:r>
          </w:p>
        </w:tc>
      </w:tr>
    </w:tbl>
    <w:p>
      <w:pPr>
        <w:spacing w:after="0"/>
      </w:pPr>
    </w:p>
    <w:p>
      <w:pPr>
        <w:pStyle w:val="Heading3"/>
      </w:pPr>
      <w:r>
        <w:t>Line-by-line explanation</w:t>
      </w:r>
    </w:p>
    <w:tbl>
      <w:tblPr>
        <w:tblStyle w:val="TableGrid"/>
        <w:tblW w:type="auto" w:w="0"/>
        <w:jc w:val="center"/>
        <w:tblLayout w:type="fixed"/>
        <w:tblLook w:firstColumn="1" w:firstRow="1" w:lastColumn="0" w:lastRow="0" w:noHBand="0" w:noVBand="1" w:val="04A0"/>
      </w:tblPr>
      <w:tblGrid>
        <w:gridCol w:w="2268"/>
        <w:gridCol w:w="7483"/>
      </w:tblGrid>
      <w:tr>
        <w:trPr>
          <w:tblHeader w:val="true"/>
        </w:trPr>
        <w:tc>
          <w:tcPr>
            <w:tcW w:type="dxa" w:w="2268"/>
            <w:shd w:fill="DCEAF0"/>
            <w:tcMar>
              <w:top w:w="90" w:type="dxa"/>
              <w:start w:w="100" w:type="dxa"/>
              <w:bottom w:w="90" w:type="dxa"/>
              <w:end w:w="100" w:type="dxa"/>
            </w:tcMar>
          </w:tcPr>
          <w:p>
            <w:r>
              <w:rPr>
                <w:b/>
                <w:color w:val="1F4A5E"/>
                <w:sz w:val="16"/>
              </w:rPr>
              <w:t>Property</w:t>
            </w:r>
          </w:p>
        </w:tc>
        <w:tc>
          <w:tcPr>
            <w:tcW w:type="dxa" w:w="7483"/>
            <w:shd w:fill="DCEAF0"/>
            <w:tcMar>
              <w:top w:w="90" w:type="dxa"/>
              <w:start w:w="100" w:type="dxa"/>
              <w:bottom w:w="90" w:type="dxa"/>
              <w:end w:w="100" w:type="dxa"/>
            </w:tcMar>
          </w:tcPr>
          <w:p>
            <w:r>
              <w:rPr>
                <w:b/>
                <w:color w:val="1F4A5E"/>
                <w:sz w:val="16"/>
              </w:rPr>
              <w:t>Meaning</w:t>
            </w:r>
          </w:p>
        </w:tc>
      </w:tr>
      <w:tr>
        <w:trPr>
          <w:cantSplit/>
        </w:trPr>
        <w:tc>
          <w:tcPr>
            <w:tcW w:type="dxa" w:w="2268"/>
            <w:tcMar>
              <w:top w:w="90" w:type="dxa"/>
              <w:start w:w="100" w:type="dxa"/>
              <w:bottom w:w="90" w:type="dxa"/>
              <w:end w:w="100" w:type="dxa"/>
            </w:tcMar>
          </w:tcPr>
          <w:p>
            <w:pPr>
              <w:spacing w:after="0"/>
            </w:pPr>
            <w:r>
              <w:rPr>
                <w:sz w:val="16"/>
              </w:rPr>
              <w:t>name</w:t>
            </w:r>
          </w:p>
        </w:tc>
        <w:tc>
          <w:tcPr>
            <w:tcW w:type="dxa" w:w="7483"/>
            <w:tcMar>
              <w:top w:w="90" w:type="dxa"/>
              <w:start w:w="100" w:type="dxa"/>
              <w:bottom w:w="90" w:type="dxa"/>
              <w:end w:w="100" w:type="dxa"/>
            </w:tcMar>
          </w:tcPr>
          <w:p>
            <w:pPr>
              <w:spacing w:after="0"/>
            </w:pPr>
            <w:r>
              <w:rPr>
                <w:sz w:val="16"/>
              </w:rPr>
              <w:t>The package name used by npm. It does not have to match the folder exactly.</w:t>
            </w:r>
          </w:p>
        </w:tc>
      </w:tr>
      <w:tr>
        <w:trPr>
          <w:cantSplit/>
        </w:trPr>
        <w:tc>
          <w:tcPr>
            <w:tcW w:type="dxa" w:w="2268"/>
            <w:tcMar>
              <w:top w:w="90" w:type="dxa"/>
              <w:start w:w="100" w:type="dxa"/>
              <w:bottom w:w="90" w:type="dxa"/>
              <w:end w:w="100" w:type="dxa"/>
            </w:tcMar>
          </w:tcPr>
          <w:p>
            <w:pPr>
              <w:spacing w:after="0"/>
            </w:pPr>
            <w:r>
              <w:rPr>
                <w:sz w:val="16"/>
              </w:rPr>
              <w:t>version</w:t>
            </w:r>
          </w:p>
        </w:tc>
        <w:tc>
          <w:tcPr>
            <w:tcW w:type="dxa" w:w="7483"/>
            <w:tcMar>
              <w:top w:w="90" w:type="dxa"/>
              <w:start w:w="100" w:type="dxa"/>
              <w:bottom w:w="90" w:type="dxa"/>
              <w:end w:w="100" w:type="dxa"/>
            </w:tcMar>
          </w:tcPr>
          <w:p>
            <w:pPr>
              <w:spacing w:after="0"/>
            </w:pPr>
            <w:r>
              <w:rPr>
                <w:sz w:val="16"/>
              </w:rPr>
              <w:t>Your project version. 1.0.0 is a normal starting value.</w:t>
            </w:r>
          </w:p>
        </w:tc>
      </w:tr>
      <w:tr>
        <w:trPr>
          <w:cantSplit/>
        </w:trPr>
        <w:tc>
          <w:tcPr>
            <w:tcW w:type="dxa" w:w="2268"/>
            <w:tcMar>
              <w:top w:w="90" w:type="dxa"/>
              <w:start w:w="100" w:type="dxa"/>
              <w:bottom w:w="90" w:type="dxa"/>
              <w:end w:w="100" w:type="dxa"/>
            </w:tcMar>
          </w:tcPr>
          <w:p>
            <w:pPr>
              <w:spacing w:after="0"/>
            </w:pPr>
            <w:r>
              <w:rPr>
                <w:sz w:val="16"/>
              </w:rPr>
              <w:t>private</w:t>
            </w:r>
          </w:p>
        </w:tc>
        <w:tc>
          <w:tcPr>
            <w:tcW w:type="dxa" w:w="7483"/>
            <w:tcMar>
              <w:top w:w="90" w:type="dxa"/>
              <w:start w:w="100" w:type="dxa"/>
              <w:bottom w:w="90" w:type="dxa"/>
              <w:end w:w="100" w:type="dxa"/>
            </w:tcMar>
          </w:tcPr>
          <w:p>
            <w:pPr>
              <w:spacing w:after="0"/>
            </w:pPr>
            <w:r>
              <w:rPr>
                <w:sz w:val="16"/>
              </w:rPr>
              <w:t>Prevents accidental publishing to the public npm registry.</w:t>
            </w:r>
          </w:p>
        </w:tc>
      </w:tr>
      <w:tr>
        <w:trPr>
          <w:cantSplit/>
        </w:trPr>
        <w:tc>
          <w:tcPr>
            <w:tcW w:type="dxa" w:w="2268"/>
            <w:tcMar>
              <w:top w:w="90" w:type="dxa"/>
              <w:start w:w="100" w:type="dxa"/>
              <w:bottom w:w="90" w:type="dxa"/>
              <w:end w:w="100" w:type="dxa"/>
            </w:tcMar>
          </w:tcPr>
          <w:p>
            <w:pPr>
              <w:spacing w:after="0"/>
            </w:pPr>
            <w:r>
              <w:rPr>
                <w:sz w:val="16"/>
              </w:rPr>
              <w:t>description</w:t>
            </w:r>
          </w:p>
        </w:tc>
        <w:tc>
          <w:tcPr>
            <w:tcW w:type="dxa" w:w="7483"/>
            <w:tcMar>
              <w:top w:w="90" w:type="dxa"/>
              <w:start w:w="100" w:type="dxa"/>
              <w:bottom w:w="90" w:type="dxa"/>
              <w:end w:w="100" w:type="dxa"/>
            </w:tcMar>
          </w:tcPr>
          <w:p>
            <w:pPr>
              <w:spacing w:after="0"/>
            </w:pPr>
            <w:r>
              <w:rPr>
                <w:sz w:val="16"/>
              </w:rPr>
              <w:t>A human-readable summary.</w:t>
            </w:r>
          </w:p>
        </w:tc>
      </w:tr>
      <w:tr>
        <w:trPr>
          <w:cantSplit/>
        </w:trPr>
        <w:tc>
          <w:tcPr>
            <w:tcW w:type="dxa" w:w="2268"/>
            <w:tcMar>
              <w:top w:w="90" w:type="dxa"/>
              <w:start w:w="100" w:type="dxa"/>
              <w:bottom w:w="90" w:type="dxa"/>
              <w:end w:w="100" w:type="dxa"/>
            </w:tcMar>
          </w:tcPr>
          <w:p>
            <w:pPr>
              <w:spacing w:after="0"/>
            </w:pPr>
            <w:r>
              <w:rPr>
                <w:sz w:val="16"/>
              </w:rPr>
              <w:t>type: module</w:t>
            </w:r>
          </w:p>
        </w:tc>
        <w:tc>
          <w:tcPr>
            <w:tcW w:type="dxa" w:w="7483"/>
            <w:tcMar>
              <w:top w:w="90" w:type="dxa"/>
              <w:start w:w="100" w:type="dxa"/>
              <w:bottom w:w="90" w:type="dxa"/>
              <w:end w:w="100" w:type="dxa"/>
            </w:tcMar>
          </w:tcPr>
          <w:p>
            <w:pPr>
              <w:spacing w:after="0"/>
            </w:pPr>
            <w:r>
              <w:rPr>
                <w:sz w:val="16"/>
              </w:rPr>
              <w:t>Makes .js files use ECMAScript module syntax, so import and export work as written.</w:t>
            </w:r>
          </w:p>
        </w:tc>
      </w:tr>
      <w:tr>
        <w:trPr>
          <w:cantSplit/>
        </w:trPr>
        <w:tc>
          <w:tcPr>
            <w:tcW w:type="dxa" w:w="2268"/>
            <w:tcMar>
              <w:top w:w="90" w:type="dxa"/>
              <w:start w:w="100" w:type="dxa"/>
              <w:bottom w:w="90" w:type="dxa"/>
              <w:end w:w="100" w:type="dxa"/>
            </w:tcMar>
          </w:tcPr>
          <w:p>
            <w:pPr>
              <w:spacing w:after="0"/>
            </w:pPr>
            <w:r>
              <w:rPr>
                <w:sz w:val="16"/>
              </w:rPr>
              <w:t>scripts.start</w:t>
            </w:r>
          </w:p>
        </w:tc>
        <w:tc>
          <w:tcPr>
            <w:tcW w:type="dxa" w:w="7483"/>
            <w:tcMar>
              <w:top w:w="90" w:type="dxa"/>
              <w:start w:w="100" w:type="dxa"/>
              <w:bottom w:w="90" w:type="dxa"/>
              <w:end w:w="100" w:type="dxa"/>
            </w:tcMar>
          </w:tcPr>
          <w:p>
            <w:pPr>
              <w:spacing w:after="0"/>
            </w:pPr>
            <w:r>
              <w:rPr>
                <w:sz w:val="16"/>
              </w:rPr>
              <w:t>Lets you run npm start -- &lt;arguments&gt;, although direct node index.js is clearer while learning.</w:t>
            </w:r>
          </w:p>
        </w:tc>
      </w:tr>
      <w:tr>
        <w:trPr>
          <w:cantSplit/>
        </w:trPr>
        <w:tc>
          <w:tcPr>
            <w:tcW w:type="dxa" w:w="2268"/>
            <w:tcMar>
              <w:top w:w="90" w:type="dxa"/>
              <w:start w:w="100" w:type="dxa"/>
              <w:bottom w:w="90" w:type="dxa"/>
              <w:end w:w="100" w:type="dxa"/>
            </w:tcMar>
          </w:tcPr>
          <w:p>
            <w:pPr>
              <w:spacing w:after="0"/>
            </w:pPr>
            <w:r>
              <w:rPr>
                <w:sz w:val="16"/>
              </w:rPr>
              <w:t>scripts.test</w:t>
            </w:r>
          </w:p>
        </w:tc>
        <w:tc>
          <w:tcPr>
            <w:tcW w:type="dxa" w:w="7483"/>
            <w:tcMar>
              <w:top w:w="90" w:type="dxa"/>
              <w:start w:w="100" w:type="dxa"/>
              <w:bottom w:w="90" w:type="dxa"/>
              <w:end w:w="100" w:type="dxa"/>
            </w:tcMar>
          </w:tcPr>
          <w:p>
            <w:pPr>
              <w:spacing w:after="0"/>
            </w:pPr>
            <w:r>
              <w:rPr>
                <w:sz w:val="16"/>
              </w:rPr>
              <w:t>Runs Node's built-in test runner.</w:t>
            </w:r>
          </w:p>
        </w:tc>
      </w:tr>
      <w:tr>
        <w:trPr>
          <w:cantSplit/>
        </w:trPr>
        <w:tc>
          <w:tcPr>
            <w:tcW w:type="dxa" w:w="2268"/>
            <w:tcMar>
              <w:top w:w="90" w:type="dxa"/>
              <w:start w:w="100" w:type="dxa"/>
              <w:bottom w:w="90" w:type="dxa"/>
              <w:end w:w="100" w:type="dxa"/>
            </w:tcMar>
          </w:tcPr>
          <w:p>
            <w:pPr>
              <w:spacing w:after="0"/>
            </w:pPr>
            <w:r>
              <w:rPr>
                <w:sz w:val="16"/>
              </w:rPr>
              <w:t>engines.node</w:t>
            </w:r>
          </w:p>
        </w:tc>
        <w:tc>
          <w:tcPr>
            <w:tcW w:type="dxa" w:w="7483"/>
            <w:tcMar>
              <w:top w:w="90" w:type="dxa"/>
              <w:start w:w="100" w:type="dxa"/>
              <w:bottom w:w="90" w:type="dxa"/>
              <w:end w:w="100" w:type="dxa"/>
            </w:tcMar>
          </w:tcPr>
          <w:p>
            <w:pPr>
              <w:spacing w:after="0"/>
            </w:pPr>
            <w:r>
              <w:rPr>
                <w:sz w:val="16"/>
              </w:rPr>
              <w:t>Documents that this guide targets Node 24 or later.</w:t>
            </w:r>
          </w:p>
        </w:tc>
      </w:tr>
      <w:tr>
        <w:trPr>
          <w:cantSplit/>
        </w:trPr>
        <w:tc>
          <w:tcPr>
            <w:tcW w:type="dxa" w:w="2268"/>
            <w:tcMar>
              <w:top w:w="90" w:type="dxa"/>
              <w:start w:w="100" w:type="dxa"/>
              <w:bottom w:w="90" w:type="dxa"/>
              <w:end w:w="100" w:type="dxa"/>
            </w:tcMar>
          </w:tcPr>
          <w:p>
            <w:pPr>
              <w:spacing w:after="0"/>
            </w:pPr>
            <w:r>
              <w:rPr>
                <w:sz w:val="16"/>
              </w:rPr>
              <w:t>dependencies.bencode</w:t>
            </w:r>
          </w:p>
        </w:tc>
        <w:tc>
          <w:tcPr>
            <w:tcW w:type="dxa" w:w="7483"/>
            <w:tcMar>
              <w:top w:w="90" w:type="dxa"/>
              <w:start w:w="100" w:type="dxa"/>
              <w:bottom w:w="90" w:type="dxa"/>
              <w:end w:w="100" w:type="dxa"/>
            </w:tcMar>
          </w:tcPr>
          <w:p>
            <w:pPr>
              <w:spacing w:after="0"/>
            </w:pPr>
            <w:r>
              <w:rPr>
                <w:sz w:val="16"/>
              </w:rPr>
              <w:t>Pins the bencode package to 4.0.1 for repeatable installation.</w:t>
            </w:r>
          </w:p>
        </w:tc>
      </w:tr>
    </w:tbl>
    <w:p>
      <w:pPr>
        <w:spacing w:after="0"/>
      </w:pPr>
    </w:p>
    <w:p>
      <w:pPr>
        <w:pStyle w:val="Heading2"/>
      </w:pPr>
      <w:r>
        <w:t>2.5 Install the dependency</w:t>
      </w:r>
    </w:p>
    <w:p>
      <w:pPr>
        <w:keepNext/>
        <w:spacing w:before="100" w:after="40"/>
      </w:pPr>
      <w:r>
        <w:rPr>
          <w:b/>
          <w:color w:val="1F5A7A"/>
        </w:rPr>
        <w:t>Install exactly what package.json specifies</w:t>
      </w:r>
    </w:p>
    <w:tbl>
      <w:tblPr>
        <w:tblW w:type="auto" w:w="0"/>
        <w:jc w:val="center"/>
        <w:tblLayout w:type="fixed"/>
        <w:tblLook w:firstColumn="1" w:firstRow="1" w:lastColumn="0" w:lastRow="0" w:noHBand="0" w:noVBand="1" w:val="04A0"/>
      </w:tblPr>
      <w:tblGrid>
        <w:gridCol w:w="10035"/>
      </w:tblGrid>
      <w:tr>
        <w:tc>
          <w:tcPr>
            <w:tcW w:type="dxa" w:w="10035"/>
            <w:vAlign w:val="top"/>
            <w:shd w:fill="1D2A31"/>
            <w:tcMar>
              <w:top w:w="90" w:type="dxa"/>
              <w:start w:w="120" w:type="dxa"/>
              <w:bottom w:w="90" w:type="dxa"/>
              <w:end w:w="120" w:type="dxa"/>
            </w:tcMar>
          </w:tcPr>
          <w:p>
            <w:pPr>
              <w:pStyle w:val="Terminal"/>
            </w:pPr>
            <w:r>
              <w:t>npm install</w:t>
            </w:r>
          </w:p>
        </w:tc>
      </w:tr>
    </w:tbl>
    <w:p>
      <w:pPr>
        <w:spacing w:after="0"/>
      </w:pPr>
    </w:p>
    <w:p>
      <w:r>
        <w:t>npm creates node_modules and package-lock.json. The lock file records the exact dependency tree installed on your computer. Keep package-lock.json in source control if you put the project on GitHub.</w:t>
      </w:r>
    </w:p>
    <w:p>
      <w:pPr>
        <w:pStyle w:val="Heading2"/>
      </w:pPr>
      <w:r>
        <w:t>2.6 Final folder layout</w:t>
      </w:r>
    </w:p>
    <w:p>
      <w:pPr>
        <w:keepNext/>
        <w:spacing w:before="100" w:after="40"/>
      </w:pPr>
      <w:r>
        <w:rPr>
          <w:b/>
          <w:color w:val="1F5A7A"/>
        </w:rPr>
        <w:t>Project tree</w:t>
      </w:r>
    </w:p>
    <w:tbl>
      <w:tblPr>
        <w:tblW w:type="auto" w:w="0"/>
        <w:jc w:val="center"/>
        <w:tblLayout w:type="fixed"/>
        <w:tblLook w:firstColumn="1" w:firstRow="1" w:lastColumn="0" w:lastRow="0" w:noHBand="0" w:noVBand="1" w:val="04A0"/>
      </w:tblPr>
      <w:tblGrid>
        <w:gridCol w:w="10035"/>
      </w:tblGrid>
      <w:tr>
        <w:tc>
          <w:tcPr>
            <w:tcW w:type="dxa" w:w="10035"/>
            <w:vAlign w:val="top"/>
            <w:shd w:fill="F1F5F7"/>
            <w:tcMar>
              <w:top w:w="90" w:type="dxa"/>
              <w:start w:w="120" w:type="dxa"/>
              <w:bottom w:w="90" w:type="dxa"/>
              <w:end w:w="120" w:type="dxa"/>
            </w:tcMar>
          </w:tcPr>
          <w:p>
            <w:pPr>
              <w:pStyle w:val="Code"/>
            </w:pPr>
            <w:r>
              <w:t>modern-torrent-client/</w:t>
            </w:r>
          </w:p>
          <w:p>
            <w:pPr>
              <w:pStyle w:val="Code"/>
            </w:pPr>
            <w:r>
              <w:t>|-- package.json</w:t>
            </w:r>
          </w:p>
          <w:p>
            <w:pPr>
              <w:pStyle w:val="Code"/>
            </w:pPr>
            <w:r>
              <w:t>|-- package-lock.json</w:t>
            </w:r>
          </w:p>
          <w:p>
            <w:pPr>
              <w:pStyle w:val="Code"/>
            </w:pPr>
            <w:r>
              <w:t>|-- index.js</w:t>
            </w:r>
          </w:p>
          <w:p>
            <w:pPr>
              <w:pStyle w:val="Code"/>
            </w:pPr>
            <w:r>
              <w:t>|-- src/</w:t>
            </w:r>
          </w:p>
          <w:p>
            <w:pPr>
              <w:pStyle w:val="Code"/>
            </w:pPr>
            <w:r>
              <w:t>|   |-- torrent-parser.js</w:t>
            </w:r>
          </w:p>
          <w:p>
            <w:pPr>
              <w:pStyle w:val="Code"/>
            </w:pPr>
            <w:r>
              <w:t>|   |-- tracker.js</w:t>
            </w:r>
          </w:p>
          <w:p>
            <w:pPr>
              <w:pStyle w:val="Code"/>
            </w:pPr>
            <w:r>
              <w:t>|   |-- util.js</w:t>
            </w:r>
          </w:p>
          <w:p>
            <w:pPr>
              <w:pStyle w:val="Code"/>
            </w:pPr>
            <w:r>
              <w:t>|   |-- message.js</w:t>
            </w:r>
          </w:p>
          <w:p>
            <w:pPr>
              <w:pStyle w:val="Code"/>
            </w:pPr>
            <w:r>
              <w:t>|   |-- Queue.js</w:t>
            </w:r>
          </w:p>
          <w:p>
            <w:pPr>
              <w:pStyle w:val="Code"/>
            </w:pPr>
            <w:r>
              <w:t>|   |-- Pieces.js</w:t>
            </w:r>
          </w:p>
          <w:p>
            <w:pPr>
              <w:pStyle w:val="Code"/>
            </w:pPr>
            <w:r>
              <w:t>|   `-- download.js</w:t>
            </w:r>
          </w:p>
          <w:p>
            <w:pPr>
              <w:pStyle w:val="Code"/>
            </w:pPr>
            <w:r>
              <w:t>`-- test/</w:t>
            </w:r>
          </w:p>
          <w:p>
            <w:pPr>
              <w:pStyle w:val="Code"/>
            </w:pPr>
            <w:r>
              <w:t xml:space="preserve">    `-- protocol.test.js</w:t>
            </w:r>
          </w:p>
        </w:tc>
      </w:tr>
    </w:tbl>
    <w:p>
      <w:pPr>
        <w:spacing w:after="0"/>
      </w:pPr>
    </w:p>
    <w:p>
      <w:pPr>
        <w:pStyle w:val="Heading2"/>
      </w:pPr>
      <w:r>
        <w:t>2.7 ES modules in plain English</w:t>
      </w:r>
    </w:p>
    <w:p>
      <w:pPr>
        <w:keepNext/>
        <w:spacing w:before="100" w:after="40"/>
      </w:pPr>
      <w:r>
        <w:rPr>
          <w:b/>
          <w:color w:val="1F5A7A"/>
        </w:rPr>
        <w:t>Modern import/export example</w:t>
      </w:r>
    </w:p>
    <w:tbl>
      <w:tblPr>
        <w:tblW w:type="auto" w:w="0"/>
        <w:jc w:val="center"/>
        <w:tblLayout w:type="fixed"/>
        <w:tblLook w:firstColumn="1" w:firstRow="1" w:lastColumn="0" w:lastRow="0" w:noHBand="0" w:noVBand="1" w:val="04A0"/>
      </w:tblPr>
      <w:tblGrid>
        <w:gridCol w:w="10035"/>
      </w:tblGrid>
      <w:tr>
        <w:tc>
          <w:tcPr>
            <w:tcW w:type="dxa" w:w="10035"/>
            <w:vAlign w:val="top"/>
            <w:shd w:fill="F1F5F7"/>
            <w:tcMar>
              <w:top w:w="90" w:type="dxa"/>
              <w:start w:w="120" w:type="dxa"/>
              <w:bottom w:w="90" w:type="dxa"/>
              <w:end w:w="120" w:type="dxa"/>
            </w:tcMar>
          </w:tcPr>
          <w:p>
            <w:pPr>
              <w:pStyle w:val="Code"/>
            </w:pPr>
            <w:r>
              <w:t>import fs from 'node:fs';</w:t>
            </w:r>
          </w:p>
          <w:p>
            <w:pPr>
              <w:pStyle w:val="Code"/>
            </w:pPr>
            <w:r>
              <w:t>import bencode from 'bencode';</w:t>
            </w:r>
          </w:p>
          <w:p>
            <w:pPr>
              <w:pStyle w:val="Code"/>
            </w:pPr>
            <w:r/>
          </w:p>
          <w:p>
            <w:pPr>
              <w:pStyle w:val="Code"/>
            </w:pPr>
            <w:r>
              <w:t>export function openTorrent(filePath) {</w:t>
            </w:r>
          </w:p>
          <w:p>
            <w:pPr>
              <w:pStyle w:val="Code"/>
            </w:pPr>
            <w:r>
              <w:t xml:space="preserve">  // ...</w:t>
            </w:r>
          </w:p>
          <w:p>
            <w:pPr>
              <w:pStyle w:val="Code"/>
            </w:pPr>
            <w:r>
              <w:t>}</w:t>
            </w:r>
          </w:p>
        </w:tc>
      </w:tr>
    </w:tbl>
    <w:p>
      <w:pPr>
        <w:spacing w:after="0"/>
      </w:pPr>
    </w:p>
    <w:p>
      <w:r>
        <w:t>import brings a value from another module into the current file. The node: prefix makes it obvious that fs is a built-in Node module. export makes a function available to other files. A relative import must include the .js extension in this project, for example ./src/download.js.</w:t>
      </w:r>
    </w:p>
    <w:p>
      <w:pPr>
        <w:pStyle w:val="Heading1"/>
        <w:pageBreakBefore/>
      </w:pPr>
      <w:r>
        <w:t>3. Bits, bytes, hexadecimal, encodings, and Buffer</w:t>
      </w:r>
    </w:p>
    <w:p>
      <w:pPr>
        <w:pStyle w:val="Heading2"/>
      </w:pPr>
      <w:r>
        <w:t>3.1 Why this chapter matters</w:t>
      </w:r>
    </w:p>
    <w:p>
      <w:r>
        <w:t>A BitTorrent client spends much of its time converting between meaningful values and exact byte layouts. Buffer is the Node.js type used for those bytes. Understanding it removes most of the mystery from tracker and peer messages.</w:t>
      </w:r>
    </w:p>
    <w:p>
      <w:pPr>
        <w:pStyle w:val="Heading2"/>
      </w:pPr>
      <w:r>
        <w:t>3.2 Bits and bytes</w:t>
      </w:r>
    </w:p>
    <w:p>
      <w:r>
        <w:t>A bit is one binary digit: 0 or 1. Eight bits make one byte. A byte can represent 256 different patterns, from 00000000 to 11111111, which are the decimal values 0 through 255.</w:t>
      </w:r>
    </w:p>
    <w:tbl>
      <w:tblPr>
        <w:tblStyle w:val="TableGrid"/>
        <w:tblW w:type="auto" w:w="0"/>
        <w:jc w:val="center"/>
        <w:tblLayout w:type="fixed"/>
        <w:tblLook w:firstColumn="1" w:firstRow="1" w:lastColumn="0" w:lastRow="0" w:noHBand="0" w:noVBand="1" w:val="04A0"/>
      </w:tblPr>
      <w:tblGrid>
        <w:gridCol w:w="2268"/>
        <w:gridCol w:w="2381"/>
        <w:gridCol w:w="1814"/>
        <w:gridCol w:w="3288"/>
      </w:tblGrid>
      <w:tr>
        <w:trPr>
          <w:tblHeader w:val="true"/>
        </w:trPr>
        <w:tc>
          <w:tcPr>
            <w:tcW w:type="dxa" w:w="2268"/>
            <w:shd w:fill="DCEAF0"/>
            <w:tcMar>
              <w:top w:w="90" w:type="dxa"/>
              <w:start w:w="100" w:type="dxa"/>
              <w:bottom w:w="90" w:type="dxa"/>
              <w:end w:w="100" w:type="dxa"/>
            </w:tcMar>
          </w:tcPr>
          <w:p>
            <w:r>
              <w:rPr>
                <w:b/>
                <w:color w:val="1F4A5E"/>
                <w:sz w:val="16"/>
              </w:rPr>
              <w:t>Binary</w:t>
            </w:r>
          </w:p>
        </w:tc>
        <w:tc>
          <w:tcPr>
            <w:tcW w:type="dxa" w:w="2381"/>
            <w:shd w:fill="DCEAF0"/>
            <w:tcMar>
              <w:top w:w="90" w:type="dxa"/>
              <w:start w:w="100" w:type="dxa"/>
              <w:bottom w:w="90" w:type="dxa"/>
              <w:end w:w="100" w:type="dxa"/>
            </w:tcMar>
          </w:tcPr>
          <w:p>
            <w:r>
              <w:rPr>
                <w:b/>
                <w:color w:val="1F4A5E"/>
                <w:sz w:val="16"/>
              </w:rPr>
              <w:t>Decimal</w:t>
            </w:r>
          </w:p>
        </w:tc>
        <w:tc>
          <w:tcPr>
            <w:tcW w:type="dxa" w:w="1814"/>
            <w:shd w:fill="DCEAF0"/>
            <w:tcMar>
              <w:top w:w="90" w:type="dxa"/>
              <w:start w:w="100" w:type="dxa"/>
              <w:bottom w:w="90" w:type="dxa"/>
              <w:end w:w="100" w:type="dxa"/>
            </w:tcMar>
          </w:tcPr>
          <w:p>
            <w:r>
              <w:rPr>
                <w:b/>
                <w:color w:val="1F4A5E"/>
                <w:sz w:val="16"/>
              </w:rPr>
              <w:t>Hexadecimal</w:t>
            </w:r>
          </w:p>
        </w:tc>
        <w:tc>
          <w:tcPr>
            <w:tcW w:type="dxa" w:w="3288"/>
            <w:shd w:fill="DCEAF0"/>
            <w:tcMar>
              <w:top w:w="90" w:type="dxa"/>
              <w:start w:w="100" w:type="dxa"/>
              <w:bottom w:w="90" w:type="dxa"/>
              <w:end w:w="100" w:type="dxa"/>
            </w:tcMar>
          </w:tcPr>
          <w:p>
            <w:r>
              <w:rPr>
                <w:b/>
                <w:color w:val="1F4A5E"/>
                <w:sz w:val="16"/>
              </w:rPr>
              <w:t>Comment</w:t>
            </w:r>
          </w:p>
        </w:tc>
      </w:tr>
      <w:tr>
        <w:trPr>
          <w:cantSplit/>
        </w:trPr>
        <w:tc>
          <w:tcPr>
            <w:tcW w:type="dxa" w:w="2268"/>
            <w:tcMar>
              <w:top w:w="90" w:type="dxa"/>
              <w:start w:w="100" w:type="dxa"/>
              <w:bottom w:w="90" w:type="dxa"/>
              <w:end w:w="100" w:type="dxa"/>
            </w:tcMar>
          </w:tcPr>
          <w:p>
            <w:pPr>
              <w:spacing w:after="0"/>
            </w:pPr>
            <w:r>
              <w:rPr>
                <w:sz w:val="16"/>
              </w:rPr>
              <w:t>00000000</w:t>
            </w:r>
          </w:p>
        </w:tc>
        <w:tc>
          <w:tcPr>
            <w:tcW w:type="dxa" w:w="2381"/>
            <w:tcMar>
              <w:top w:w="90" w:type="dxa"/>
              <w:start w:w="100" w:type="dxa"/>
              <w:bottom w:w="90" w:type="dxa"/>
              <w:end w:w="100" w:type="dxa"/>
            </w:tcMar>
          </w:tcPr>
          <w:p>
            <w:pPr>
              <w:spacing w:after="0"/>
            </w:pPr>
            <w:r>
              <w:rPr>
                <w:sz w:val="16"/>
              </w:rPr>
              <w:t>0</w:t>
            </w:r>
          </w:p>
        </w:tc>
        <w:tc>
          <w:tcPr>
            <w:tcW w:type="dxa" w:w="1814"/>
            <w:tcMar>
              <w:top w:w="90" w:type="dxa"/>
              <w:start w:w="100" w:type="dxa"/>
              <w:bottom w:w="90" w:type="dxa"/>
              <w:end w:w="100" w:type="dxa"/>
            </w:tcMar>
          </w:tcPr>
          <w:p>
            <w:pPr>
              <w:spacing w:after="0"/>
            </w:pPr>
            <w:r>
              <w:rPr>
                <w:sz w:val="16"/>
              </w:rPr>
              <w:t>00</w:t>
            </w:r>
          </w:p>
        </w:tc>
        <w:tc>
          <w:tcPr>
            <w:tcW w:type="dxa" w:w="3288"/>
            <w:tcMar>
              <w:top w:w="90" w:type="dxa"/>
              <w:start w:w="100" w:type="dxa"/>
              <w:bottom w:w="90" w:type="dxa"/>
              <w:end w:w="100" w:type="dxa"/>
            </w:tcMar>
          </w:tcPr>
          <w:p>
            <w:pPr>
              <w:spacing w:after="0"/>
            </w:pPr>
            <w:r>
              <w:rPr>
                <w:sz w:val="16"/>
              </w:rPr>
              <w:t>All bits off.</w:t>
            </w:r>
          </w:p>
        </w:tc>
      </w:tr>
      <w:tr>
        <w:trPr>
          <w:cantSplit/>
        </w:trPr>
        <w:tc>
          <w:tcPr>
            <w:tcW w:type="dxa" w:w="2268"/>
            <w:tcMar>
              <w:top w:w="90" w:type="dxa"/>
              <w:start w:w="100" w:type="dxa"/>
              <w:bottom w:w="90" w:type="dxa"/>
              <w:end w:w="100" w:type="dxa"/>
            </w:tcMar>
          </w:tcPr>
          <w:p>
            <w:pPr>
              <w:spacing w:after="0"/>
            </w:pPr>
            <w:r>
              <w:rPr>
                <w:sz w:val="16"/>
              </w:rPr>
              <w:t>00000001</w:t>
            </w:r>
          </w:p>
        </w:tc>
        <w:tc>
          <w:tcPr>
            <w:tcW w:type="dxa" w:w="2381"/>
            <w:tcMar>
              <w:top w:w="90" w:type="dxa"/>
              <w:start w:w="100" w:type="dxa"/>
              <w:bottom w:w="90" w:type="dxa"/>
              <w:end w:w="100" w:type="dxa"/>
            </w:tcMar>
          </w:tcPr>
          <w:p>
            <w:pPr>
              <w:spacing w:after="0"/>
            </w:pPr>
            <w:r>
              <w:rPr>
                <w:sz w:val="16"/>
              </w:rPr>
              <w:t>1</w:t>
            </w:r>
          </w:p>
        </w:tc>
        <w:tc>
          <w:tcPr>
            <w:tcW w:type="dxa" w:w="1814"/>
            <w:tcMar>
              <w:top w:w="90" w:type="dxa"/>
              <w:start w:w="100" w:type="dxa"/>
              <w:bottom w:w="90" w:type="dxa"/>
              <w:end w:w="100" w:type="dxa"/>
            </w:tcMar>
          </w:tcPr>
          <w:p>
            <w:pPr>
              <w:spacing w:after="0"/>
            </w:pPr>
            <w:r>
              <w:rPr>
                <w:sz w:val="16"/>
              </w:rPr>
              <w:t>01</w:t>
            </w:r>
          </w:p>
        </w:tc>
        <w:tc>
          <w:tcPr>
            <w:tcW w:type="dxa" w:w="3288"/>
            <w:tcMar>
              <w:top w:w="90" w:type="dxa"/>
              <w:start w:w="100" w:type="dxa"/>
              <w:bottom w:w="90" w:type="dxa"/>
              <w:end w:w="100" w:type="dxa"/>
            </w:tcMar>
          </w:tcPr>
          <w:p>
            <w:pPr>
              <w:spacing w:after="0"/>
            </w:pPr>
            <w:r>
              <w:rPr>
                <w:sz w:val="16"/>
              </w:rPr>
              <w:t>The lowest bit is on.</w:t>
            </w:r>
          </w:p>
        </w:tc>
      </w:tr>
      <w:tr>
        <w:trPr>
          <w:cantSplit/>
        </w:trPr>
        <w:tc>
          <w:tcPr>
            <w:tcW w:type="dxa" w:w="2268"/>
            <w:tcMar>
              <w:top w:w="90" w:type="dxa"/>
              <w:start w:w="100" w:type="dxa"/>
              <w:bottom w:w="90" w:type="dxa"/>
              <w:end w:w="100" w:type="dxa"/>
            </w:tcMar>
          </w:tcPr>
          <w:p>
            <w:pPr>
              <w:spacing w:after="0"/>
            </w:pPr>
            <w:r>
              <w:rPr>
                <w:sz w:val="16"/>
              </w:rPr>
              <w:t>00001010</w:t>
            </w:r>
          </w:p>
        </w:tc>
        <w:tc>
          <w:tcPr>
            <w:tcW w:type="dxa" w:w="2381"/>
            <w:tcMar>
              <w:top w:w="90" w:type="dxa"/>
              <w:start w:w="100" w:type="dxa"/>
              <w:bottom w:w="90" w:type="dxa"/>
              <w:end w:w="100" w:type="dxa"/>
            </w:tcMar>
          </w:tcPr>
          <w:p>
            <w:pPr>
              <w:spacing w:after="0"/>
            </w:pPr>
            <w:r>
              <w:rPr>
                <w:sz w:val="16"/>
              </w:rPr>
              <w:t>10</w:t>
            </w:r>
          </w:p>
        </w:tc>
        <w:tc>
          <w:tcPr>
            <w:tcW w:type="dxa" w:w="1814"/>
            <w:tcMar>
              <w:top w:w="90" w:type="dxa"/>
              <w:start w:w="100" w:type="dxa"/>
              <w:bottom w:w="90" w:type="dxa"/>
              <w:end w:w="100" w:type="dxa"/>
            </w:tcMar>
          </w:tcPr>
          <w:p>
            <w:pPr>
              <w:spacing w:after="0"/>
            </w:pPr>
            <w:r>
              <w:rPr>
                <w:sz w:val="16"/>
              </w:rPr>
              <w:t>0A</w:t>
            </w:r>
          </w:p>
        </w:tc>
        <w:tc>
          <w:tcPr>
            <w:tcW w:type="dxa" w:w="3288"/>
            <w:tcMar>
              <w:top w:w="90" w:type="dxa"/>
              <w:start w:w="100" w:type="dxa"/>
              <w:bottom w:w="90" w:type="dxa"/>
              <w:end w:w="100" w:type="dxa"/>
            </w:tcMar>
          </w:tcPr>
          <w:p>
            <w:pPr>
              <w:spacing w:after="0"/>
            </w:pPr>
            <w:r>
              <w:rPr>
                <w:sz w:val="16"/>
              </w:rPr>
              <w:t>Hex uses A for decimal 10.</w:t>
            </w:r>
          </w:p>
        </w:tc>
      </w:tr>
      <w:tr>
        <w:trPr>
          <w:cantSplit/>
        </w:trPr>
        <w:tc>
          <w:tcPr>
            <w:tcW w:type="dxa" w:w="2268"/>
            <w:tcMar>
              <w:top w:w="90" w:type="dxa"/>
              <w:start w:w="100" w:type="dxa"/>
              <w:bottom w:w="90" w:type="dxa"/>
              <w:end w:w="100" w:type="dxa"/>
            </w:tcMar>
          </w:tcPr>
          <w:p>
            <w:pPr>
              <w:spacing w:after="0"/>
            </w:pPr>
            <w:r>
              <w:rPr>
                <w:sz w:val="16"/>
              </w:rPr>
              <w:t>01111111</w:t>
            </w:r>
          </w:p>
        </w:tc>
        <w:tc>
          <w:tcPr>
            <w:tcW w:type="dxa" w:w="2381"/>
            <w:tcMar>
              <w:top w:w="90" w:type="dxa"/>
              <w:start w:w="100" w:type="dxa"/>
              <w:bottom w:w="90" w:type="dxa"/>
              <w:end w:w="100" w:type="dxa"/>
            </w:tcMar>
          </w:tcPr>
          <w:p>
            <w:pPr>
              <w:spacing w:after="0"/>
            </w:pPr>
            <w:r>
              <w:rPr>
                <w:sz w:val="16"/>
              </w:rPr>
              <w:t>127</w:t>
            </w:r>
          </w:p>
        </w:tc>
        <w:tc>
          <w:tcPr>
            <w:tcW w:type="dxa" w:w="1814"/>
            <w:tcMar>
              <w:top w:w="90" w:type="dxa"/>
              <w:start w:w="100" w:type="dxa"/>
              <w:bottom w:w="90" w:type="dxa"/>
              <w:end w:w="100" w:type="dxa"/>
            </w:tcMar>
          </w:tcPr>
          <w:p>
            <w:pPr>
              <w:spacing w:after="0"/>
            </w:pPr>
            <w:r>
              <w:rPr>
                <w:sz w:val="16"/>
              </w:rPr>
              <w:t>7F</w:t>
            </w:r>
          </w:p>
        </w:tc>
        <w:tc>
          <w:tcPr>
            <w:tcW w:type="dxa" w:w="3288"/>
            <w:tcMar>
              <w:top w:w="90" w:type="dxa"/>
              <w:start w:w="100" w:type="dxa"/>
              <w:bottom w:w="90" w:type="dxa"/>
              <w:end w:w="100" w:type="dxa"/>
            </w:tcMar>
          </w:tcPr>
          <w:p>
            <w:pPr>
              <w:spacing w:after="0"/>
            </w:pPr>
            <w:r>
              <w:rPr>
                <w:sz w:val="16"/>
              </w:rPr>
              <w:t>Largest positive signed 8-bit value.</w:t>
            </w:r>
          </w:p>
        </w:tc>
      </w:tr>
      <w:tr>
        <w:trPr>
          <w:cantSplit/>
        </w:trPr>
        <w:tc>
          <w:tcPr>
            <w:tcW w:type="dxa" w:w="2268"/>
            <w:tcMar>
              <w:top w:w="90" w:type="dxa"/>
              <w:start w:w="100" w:type="dxa"/>
              <w:bottom w:w="90" w:type="dxa"/>
              <w:end w:w="100" w:type="dxa"/>
            </w:tcMar>
          </w:tcPr>
          <w:p>
            <w:pPr>
              <w:spacing w:after="0"/>
            </w:pPr>
            <w:r>
              <w:rPr>
                <w:sz w:val="16"/>
              </w:rPr>
              <w:t>11111111</w:t>
            </w:r>
          </w:p>
        </w:tc>
        <w:tc>
          <w:tcPr>
            <w:tcW w:type="dxa" w:w="2381"/>
            <w:tcMar>
              <w:top w:w="90" w:type="dxa"/>
              <w:start w:w="100" w:type="dxa"/>
              <w:bottom w:w="90" w:type="dxa"/>
              <w:end w:w="100" w:type="dxa"/>
            </w:tcMar>
          </w:tcPr>
          <w:p>
            <w:pPr>
              <w:spacing w:after="0"/>
            </w:pPr>
            <w:r>
              <w:rPr>
                <w:sz w:val="16"/>
              </w:rPr>
              <w:t>255 unsigned / -1 signed</w:t>
            </w:r>
          </w:p>
        </w:tc>
        <w:tc>
          <w:tcPr>
            <w:tcW w:type="dxa" w:w="1814"/>
            <w:tcMar>
              <w:top w:w="90" w:type="dxa"/>
              <w:start w:w="100" w:type="dxa"/>
              <w:bottom w:w="90" w:type="dxa"/>
              <w:end w:w="100" w:type="dxa"/>
            </w:tcMar>
          </w:tcPr>
          <w:p>
            <w:pPr>
              <w:spacing w:after="0"/>
            </w:pPr>
            <w:r>
              <w:rPr>
                <w:sz w:val="16"/>
              </w:rPr>
              <w:t>FF</w:t>
            </w:r>
          </w:p>
        </w:tc>
        <w:tc>
          <w:tcPr>
            <w:tcW w:type="dxa" w:w="3288"/>
            <w:tcMar>
              <w:top w:w="90" w:type="dxa"/>
              <w:start w:w="100" w:type="dxa"/>
              <w:bottom w:w="90" w:type="dxa"/>
              <w:end w:w="100" w:type="dxa"/>
            </w:tcMar>
          </w:tcPr>
          <w:p>
            <w:pPr>
              <w:spacing w:after="0"/>
            </w:pPr>
            <w:r>
              <w:rPr>
                <w:sz w:val="16"/>
              </w:rPr>
              <w:t>The meaning depends on signedness.</w:t>
            </w:r>
          </w:p>
        </w:tc>
      </w:tr>
    </w:tbl>
    <w:p>
      <w:pPr>
        <w:spacing w:after="0"/>
      </w:pPr>
    </w:p>
    <w:p>
      <w:pPr>
        <w:pStyle w:val="Heading2"/>
      </w:pPr>
      <w:r>
        <w:t>3.3 Why hexadecimal is used</w:t>
      </w:r>
    </w:p>
    <w:p>
      <w:r>
        <w:t>Binary is accurate but long. Hexadecimal groups each four bits into one character, so one byte is always shown by two hex characters. The byte 11110000 becomes F0. Network debugging tools commonly show packets in hex because offsets and byte boundaries remain easy to see.</w:t>
      </w:r>
    </w:p>
    <w:p>
      <w:pPr>
        <w:pStyle w:val="Heading2"/>
      </w:pPr>
      <w:r>
        <w:t>3.4 Text encodings are rules, not decorations</w:t>
      </w:r>
    </w:p>
    <w:p>
      <w:r>
        <w:t>A string such as hello is abstract text. To send it through a socket, it must be encoded as bytes. UTF-8 is the normal text encoding in Node.js. ASCII is a smaller historical character set whose common English characters have the same byte values as UTF-8.</w:t>
      </w:r>
    </w:p>
    <w:p>
      <w:pPr>
        <w:keepNext/>
        <w:spacing w:before="100" w:after="40"/>
      </w:pPr>
      <w:r>
        <w:rPr>
          <w:b/>
          <w:color w:val="1F5A7A"/>
        </w:rPr>
        <w:t>Text and bytes</w:t>
      </w:r>
    </w:p>
    <w:tbl>
      <w:tblPr>
        <w:tblW w:type="auto" w:w="0"/>
        <w:jc w:val="center"/>
        <w:tblLayout w:type="fixed"/>
        <w:tblLook w:firstColumn="1" w:firstRow="1" w:lastColumn="0" w:lastRow="0" w:noHBand="0" w:noVBand="1" w:val="04A0"/>
      </w:tblPr>
      <w:tblGrid>
        <w:gridCol w:w="10035"/>
      </w:tblGrid>
      <w:tr>
        <w:tc>
          <w:tcPr>
            <w:tcW w:type="dxa" w:w="10035"/>
            <w:vAlign w:val="top"/>
            <w:shd w:fill="F1F5F7"/>
            <w:tcMar>
              <w:top w:w="90" w:type="dxa"/>
              <w:start w:w="120" w:type="dxa"/>
              <w:bottom w:w="90" w:type="dxa"/>
              <w:end w:w="120" w:type="dxa"/>
            </w:tcMar>
          </w:tcPr>
          <w:p>
            <w:pPr>
              <w:pStyle w:val="Code"/>
            </w:pPr>
            <w:r>
              <w:t>import { Buffer } from 'node:buffer';</w:t>
            </w:r>
          </w:p>
          <w:p>
            <w:pPr>
              <w:pStyle w:val="Code"/>
            </w:pPr>
            <w:r/>
          </w:p>
          <w:p>
            <w:pPr>
              <w:pStyle w:val="Code"/>
            </w:pPr>
            <w:r>
              <w:t>const text = Buffer.from('hello', 'utf8');</w:t>
            </w:r>
          </w:p>
          <w:p>
            <w:pPr>
              <w:pStyle w:val="Code"/>
            </w:pPr>
            <w:r>
              <w:t>console.log(text);                 // &lt;Buffer 68 65 6c 6c 6f&gt;</w:t>
            </w:r>
          </w:p>
          <w:p>
            <w:pPr>
              <w:pStyle w:val="Code"/>
            </w:pPr>
            <w:r>
              <w:t>console.log(text.toString('hex')); // 68656c6c6f</w:t>
            </w:r>
          </w:p>
          <w:p>
            <w:pPr>
              <w:pStyle w:val="Code"/>
            </w:pPr>
            <w:r>
              <w:t>console.log(text.toString('utf8'));// hello</w:t>
            </w:r>
          </w:p>
        </w:tc>
      </w:tr>
    </w:tbl>
    <w:p>
      <w:pPr>
        <w:spacing w:after="0"/>
      </w:pPr>
    </w:p>
    <w:p>
      <w:r>
        <w:t>The bytes 68 65 6c 6c 6f are hexadecimal values. They are not the characters six, eight, six, five, and so on. The console uses hex merely to display the raw bytes.</w:t>
      </w:r>
    </w:p>
    <w:p>
      <w:pPr>
        <w:pStyle w:val="Heading2"/>
      </w:pPr>
      <w:r>
        <w:t>3.5 Buffer.alloc, Buffer.from, and Buffer.allocUnsafe</w:t>
      </w:r>
    </w:p>
    <w:tbl>
      <w:tblPr>
        <w:tblStyle w:val="TableGrid"/>
        <w:tblW w:type="auto" w:w="0"/>
        <w:jc w:val="center"/>
        <w:tblLayout w:type="fixed"/>
        <w:tblLook w:firstColumn="1" w:firstRow="1" w:lastColumn="0" w:lastRow="0" w:noHBand="0" w:noVBand="1" w:val="04A0"/>
      </w:tblPr>
      <w:tblGrid>
        <w:gridCol w:w="2551"/>
        <w:gridCol w:w="4592"/>
        <w:gridCol w:w="2608"/>
      </w:tblGrid>
      <w:tr>
        <w:trPr>
          <w:tblHeader w:val="true"/>
        </w:trPr>
        <w:tc>
          <w:tcPr>
            <w:tcW w:type="dxa" w:w="2551"/>
            <w:shd w:fill="DCEAF0"/>
            <w:tcMar>
              <w:top w:w="90" w:type="dxa"/>
              <w:start w:w="100" w:type="dxa"/>
              <w:bottom w:w="90" w:type="dxa"/>
              <w:end w:w="100" w:type="dxa"/>
            </w:tcMar>
          </w:tcPr>
          <w:p>
            <w:r>
              <w:rPr>
                <w:b/>
                <w:color w:val="1F4A5E"/>
                <w:sz w:val="16"/>
              </w:rPr>
              <w:t>Method</w:t>
            </w:r>
          </w:p>
        </w:tc>
        <w:tc>
          <w:tcPr>
            <w:tcW w:type="dxa" w:w="4592"/>
            <w:shd w:fill="DCEAF0"/>
            <w:tcMar>
              <w:top w:w="90" w:type="dxa"/>
              <w:start w:w="100" w:type="dxa"/>
              <w:bottom w:w="90" w:type="dxa"/>
              <w:end w:w="100" w:type="dxa"/>
            </w:tcMar>
          </w:tcPr>
          <w:p>
            <w:r>
              <w:rPr>
                <w:b/>
                <w:color w:val="1F4A5E"/>
                <w:sz w:val="16"/>
              </w:rPr>
              <w:t>Use it when</w:t>
            </w:r>
          </w:p>
        </w:tc>
        <w:tc>
          <w:tcPr>
            <w:tcW w:type="dxa" w:w="2608"/>
            <w:shd w:fill="DCEAF0"/>
            <w:tcMar>
              <w:top w:w="90" w:type="dxa"/>
              <w:start w:w="100" w:type="dxa"/>
              <w:bottom w:w="90" w:type="dxa"/>
              <w:end w:w="100" w:type="dxa"/>
            </w:tcMar>
          </w:tcPr>
          <w:p>
            <w:r>
              <w:rPr>
                <w:b/>
                <w:color w:val="1F4A5E"/>
                <w:sz w:val="16"/>
              </w:rPr>
              <w:t>Safety</w:t>
            </w:r>
          </w:p>
        </w:tc>
      </w:tr>
      <w:tr>
        <w:trPr>
          <w:cantSplit/>
        </w:trPr>
        <w:tc>
          <w:tcPr>
            <w:tcW w:type="dxa" w:w="2551"/>
            <w:tcMar>
              <w:top w:w="90" w:type="dxa"/>
              <w:start w:w="100" w:type="dxa"/>
              <w:bottom w:w="90" w:type="dxa"/>
              <w:end w:w="100" w:type="dxa"/>
            </w:tcMar>
          </w:tcPr>
          <w:p>
            <w:pPr>
              <w:spacing w:after="0"/>
            </w:pPr>
            <w:r>
              <w:rPr>
                <w:sz w:val="16"/>
              </w:rPr>
              <w:t>Buffer.alloc(length)</w:t>
            </w:r>
          </w:p>
        </w:tc>
        <w:tc>
          <w:tcPr>
            <w:tcW w:type="dxa" w:w="4592"/>
            <w:tcMar>
              <w:top w:w="90" w:type="dxa"/>
              <w:start w:w="100" w:type="dxa"/>
              <w:bottom w:w="90" w:type="dxa"/>
              <w:end w:w="100" w:type="dxa"/>
            </w:tcMar>
          </w:tcPr>
          <w:p>
            <w:pPr>
              <w:spacing w:after="0"/>
            </w:pPr>
            <w:r>
              <w:rPr>
                <w:sz w:val="16"/>
              </w:rPr>
              <w:t>You know how many bytes are required and want them initially set to zero.</w:t>
            </w:r>
          </w:p>
        </w:tc>
        <w:tc>
          <w:tcPr>
            <w:tcW w:type="dxa" w:w="2608"/>
            <w:tcMar>
              <w:top w:w="90" w:type="dxa"/>
              <w:start w:w="100" w:type="dxa"/>
              <w:bottom w:w="90" w:type="dxa"/>
              <w:end w:w="100" w:type="dxa"/>
            </w:tcMar>
          </w:tcPr>
          <w:p>
            <w:pPr>
              <w:spacing w:after="0"/>
            </w:pPr>
            <w:r>
              <w:rPr>
                <w:sz w:val="16"/>
              </w:rPr>
              <w:t>Safest default for protocol messages.</w:t>
            </w:r>
          </w:p>
        </w:tc>
      </w:tr>
      <w:tr>
        <w:trPr>
          <w:cantSplit/>
        </w:trPr>
        <w:tc>
          <w:tcPr>
            <w:tcW w:type="dxa" w:w="2551"/>
            <w:tcMar>
              <w:top w:w="90" w:type="dxa"/>
              <w:start w:w="100" w:type="dxa"/>
              <w:bottom w:w="90" w:type="dxa"/>
              <w:end w:w="100" w:type="dxa"/>
            </w:tcMar>
          </w:tcPr>
          <w:p>
            <w:pPr>
              <w:spacing w:after="0"/>
            </w:pPr>
            <w:r>
              <w:rPr>
                <w:sz w:val="16"/>
              </w:rPr>
              <w:t>Buffer.from(value)</w:t>
            </w:r>
          </w:p>
        </w:tc>
        <w:tc>
          <w:tcPr>
            <w:tcW w:type="dxa" w:w="4592"/>
            <w:tcMar>
              <w:top w:w="90" w:type="dxa"/>
              <w:start w:w="100" w:type="dxa"/>
              <w:bottom w:w="90" w:type="dxa"/>
              <w:end w:w="100" w:type="dxa"/>
            </w:tcMar>
          </w:tcPr>
          <w:p>
            <w:pPr>
              <w:spacing w:after="0"/>
            </w:pPr>
            <w:r>
              <w:rPr>
                <w:sz w:val="16"/>
              </w:rPr>
              <w:t>You already have text, an array of byte values, another Buffer, or compatible data.</w:t>
            </w:r>
          </w:p>
        </w:tc>
        <w:tc>
          <w:tcPr>
            <w:tcW w:type="dxa" w:w="2608"/>
            <w:tcMar>
              <w:top w:w="90" w:type="dxa"/>
              <w:start w:w="100" w:type="dxa"/>
              <w:bottom w:w="90" w:type="dxa"/>
              <w:end w:w="100" w:type="dxa"/>
            </w:tcMar>
          </w:tcPr>
          <w:p>
            <w:pPr>
              <w:spacing w:after="0"/>
            </w:pPr>
            <w:r>
              <w:rPr>
                <w:sz w:val="16"/>
              </w:rPr>
              <w:t>Copies or encodes existing data.</w:t>
            </w:r>
          </w:p>
        </w:tc>
      </w:tr>
      <w:tr>
        <w:trPr>
          <w:cantSplit/>
        </w:trPr>
        <w:tc>
          <w:tcPr>
            <w:tcW w:type="dxa" w:w="2551"/>
            <w:tcMar>
              <w:top w:w="90" w:type="dxa"/>
              <w:start w:w="100" w:type="dxa"/>
              <w:bottom w:w="90" w:type="dxa"/>
              <w:end w:w="100" w:type="dxa"/>
            </w:tcMar>
          </w:tcPr>
          <w:p>
            <w:pPr>
              <w:spacing w:after="0"/>
            </w:pPr>
            <w:r>
              <w:rPr>
                <w:sz w:val="16"/>
              </w:rPr>
              <w:t>Buffer.allocUnsafe(length)</w:t>
            </w:r>
          </w:p>
        </w:tc>
        <w:tc>
          <w:tcPr>
            <w:tcW w:type="dxa" w:w="4592"/>
            <w:tcMar>
              <w:top w:w="90" w:type="dxa"/>
              <w:start w:w="100" w:type="dxa"/>
              <w:bottom w:w="90" w:type="dxa"/>
              <w:end w:w="100" w:type="dxa"/>
            </w:tcMar>
          </w:tcPr>
          <w:p>
            <w:pPr>
              <w:spacing w:after="0"/>
            </w:pPr>
            <w:r>
              <w:rPr>
                <w:sz w:val="16"/>
              </w:rPr>
              <w:t>You will immediately overwrite every byte and need maximum allocation speed.</w:t>
            </w:r>
          </w:p>
        </w:tc>
        <w:tc>
          <w:tcPr>
            <w:tcW w:type="dxa" w:w="2608"/>
            <w:tcMar>
              <w:top w:w="90" w:type="dxa"/>
              <w:start w:w="100" w:type="dxa"/>
              <w:bottom w:w="90" w:type="dxa"/>
              <w:end w:w="100" w:type="dxa"/>
            </w:tcMar>
          </w:tcPr>
          <w:p>
            <w:pPr>
              <w:spacing w:after="0"/>
            </w:pPr>
            <w:r>
              <w:rPr>
                <w:sz w:val="16"/>
              </w:rPr>
              <w:t>May expose old memory content until overwritten. Avoid while learning.</w:t>
            </w:r>
          </w:p>
        </w:tc>
      </w:tr>
    </w:tbl>
    <w:p>
      <w:pPr>
        <w:spacing w:after="0"/>
      </w:pPr>
    </w:p>
    <w:p>
      <w:pPr>
        <w:pStyle w:val="Heading2"/>
      </w:pPr>
      <w:r>
        <w:t>3.6 Buffers are fixed length</w:t>
      </w:r>
    </w:p>
    <w:p>
      <w:pPr>
        <w:keepNext/>
        <w:spacing w:before="100" w:after="40"/>
      </w:pPr>
      <w:r>
        <w:rPr>
          <w:b/>
          <w:color w:val="1F5A7A"/>
        </w:rPr>
        <w:t>Write a 32-bit integer</w:t>
      </w:r>
    </w:p>
    <w:tbl>
      <w:tblPr>
        <w:tblW w:type="auto" w:w="0"/>
        <w:jc w:val="center"/>
        <w:tblLayout w:type="fixed"/>
        <w:tblLook w:firstColumn="1" w:firstRow="1" w:lastColumn="0" w:lastRow="0" w:noHBand="0" w:noVBand="1" w:val="04A0"/>
      </w:tblPr>
      <w:tblGrid>
        <w:gridCol w:w="10035"/>
      </w:tblGrid>
      <w:tr>
        <w:tc>
          <w:tcPr>
            <w:tcW w:type="dxa" w:w="10035"/>
            <w:vAlign w:val="top"/>
            <w:shd w:fill="F1F5F7"/>
            <w:tcMar>
              <w:top w:w="90" w:type="dxa"/>
              <w:start w:w="120" w:type="dxa"/>
              <w:bottom w:w="90" w:type="dxa"/>
              <w:end w:w="120" w:type="dxa"/>
            </w:tcMar>
          </w:tcPr>
          <w:p>
            <w:pPr>
              <w:pStyle w:val="Code"/>
            </w:pPr>
            <w:r>
              <w:t>const buffer = Buffer.alloc(4);</w:t>
            </w:r>
          </w:p>
          <w:p>
            <w:pPr>
              <w:pStyle w:val="Code"/>
            </w:pPr>
            <w:r>
              <w:t>buffer.writeUInt32BE(1000, 0);</w:t>
            </w:r>
          </w:p>
          <w:p>
            <w:pPr>
              <w:pStyle w:val="Code"/>
            </w:pPr>
            <w:r>
              <w:t>console.log(buffer); // &lt;Buffer 00 00 03 e8&gt;</w:t>
            </w:r>
          </w:p>
        </w:tc>
      </w:tr>
    </w:tbl>
    <w:p>
      <w:pPr>
        <w:spacing w:after="0"/>
      </w:pPr>
    </w:p>
    <w:p>
      <w:r>
        <w:t>Buffer.alloc(4) creates exactly four bytes. It cannot grow. writeUInt32BE writes an unsigned 32-bit integer in big-endian order starting at offset 0. The value 1000 is 0x000003E8, so the four bytes are 00 00 03 E8.</w:t>
      </w:r>
    </w:p>
    <w:p>
      <w:pPr>
        <w:pStyle w:val="Heading2"/>
      </w:pPr>
      <w:r>
        <w:t>3.7 Signed and unsigned integers</w:t>
      </w:r>
    </w:p>
    <w:p>
      <w:r>
        <w:t>Unsigned values cannot be negative. A 16-bit unsigned integer ranges from 0 to 65,535. Signed formats reserve one bit pattern range for negative values. The UDP announce request uses a signed 32-bit field for num_want because -1 means use the tracker default.</w:t>
      </w:r>
    </w:p>
    <w:p>
      <w:pPr>
        <w:keepNext/>
        <w:spacing w:before="100" w:after="40"/>
      </w:pPr>
      <w:r>
        <w:rPr>
          <w:b/>
          <w:color w:val="1F5A7A"/>
        </w:rPr>
        <w:t>The same bits, two interpretations</w:t>
      </w:r>
    </w:p>
    <w:tbl>
      <w:tblPr>
        <w:tblW w:type="auto" w:w="0"/>
        <w:jc w:val="center"/>
        <w:tblLayout w:type="fixed"/>
        <w:tblLook w:firstColumn="1" w:firstRow="1" w:lastColumn="0" w:lastRow="0" w:noHBand="0" w:noVBand="1" w:val="04A0"/>
      </w:tblPr>
      <w:tblGrid>
        <w:gridCol w:w="10035"/>
      </w:tblGrid>
      <w:tr>
        <w:tc>
          <w:tcPr>
            <w:tcW w:type="dxa" w:w="10035"/>
            <w:vAlign w:val="top"/>
            <w:shd w:fill="F1F5F7"/>
            <w:tcMar>
              <w:top w:w="90" w:type="dxa"/>
              <w:start w:w="120" w:type="dxa"/>
              <w:bottom w:w="90" w:type="dxa"/>
              <w:end w:w="120" w:type="dxa"/>
            </w:tcMar>
          </w:tcPr>
          <w:p>
            <w:pPr>
              <w:pStyle w:val="Code"/>
            </w:pPr>
            <w:r>
              <w:t>const b = Buffer.alloc(4);</w:t>
            </w:r>
          </w:p>
          <w:p>
            <w:pPr>
              <w:pStyle w:val="Code"/>
            </w:pPr>
            <w:r>
              <w:t>b.writeInt32BE(-1, 0);</w:t>
            </w:r>
          </w:p>
          <w:p>
            <w:pPr>
              <w:pStyle w:val="Code"/>
            </w:pPr>
            <w:r>
              <w:t>console.log(b.toString('hex')); // ffffffff</w:t>
            </w:r>
          </w:p>
          <w:p>
            <w:pPr>
              <w:pStyle w:val="Code"/>
            </w:pPr>
            <w:r>
              <w:t>console.log(b.readInt32BE(0));  // -1</w:t>
            </w:r>
          </w:p>
          <w:p>
            <w:pPr>
              <w:pStyle w:val="Code"/>
            </w:pPr>
            <w:r>
              <w:t>console.log(b.readUInt32BE(0)); // 4294967295</w:t>
            </w:r>
          </w:p>
        </w:tc>
      </w:tr>
    </w:tbl>
    <w:p>
      <w:pPr>
        <w:spacing w:after="0"/>
      </w:pPr>
    </w:p>
    <w:p>
      <w:pPr>
        <w:pStyle w:val="Heading2"/>
      </w:pPr>
      <w:r>
        <w:t>3.8 Big-endian and little-endian</w:t>
      </w:r>
    </w:p>
    <w:p>
      <w:r>
        <w:t>Endianness is the order in which a multi-byte number is stored. Network protocols commonly use big-endian, sometimes called network byte order. Big-endian writes the most significant byte first. BitTorrent tracker and peer integers in this guide are big-endian.</w:t>
      </w:r>
    </w:p>
    <w:p>
      <w:pPr>
        <w:keepNext/>
        <w:spacing w:before="100" w:after="40"/>
      </w:pPr>
      <w:r>
        <w:rPr>
          <w:b/>
          <w:color w:val="1F5A7A"/>
        </w:rPr>
        <w:t>Same number, different byte order</w:t>
      </w:r>
    </w:p>
    <w:tbl>
      <w:tblPr>
        <w:tblW w:type="auto" w:w="0"/>
        <w:jc w:val="center"/>
        <w:tblLayout w:type="fixed"/>
        <w:tblLook w:firstColumn="1" w:firstRow="1" w:lastColumn="0" w:lastRow="0" w:noHBand="0" w:noVBand="1" w:val="04A0"/>
      </w:tblPr>
      <w:tblGrid>
        <w:gridCol w:w="10035"/>
      </w:tblGrid>
      <w:tr>
        <w:tc>
          <w:tcPr>
            <w:tcW w:type="dxa" w:w="10035"/>
            <w:vAlign w:val="top"/>
            <w:shd w:fill="F1F5F7"/>
            <w:tcMar>
              <w:top w:w="90" w:type="dxa"/>
              <w:start w:w="120" w:type="dxa"/>
              <w:bottom w:w="90" w:type="dxa"/>
              <w:end w:w="120" w:type="dxa"/>
            </w:tcMar>
          </w:tcPr>
          <w:p>
            <w:pPr>
              <w:pStyle w:val="Code"/>
            </w:pPr>
            <w:r>
              <w:t>const b = Buffer.alloc(4);</w:t>
            </w:r>
          </w:p>
          <w:p>
            <w:pPr>
              <w:pStyle w:val="Code"/>
            </w:pPr>
            <w:r>
              <w:t>b.writeUInt32BE(0x12345678, 0);</w:t>
            </w:r>
          </w:p>
          <w:p>
            <w:pPr>
              <w:pStyle w:val="Code"/>
            </w:pPr>
            <w:r>
              <w:t>console.log(b.toString('hex')); // 12345678</w:t>
            </w:r>
          </w:p>
          <w:p>
            <w:pPr>
              <w:pStyle w:val="Code"/>
            </w:pPr>
            <w:r/>
          </w:p>
          <w:p>
            <w:pPr>
              <w:pStyle w:val="Code"/>
            </w:pPr>
            <w:r>
              <w:t>b.writeUInt32LE(0x12345678, 0);</w:t>
            </w:r>
          </w:p>
          <w:p>
            <w:pPr>
              <w:pStyle w:val="Code"/>
            </w:pPr>
            <w:r>
              <w:t>console.log(b.toString('hex')); // 78563412</w:t>
            </w:r>
          </w:p>
        </w:tc>
      </w:tr>
    </w:tbl>
    <w:p>
      <w:pPr>
        <w:spacing w:after="0"/>
      </w:pPr>
    </w:p>
    <w:p>
      <w:pPr>
        <w:pStyle w:val="Heading2"/>
      </w:pPr>
      <w:r>
        <w:t>3.9 Offsets</w:t>
      </w:r>
    </w:p>
    <w:p>
      <w:r>
        <w:t>An offset is a zero-based byte position. Offset 0 is the first byte. Writing a four-byte integer at offset 8 occupies offsets 8, 9, 10, and 11. The next free offset is 12.</w:t>
      </w:r>
    </w:p>
    <w:p>
      <w:pPr>
        <w:keepNext/>
        <w:spacing w:before="100" w:after="40"/>
      </w:pPr>
      <w:r>
        <w:rPr>
          <w:b/>
          <w:color w:val="1F5A7A"/>
        </w:rPr>
        <w:t>Offset example</w:t>
      </w:r>
    </w:p>
    <w:tbl>
      <w:tblPr>
        <w:tblW w:type="auto" w:w="0"/>
        <w:jc w:val="center"/>
        <w:tblLayout w:type="fixed"/>
        <w:tblLook w:firstColumn="1" w:firstRow="1" w:lastColumn="0" w:lastRow="0" w:noHBand="0" w:noVBand="1" w:val="04A0"/>
      </w:tblPr>
      <w:tblGrid>
        <w:gridCol w:w="10035"/>
      </w:tblGrid>
      <w:tr>
        <w:tc>
          <w:tcPr>
            <w:tcW w:type="dxa" w:w="10035"/>
            <w:vAlign w:val="top"/>
            <w:shd w:fill="F1F5F7"/>
            <w:tcMar>
              <w:top w:w="90" w:type="dxa"/>
              <w:start w:w="120" w:type="dxa"/>
              <w:bottom w:w="90" w:type="dxa"/>
              <w:end w:w="120" w:type="dxa"/>
            </w:tcMar>
          </w:tcPr>
          <w:p>
            <w:pPr>
              <w:pStyle w:val="Code"/>
            </w:pPr>
            <w:r>
              <w:t>const message = Buffer.alloc(16);</w:t>
            </w:r>
          </w:p>
          <w:p>
            <w:pPr>
              <w:pStyle w:val="Code"/>
            </w:pPr>
            <w:r>
              <w:t>message.writeUInt32BE(0, 8);  // bytes 8..11</w:t>
            </w:r>
          </w:p>
          <w:p>
            <w:pPr>
              <w:pStyle w:val="Code"/>
            </w:pPr>
            <w:r>
              <w:t>message.writeUInt32BE(123, 12); // bytes 12..15</w:t>
            </w:r>
          </w:p>
        </w:tc>
      </w:tr>
    </w:tbl>
    <w:p>
      <w:pPr>
        <w:spacing w:after="0"/>
      </w:pPr>
    </w:p>
    <w:tbl>
      <w:tblPr>
        <w:tblW w:type="auto" w:w="0"/>
        <w:jc w:val="center"/>
        <w:tblLayout w:type="fixed"/>
        <w:tblLook w:firstColumn="1" w:firstRow="1" w:lastColumn="0" w:lastRow="0" w:noHBand="0" w:noVBand="1" w:val="04A0"/>
      </w:tblPr>
      <w:tblGrid>
        <w:gridCol w:w="10035"/>
      </w:tblGrid>
      <w:tr>
        <w:tc>
          <w:tcPr>
            <w:tcW w:type="dxa" w:w="10092"/>
            <w:shd w:fill="EAF6EE"/>
            <w:tcMar>
              <w:top w:w="120" w:type="dxa"/>
              <w:start w:w="150" w:type="dxa"/>
              <w:bottom w:w="120" w:type="dxa"/>
              <w:end w:w="150" w:type="dxa"/>
            </w:tcMar>
          </w:tcPr>
          <w:p>
            <w:pPr>
              <w:spacing w:after="40"/>
            </w:pPr>
            <w:r>
              <w:rPr>
                <w:b/>
                <w:color w:val="27633B"/>
              </w:rPr>
              <w:t>Most protocol bugs are offset bugs</w:t>
            </w:r>
          </w:p>
          <w:p>
            <w:pPr>
              <w:spacing w:after="0"/>
            </w:pPr>
            <w:r>
              <w:t>Before coding a binary message, write a layout table containing offset, size, type, and meaning. Add the sizes cumulatively. The announce request chapter follows this method.</w:t>
            </w:r>
          </w:p>
        </w:tc>
      </w:tr>
    </w:tbl>
    <w:p>
      <w:pPr>
        <w:spacing w:after="0"/>
      </w:pPr>
    </w:p>
    <w:p>
      <w:pPr>
        <w:pStyle w:val="Heading2"/>
      </w:pPr>
      <w:r>
        <w:t>3.10 copy, subarray, concat, and equals</w:t>
      </w:r>
    </w:p>
    <w:tbl>
      <w:tblPr>
        <w:tblStyle w:val="TableGrid"/>
        <w:tblW w:type="auto" w:w="0"/>
        <w:jc w:val="center"/>
        <w:tblLayout w:type="fixed"/>
        <w:tblLook w:firstColumn="1" w:firstRow="1" w:lastColumn="0" w:lastRow="0" w:noHBand="0" w:noVBand="1" w:val="04A0"/>
      </w:tblPr>
      <w:tblGrid>
        <w:gridCol w:w="1587"/>
        <w:gridCol w:w="3402"/>
        <w:gridCol w:w="4762"/>
      </w:tblGrid>
      <w:tr>
        <w:trPr>
          <w:tblHeader w:val="true"/>
        </w:trPr>
        <w:tc>
          <w:tcPr>
            <w:tcW w:type="dxa" w:w="1587"/>
            <w:shd w:fill="DCEAF0"/>
            <w:tcMar>
              <w:top w:w="90" w:type="dxa"/>
              <w:start w:w="100" w:type="dxa"/>
              <w:bottom w:w="90" w:type="dxa"/>
              <w:end w:w="100" w:type="dxa"/>
            </w:tcMar>
          </w:tcPr>
          <w:p>
            <w:r>
              <w:rPr>
                <w:b/>
                <w:color w:val="1F4A5E"/>
                <w:sz w:val="16"/>
              </w:rPr>
              <w:t>Operation</w:t>
            </w:r>
          </w:p>
        </w:tc>
        <w:tc>
          <w:tcPr>
            <w:tcW w:type="dxa" w:w="3402"/>
            <w:shd w:fill="DCEAF0"/>
            <w:tcMar>
              <w:top w:w="90" w:type="dxa"/>
              <w:start w:w="100" w:type="dxa"/>
              <w:bottom w:w="90" w:type="dxa"/>
              <w:end w:w="100" w:type="dxa"/>
            </w:tcMar>
          </w:tcPr>
          <w:p>
            <w:r>
              <w:rPr>
                <w:b/>
                <w:color w:val="1F4A5E"/>
                <w:sz w:val="16"/>
              </w:rPr>
              <w:t>Example</w:t>
            </w:r>
          </w:p>
        </w:tc>
        <w:tc>
          <w:tcPr>
            <w:tcW w:type="dxa" w:w="4762"/>
            <w:shd w:fill="DCEAF0"/>
            <w:tcMar>
              <w:top w:w="90" w:type="dxa"/>
              <w:start w:w="100" w:type="dxa"/>
              <w:bottom w:w="90" w:type="dxa"/>
              <w:end w:w="100" w:type="dxa"/>
            </w:tcMar>
          </w:tcPr>
          <w:p>
            <w:r>
              <w:rPr>
                <w:b/>
                <w:color w:val="1F4A5E"/>
                <w:sz w:val="16"/>
              </w:rPr>
              <w:t>Meaning</w:t>
            </w:r>
          </w:p>
        </w:tc>
      </w:tr>
      <w:tr>
        <w:trPr>
          <w:cantSplit/>
        </w:trPr>
        <w:tc>
          <w:tcPr>
            <w:tcW w:type="dxa" w:w="1587"/>
            <w:tcMar>
              <w:top w:w="90" w:type="dxa"/>
              <w:start w:w="100" w:type="dxa"/>
              <w:bottom w:w="90" w:type="dxa"/>
              <w:end w:w="100" w:type="dxa"/>
            </w:tcMar>
          </w:tcPr>
          <w:p>
            <w:pPr>
              <w:spacing w:after="0"/>
            </w:pPr>
            <w:r>
              <w:rPr>
                <w:sz w:val="16"/>
              </w:rPr>
              <w:t>copy</w:t>
            </w:r>
          </w:p>
        </w:tc>
        <w:tc>
          <w:tcPr>
            <w:tcW w:type="dxa" w:w="3402"/>
            <w:tcMar>
              <w:top w:w="90" w:type="dxa"/>
              <w:start w:w="100" w:type="dxa"/>
              <w:bottom w:w="90" w:type="dxa"/>
              <w:end w:w="100" w:type="dxa"/>
            </w:tcMar>
          </w:tcPr>
          <w:p>
            <w:pPr>
              <w:spacing w:after="0"/>
            </w:pPr>
            <w:r>
              <w:rPr>
                <w:sz w:val="16"/>
              </w:rPr>
              <w:t>source.copy(target, 16)</w:t>
            </w:r>
          </w:p>
        </w:tc>
        <w:tc>
          <w:tcPr>
            <w:tcW w:type="dxa" w:w="4762"/>
            <w:tcMar>
              <w:top w:w="90" w:type="dxa"/>
              <w:start w:w="100" w:type="dxa"/>
              <w:bottom w:w="90" w:type="dxa"/>
              <w:end w:w="100" w:type="dxa"/>
            </w:tcMar>
          </w:tcPr>
          <w:p>
            <w:pPr>
              <w:spacing w:after="0"/>
            </w:pPr>
            <w:r>
              <w:rPr>
                <w:sz w:val="16"/>
              </w:rPr>
              <w:t>Copies source bytes into target beginning at target offset 16.</w:t>
            </w:r>
          </w:p>
        </w:tc>
      </w:tr>
      <w:tr>
        <w:trPr>
          <w:cantSplit/>
        </w:trPr>
        <w:tc>
          <w:tcPr>
            <w:tcW w:type="dxa" w:w="1587"/>
            <w:tcMar>
              <w:top w:w="90" w:type="dxa"/>
              <w:start w:w="100" w:type="dxa"/>
              <w:bottom w:w="90" w:type="dxa"/>
              <w:end w:w="100" w:type="dxa"/>
            </w:tcMar>
          </w:tcPr>
          <w:p>
            <w:pPr>
              <w:spacing w:after="0"/>
            </w:pPr>
            <w:r>
              <w:rPr>
                <w:sz w:val="16"/>
              </w:rPr>
              <w:t>subarray</w:t>
            </w:r>
          </w:p>
        </w:tc>
        <w:tc>
          <w:tcPr>
            <w:tcW w:type="dxa" w:w="3402"/>
            <w:tcMar>
              <w:top w:w="90" w:type="dxa"/>
              <w:start w:w="100" w:type="dxa"/>
              <w:bottom w:w="90" w:type="dxa"/>
              <w:end w:w="100" w:type="dxa"/>
            </w:tcMar>
          </w:tcPr>
          <w:p>
            <w:pPr>
              <w:spacing w:after="0"/>
            </w:pPr>
            <w:r>
              <w:rPr>
                <w:sz w:val="16"/>
              </w:rPr>
              <w:t>buffer.subarray(8, 16)</w:t>
            </w:r>
          </w:p>
        </w:tc>
        <w:tc>
          <w:tcPr>
            <w:tcW w:type="dxa" w:w="4762"/>
            <w:tcMar>
              <w:top w:w="90" w:type="dxa"/>
              <w:start w:w="100" w:type="dxa"/>
              <w:bottom w:w="90" w:type="dxa"/>
              <w:end w:w="100" w:type="dxa"/>
            </w:tcMar>
          </w:tcPr>
          <w:p>
            <w:pPr>
              <w:spacing w:after="0"/>
            </w:pPr>
            <w:r>
              <w:rPr>
                <w:sz w:val="16"/>
              </w:rPr>
              <w:t>Creates a view of bytes 8 through 15. The end offset is excluded.</w:t>
            </w:r>
          </w:p>
        </w:tc>
      </w:tr>
      <w:tr>
        <w:trPr>
          <w:cantSplit/>
        </w:trPr>
        <w:tc>
          <w:tcPr>
            <w:tcW w:type="dxa" w:w="1587"/>
            <w:tcMar>
              <w:top w:w="90" w:type="dxa"/>
              <w:start w:w="100" w:type="dxa"/>
              <w:bottom w:w="90" w:type="dxa"/>
              <w:end w:w="100" w:type="dxa"/>
            </w:tcMar>
          </w:tcPr>
          <w:p>
            <w:pPr>
              <w:spacing w:after="0"/>
            </w:pPr>
            <w:r>
              <w:rPr>
                <w:sz w:val="16"/>
              </w:rPr>
              <w:t>concat</w:t>
            </w:r>
          </w:p>
        </w:tc>
        <w:tc>
          <w:tcPr>
            <w:tcW w:type="dxa" w:w="3402"/>
            <w:tcMar>
              <w:top w:w="90" w:type="dxa"/>
              <w:start w:w="100" w:type="dxa"/>
              <w:bottom w:w="90" w:type="dxa"/>
              <w:end w:w="100" w:type="dxa"/>
            </w:tcMar>
          </w:tcPr>
          <w:p>
            <w:pPr>
              <w:spacing w:after="0"/>
            </w:pPr>
            <w:r>
              <w:rPr>
                <w:sz w:val="16"/>
              </w:rPr>
              <w:t>Buffer.concat([oldData, newData])</w:t>
            </w:r>
          </w:p>
        </w:tc>
        <w:tc>
          <w:tcPr>
            <w:tcW w:type="dxa" w:w="4762"/>
            <w:tcMar>
              <w:top w:w="90" w:type="dxa"/>
              <w:start w:w="100" w:type="dxa"/>
              <w:bottom w:w="90" w:type="dxa"/>
              <w:end w:w="100" w:type="dxa"/>
            </w:tcMar>
          </w:tcPr>
          <w:p>
            <w:pPr>
              <w:spacing w:after="0"/>
            </w:pPr>
            <w:r>
              <w:rPr>
                <w:sz w:val="16"/>
              </w:rPr>
              <w:t>Creates one Buffer containing all supplied buffers in order.</w:t>
            </w:r>
          </w:p>
        </w:tc>
      </w:tr>
      <w:tr>
        <w:trPr>
          <w:cantSplit/>
        </w:trPr>
        <w:tc>
          <w:tcPr>
            <w:tcW w:type="dxa" w:w="1587"/>
            <w:tcMar>
              <w:top w:w="90" w:type="dxa"/>
              <w:start w:w="100" w:type="dxa"/>
              <w:bottom w:w="90" w:type="dxa"/>
              <w:end w:w="100" w:type="dxa"/>
            </w:tcMar>
          </w:tcPr>
          <w:p>
            <w:pPr>
              <w:spacing w:after="0"/>
            </w:pPr>
            <w:r>
              <w:rPr>
                <w:sz w:val="16"/>
              </w:rPr>
              <w:t>equals</w:t>
            </w:r>
          </w:p>
        </w:tc>
        <w:tc>
          <w:tcPr>
            <w:tcW w:type="dxa" w:w="3402"/>
            <w:tcMar>
              <w:top w:w="90" w:type="dxa"/>
              <w:start w:w="100" w:type="dxa"/>
              <w:bottom w:w="90" w:type="dxa"/>
              <w:end w:w="100" w:type="dxa"/>
            </w:tcMar>
          </w:tcPr>
          <w:p>
            <w:pPr>
              <w:spacing w:after="0"/>
            </w:pPr>
            <w:r>
              <w:rPr>
                <w:sz w:val="16"/>
              </w:rPr>
              <w:t>a.equals(b)</w:t>
            </w:r>
          </w:p>
        </w:tc>
        <w:tc>
          <w:tcPr>
            <w:tcW w:type="dxa" w:w="4762"/>
            <w:tcMar>
              <w:top w:w="90" w:type="dxa"/>
              <w:start w:w="100" w:type="dxa"/>
              <w:bottom w:w="90" w:type="dxa"/>
              <w:end w:w="100" w:type="dxa"/>
            </w:tcMar>
          </w:tcPr>
          <w:p>
            <w:pPr>
              <w:spacing w:after="0"/>
            </w:pPr>
            <w:r>
              <w:rPr>
                <w:sz w:val="16"/>
              </w:rPr>
              <w:t>Returns true when two Buffers contain the same bytes.</w:t>
            </w:r>
          </w:p>
        </w:tc>
      </w:tr>
      <w:tr>
        <w:trPr>
          <w:cantSplit/>
        </w:trPr>
        <w:tc>
          <w:tcPr>
            <w:tcW w:type="dxa" w:w="1587"/>
            <w:tcMar>
              <w:top w:w="90" w:type="dxa"/>
              <w:start w:w="100" w:type="dxa"/>
              <w:bottom w:w="90" w:type="dxa"/>
              <w:end w:w="100" w:type="dxa"/>
            </w:tcMar>
          </w:tcPr>
          <w:p>
            <w:pPr>
              <w:spacing w:after="0"/>
            </w:pPr>
            <w:r>
              <w:rPr>
                <w:sz w:val="16"/>
              </w:rPr>
              <w:t>toString</w:t>
            </w:r>
          </w:p>
        </w:tc>
        <w:tc>
          <w:tcPr>
            <w:tcW w:type="dxa" w:w="3402"/>
            <w:tcMar>
              <w:top w:w="90" w:type="dxa"/>
              <w:start w:w="100" w:type="dxa"/>
              <w:bottom w:w="90" w:type="dxa"/>
              <w:end w:w="100" w:type="dxa"/>
            </w:tcMar>
          </w:tcPr>
          <w:p>
            <w:pPr>
              <w:spacing w:after="0"/>
            </w:pPr>
            <w:r>
              <w:rPr>
                <w:sz w:val="16"/>
              </w:rPr>
              <w:t>buffer.toString('utf8')</w:t>
            </w:r>
          </w:p>
        </w:tc>
        <w:tc>
          <w:tcPr>
            <w:tcW w:type="dxa" w:w="4762"/>
            <w:tcMar>
              <w:top w:w="90" w:type="dxa"/>
              <w:start w:w="100" w:type="dxa"/>
              <w:bottom w:w="90" w:type="dxa"/>
              <w:end w:w="100" w:type="dxa"/>
            </w:tcMar>
          </w:tcPr>
          <w:p>
            <w:pPr>
              <w:spacing w:after="0"/>
            </w:pPr>
            <w:r>
              <w:rPr>
                <w:sz w:val="16"/>
              </w:rPr>
              <w:t>Decodes bytes as text. Do this only for fields that are actually text.</w:t>
            </w:r>
          </w:p>
        </w:tc>
      </w:tr>
    </w:tbl>
    <w:p>
      <w:pPr>
        <w:spacing w:after="0"/>
      </w:pPr>
    </w:p>
    <w:p>
      <w:pPr>
        <w:pStyle w:val="Heading2"/>
      </w:pPr>
      <w:r>
        <w:t>3.11 64-bit values and BigInt</w:t>
      </w:r>
    </w:p>
    <w:p>
      <w:r>
        <w:t>JavaScript Number cannot exactly represent every 64-bit integer. Modern JavaScript has BigInt, written with an n suffix. Node Buffer supports reading and writing 64-bit BigInt values.</w:t>
      </w:r>
    </w:p>
    <w:p>
      <w:pPr>
        <w:keepNext/>
        <w:spacing w:before="100" w:after="40"/>
      </w:pPr>
      <w:r>
        <w:rPr>
          <w:b/>
          <w:color w:val="1F5A7A"/>
        </w:rPr>
        <w:t>The UDP tracker protocol ID</w:t>
      </w:r>
    </w:p>
    <w:tbl>
      <w:tblPr>
        <w:tblW w:type="auto" w:w="0"/>
        <w:jc w:val="center"/>
        <w:tblLayout w:type="fixed"/>
        <w:tblLook w:firstColumn="1" w:firstRow="1" w:lastColumn="0" w:lastRow="0" w:noHBand="0" w:noVBand="1" w:val="04A0"/>
      </w:tblPr>
      <w:tblGrid>
        <w:gridCol w:w="10035"/>
      </w:tblGrid>
      <w:tr>
        <w:tc>
          <w:tcPr>
            <w:tcW w:type="dxa" w:w="10035"/>
            <w:vAlign w:val="top"/>
            <w:shd w:fill="F1F5F7"/>
            <w:tcMar>
              <w:top w:w="90" w:type="dxa"/>
              <w:start w:w="120" w:type="dxa"/>
              <w:bottom w:w="90" w:type="dxa"/>
              <w:end w:w="120" w:type="dxa"/>
            </w:tcMar>
          </w:tcPr>
          <w:p>
            <w:pPr>
              <w:pStyle w:val="Code"/>
            </w:pPr>
            <w:r>
              <w:t>const b = Buffer.alloc(8);</w:t>
            </w:r>
          </w:p>
          <w:p>
            <w:pPr>
              <w:pStyle w:val="Code"/>
            </w:pPr>
            <w:r>
              <w:t>const protocolId = 0x41727101980n;</w:t>
            </w:r>
          </w:p>
          <w:p>
            <w:pPr>
              <w:pStyle w:val="Code"/>
            </w:pPr>
            <w:r>
              <w:t>b.writeBigUInt64BE(protocolId, 0);</w:t>
            </w:r>
          </w:p>
          <w:p>
            <w:pPr>
              <w:pStyle w:val="Code"/>
            </w:pPr>
            <w:r>
              <w:t>console.log(b.toString('hex')); // 0000041727101980</w:t>
            </w:r>
          </w:p>
        </w:tc>
      </w:tr>
    </w:tbl>
    <w:p>
      <w:pPr>
        <w:spacing w:after="0"/>
      </w:pPr>
    </w:p>
    <w:p>
      <w:r>
        <w:t>This replaces the old tutorial's manual split into two 32-bit halves and replaces the native bignum package used for torrent sizes.</w:t>
      </w:r>
    </w:p>
    <w:p>
      <w:pPr>
        <w:pStyle w:val="Heading2"/>
      </w:pPr>
      <w:r>
        <w:t>3.12 Buffer practice</w:t>
      </w:r>
    </w:p>
    <w:p>
      <w:pPr>
        <w:spacing w:after="40"/>
        <w:ind w:left="369" w:hanging="255"/>
      </w:pPr>
      <w:r>
        <w:rPr>
          <w:b/>
        </w:rPr>
        <w:t xml:space="preserve">1. </w:t>
      </w:r>
      <w:r>
        <w:t>Create a 6-byte Buffer.</w:t>
      </w:r>
    </w:p>
    <w:p>
      <w:pPr>
        <w:spacing w:after="40"/>
        <w:ind w:left="369" w:hanging="255"/>
      </w:pPr>
      <w:r>
        <w:rPr>
          <w:b/>
        </w:rPr>
        <w:t xml:space="preserve">2. </w:t>
      </w:r>
      <w:r>
        <w:t>Write IPv4 bytes 127, 0, 0, 1 at offsets 0-3.</w:t>
      </w:r>
    </w:p>
    <w:p>
      <w:pPr>
        <w:spacing w:after="40"/>
        <w:ind w:left="369" w:hanging="255"/>
      </w:pPr>
      <w:r>
        <w:rPr>
          <w:b/>
        </w:rPr>
        <w:t xml:space="preserve">3. </w:t>
      </w:r>
      <w:r>
        <w:t>Write port 6881 as a big-endian unsigned 16-bit integer at offset 4.</w:t>
      </w:r>
    </w:p>
    <w:p>
      <w:pPr>
        <w:spacing w:after="40"/>
        <w:ind w:left="369" w:hanging="255"/>
      </w:pPr>
      <w:r>
        <w:rPr>
          <w:b/>
        </w:rPr>
        <w:t xml:space="preserve">4. </w:t>
      </w:r>
      <w:r>
        <w:t>Read the port back and convert the first four bytes into 127.0.0.1.</w:t>
      </w:r>
    </w:p>
    <w:p>
      <w:pPr>
        <w:keepNext/>
        <w:spacing w:before="100" w:after="40"/>
      </w:pPr>
      <w:r>
        <w:rPr>
          <w:b/>
          <w:color w:val="1F5A7A"/>
        </w:rPr>
        <w:t>One compact IPv4 peer entry</w:t>
      </w:r>
    </w:p>
    <w:tbl>
      <w:tblPr>
        <w:tblW w:type="auto" w:w="0"/>
        <w:jc w:val="center"/>
        <w:tblLayout w:type="fixed"/>
        <w:tblLook w:firstColumn="1" w:firstRow="1" w:lastColumn="0" w:lastRow="0" w:noHBand="0" w:noVBand="1" w:val="04A0"/>
      </w:tblPr>
      <w:tblGrid>
        <w:gridCol w:w="10035"/>
      </w:tblGrid>
      <w:tr>
        <w:tc>
          <w:tcPr>
            <w:tcW w:type="dxa" w:w="10035"/>
            <w:vAlign w:val="top"/>
            <w:shd w:fill="F1F5F7"/>
            <w:tcMar>
              <w:top w:w="90" w:type="dxa"/>
              <w:start w:w="120" w:type="dxa"/>
              <w:bottom w:w="90" w:type="dxa"/>
              <w:end w:w="120" w:type="dxa"/>
            </w:tcMar>
          </w:tcPr>
          <w:p>
            <w:pPr>
              <w:pStyle w:val="Code"/>
            </w:pPr>
            <w:r>
              <w:t>const peer = Buffer.alloc(6);</w:t>
            </w:r>
          </w:p>
          <w:p>
            <w:pPr>
              <w:pStyle w:val="Code"/>
            </w:pPr>
            <w:r>
              <w:t>Buffer.from([127, 0, 0, 1]).copy(peer, 0);</w:t>
            </w:r>
          </w:p>
          <w:p>
            <w:pPr>
              <w:pStyle w:val="Code"/>
            </w:pPr>
            <w:r>
              <w:t>peer.writeUInt16BE(6881, 4);</w:t>
            </w:r>
          </w:p>
          <w:p>
            <w:pPr>
              <w:pStyle w:val="Code"/>
            </w:pPr>
            <w:r/>
          </w:p>
          <w:p>
            <w:pPr>
              <w:pStyle w:val="Code"/>
            </w:pPr>
            <w:r>
              <w:t>const ip = [...peer.subarray(0, 4)].join('.');</w:t>
            </w:r>
          </w:p>
          <w:p>
            <w:pPr>
              <w:pStyle w:val="Code"/>
            </w:pPr>
            <w:r>
              <w:t>const port = peer.readUInt16BE(4);</w:t>
            </w:r>
          </w:p>
          <w:p>
            <w:pPr>
              <w:pStyle w:val="Code"/>
            </w:pPr>
            <w:r>
              <w:t>console.log({ ip, port });</w:t>
            </w:r>
          </w:p>
        </w:tc>
      </w:tr>
    </w:tbl>
    <w:p>
      <w:pPr>
        <w:spacing w:after="0"/>
      </w:pPr>
    </w:p>
    <w:p>
      <w:pPr>
        <w:pStyle w:val="Heading1"/>
        <w:pageBreakBefore/>
      </w:pPr>
      <w:r>
        <w:t>4. Bencoding and the anatomy of a .torrent file</w:t>
      </w:r>
    </w:p>
    <w:p>
      <w:pPr>
        <w:pStyle w:val="Heading2"/>
      </w:pPr>
      <w:r>
        <w:t>4.1 What bencoding is</w:t>
      </w:r>
    </w:p>
    <w:p>
      <w:r>
        <w:t>Bencoding is the compact data format used by BitTorrent metainfo files and some protocol extensions. It supports four value types: byte strings, integers, lists, and dictionaries. It is not JSON, although decoded data can look similar in a console.</w:t>
      </w:r>
    </w:p>
    <w:tbl>
      <w:tblPr>
        <w:tblStyle w:val="TableGrid"/>
        <w:tblW w:type="auto" w:w="0"/>
        <w:jc w:val="center"/>
        <w:tblLayout w:type="fixed"/>
        <w:tblLook w:firstColumn="1" w:firstRow="1" w:lastColumn="0" w:lastRow="0" w:noHBand="0" w:noVBand="1" w:val="04A0"/>
      </w:tblPr>
      <w:tblGrid>
        <w:gridCol w:w="1701"/>
        <w:gridCol w:w="3572"/>
        <w:gridCol w:w="4479"/>
      </w:tblGrid>
      <w:tr>
        <w:trPr>
          <w:tblHeader w:val="true"/>
        </w:trPr>
        <w:tc>
          <w:tcPr>
            <w:tcW w:type="dxa" w:w="1701"/>
            <w:shd w:fill="DCEAF0"/>
            <w:tcMar>
              <w:top w:w="90" w:type="dxa"/>
              <w:start w:w="100" w:type="dxa"/>
              <w:bottom w:w="90" w:type="dxa"/>
              <w:end w:w="100" w:type="dxa"/>
            </w:tcMar>
          </w:tcPr>
          <w:p>
            <w:r>
              <w:rPr>
                <w:b/>
                <w:color w:val="1F4A5E"/>
                <w:sz w:val="16"/>
              </w:rPr>
              <w:t>Type</w:t>
            </w:r>
          </w:p>
        </w:tc>
        <w:tc>
          <w:tcPr>
            <w:tcW w:type="dxa" w:w="3572"/>
            <w:shd w:fill="DCEAF0"/>
            <w:tcMar>
              <w:top w:w="90" w:type="dxa"/>
              <w:start w:w="100" w:type="dxa"/>
              <w:bottom w:w="90" w:type="dxa"/>
              <w:end w:w="100" w:type="dxa"/>
            </w:tcMar>
          </w:tcPr>
          <w:p>
            <w:r>
              <w:rPr>
                <w:b/>
                <w:color w:val="1F4A5E"/>
                <w:sz w:val="16"/>
              </w:rPr>
              <w:t>Bencoded form</w:t>
            </w:r>
          </w:p>
        </w:tc>
        <w:tc>
          <w:tcPr>
            <w:tcW w:type="dxa" w:w="4479"/>
            <w:shd w:fill="DCEAF0"/>
            <w:tcMar>
              <w:top w:w="90" w:type="dxa"/>
              <w:start w:w="100" w:type="dxa"/>
              <w:bottom w:w="90" w:type="dxa"/>
              <w:end w:w="100" w:type="dxa"/>
            </w:tcMar>
          </w:tcPr>
          <w:p>
            <w:r>
              <w:rPr>
                <w:b/>
                <w:color w:val="1F4A5E"/>
                <w:sz w:val="16"/>
              </w:rPr>
              <w:t>Decoded meaning</w:t>
            </w:r>
          </w:p>
        </w:tc>
      </w:tr>
      <w:tr>
        <w:trPr>
          <w:cantSplit/>
        </w:trPr>
        <w:tc>
          <w:tcPr>
            <w:tcW w:type="dxa" w:w="1701"/>
            <w:tcMar>
              <w:top w:w="90" w:type="dxa"/>
              <w:start w:w="100" w:type="dxa"/>
              <w:bottom w:w="90" w:type="dxa"/>
              <w:end w:w="100" w:type="dxa"/>
            </w:tcMar>
          </w:tcPr>
          <w:p>
            <w:pPr>
              <w:spacing w:after="0"/>
            </w:pPr>
            <w:r>
              <w:rPr>
                <w:sz w:val="16"/>
              </w:rPr>
              <w:t>Byte string</w:t>
            </w:r>
          </w:p>
        </w:tc>
        <w:tc>
          <w:tcPr>
            <w:tcW w:type="dxa" w:w="3572"/>
            <w:tcMar>
              <w:top w:w="90" w:type="dxa"/>
              <w:start w:w="100" w:type="dxa"/>
              <w:bottom w:w="90" w:type="dxa"/>
              <w:end w:w="100" w:type="dxa"/>
            </w:tcMar>
          </w:tcPr>
          <w:p>
            <w:pPr>
              <w:spacing w:after="0"/>
            </w:pPr>
            <w:r>
              <w:rPr>
                <w:sz w:val="16"/>
              </w:rPr>
              <w:t>4:spam</w:t>
            </w:r>
          </w:p>
        </w:tc>
        <w:tc>
          <w:tcPr>
            <w:tcW w:type="dxa" w:w="4479"/>
            <w:tcMar>
              <w:top w:w="90" w:type="dxa"/>
              <w:start w:w="100" w:type="dxa"/>
              <w:bottom w:w="90" w:type="dxa"/>
              <w:end w:w="100" w:type="dxa"/>
            </w:tcMar>
          </w:tcPr>
          <w:p>
            <w:pPr>
              <w:spacing w:after="0"/>
            </w:pPr>
            <w:r>
              <w:rPr>
                <w:sz w:val="16"/>
              </w:rPr>
              <w:t>Four bytes containing spam.</w:t>
            </w:r>
          </w:p>
        </w:tc>
      </w:tr>
      <w:tr>
        <w:trPr>
          <w:cantSplit/>
        </w:trPr>
        <w:tc>
          <w:tcPr>
            <w:tcW w:type="dxa" w:w="1701"/>
            <w:tcMar>
              <w:top w:w="90" w:type="dxa"/>
              <w:start w:w="100" w:type="dxa"/>
              <w:bottom w:w="90" w:type="dxa"/>
              <w:end w:w="100" w:type="dxa"/>
            </w:tcMar>
          </w:tcPr>
          <w:p>
            <w:pPr>
              <w:spacing w:after="0"/>
            </w:pPr>
            <w:r>
              <w:rPr>
                <w:sz w:val="16"/>
              </w:rPr>
              <w:t>Integer</w:t>
            </w:r>
          </w:p>
        </w:tc>
        <w:tc>
          <w:tcPr>
            <w:tcW w:type="dxa" w:w="3572"/>
            <w:tcMar>
              <w:top w:w="90" w:type="dxa"/>
              <w:start w:w="100" w:type="dxa"/>
              <w:bottom w:w="90" w:type="dxa"/>
              <w:end w:w="100" w:type="dxa"/>
            </w:tcMar>
          </w:tcPr>
          <w:p>
            <w:pPr>
              <w:spacing w:after="0"/>
            </w:pPr>
            <w:r>
              <w:rPr>
                <w:sz w:val="16"/>
              </w:rPr>
              <w:t>i42e</w:t>
            </w:r>
          </w:p>
        </w:tc>
        <w:tc>
          <w:tcPr>
            <w:tcW w:type="dxa" w:w="4479"/>
            <w:tcMar>
              <w:top w:w="90" w:type="dxa"/>
              <w:start w:w="100" w:type="dxa"/>
              <w:bottom w:w="90" w:type="dxa"/>
              <w:end w:w="100" w:type="dxa"/>
            </w:tcMar>
          </w:tcPr>
          <w:p>
            <w:pPr>
              <w:spacing w:after="0"/>
            </w:pPr>
            <w:r>
              <w:rPr>
                <w:sz w:val="16"/>
              </w:rPr>
              <w:t>The integer 42. i starts it and e ends it.</w:t>
            </w:r>
          </w:p>
        </w:tc>
      </w:tr>
      <w:tr>
        <w:trPr>
          <w:cantSplit/>
        </w:trPr>
        <w:tc>
          <w:tcPr>
            <w:tcW w:type="dxa" w:w="1701"/>
            <w:tcMar>
              <w:top w:w="90" w:type="dxa"/>
              <w:start w:w="100" w:type="dxa"/>
              <w:bottom w:w="90" w:type="dxa"/>
              <w:end w:w="100" w:type="dxa"/>
            </w:tcMar>
          </w:tcPr>
          <w:p>
            <w:pPr>
              <w:spacing w:after="0"/>
            </w:pPr>
            <w:r>
              <w:rPr>
                <w:sz w:val="16"/>
              </w:rPr>
              <w:t>List</w:t>
            </w:r>
          </w:p>
        </w:tc>
        <w:tc>
          <w:tcPr>
            <w:tcW w:type="dxa" w:w="3572"/>
            <w:tcMar>
              <w:top w:w="90" w:type="dxa"/>
              <w:start w:w="100" w:type="dxa"/>
              <w:bottom w:w="90" w:type="dxa"/>
              <w:end w:w="100" w:type="dxa"/>
            </w:tcMar>
          </w:tcPr>
          <w:p>
            <w:pPr>
              <w:spacing w:after="0"/>
            </w:pPr>
            <w:r>
              <w:rPr>
                <w:sz w:val="16"/>
              </w:rPr>
              <w:t>l4:spam4:eggse</w:t>
            </w:r>
          </w:p>
        </w:tc>
        <w:tc>
          <w:tcPr>
            <w:tcW w:type="dxa" w:w="4479"/>
            <w:tcMar>
              <w:top w:w="90" w:type="dxa"/>
              <w:start w:w="100" w:type="dxa"/>
              <w:bottom w:w="90" w:type="dxa"/>
              <w:end w:w="100" w:type="dxa"/>
            </w:tcMar>
          </w:tcPr>
          <w:p>
            <w:pPr>
              <w:spacing w:after="0"/>
            </w:pPr>
            <w:r>
              <w:rPr>
                <w:sz w:val="16"/>
              </w:rPr>
              <w:t>A list containing spam and eggs.</w:t>
            </w:r>
          </w:p>
        </w:tc>
      </w:tr>
      <w:tr>
        <w:trPr>
          <w:cantSplit/>
        </w:trPr>
        <w:tc>
          <w:tcPr>
            <w:tcW w:type="dxa" w:w="1701"/>
            <w:tcMar>
              <w:top w:w="90" w:type="dxa"/>
              <w:start w:w="100" w:type="dxa"/>
              <w:bottom w:w="90" w:type="dxa"/>
              <w:end w:w="100" w:type="dxa"/>
            </w:tcMar>
          </w:tcPr>
          <w:p>
            <w:pPr>
              <w:spacing w:after="0"/>
            </w:pPr>
            <w:r>
              <w:rPr>
                <w:sz w:val="16"/>
              </w:rPr>
              <w:t>Dictionary</w:t>
            </w:r>
          </w:p>
        </w:tc>
        <w:tc>
          <w:tcPr>
            <w:tcW w:type="dxa" w:w="3572"/>
            <w:tcMar>
              <w:top w:w="90" w:type="dxa"/>
              <w:start w:w="100" w:type="dxa"/>
              <w:bottom w:w="90" w:type="dxa"/>
              <w:end w:w="100" w:type="dxa"/>
            </w:tcMar>
          </w:tcPr>
          <w:p>
            <w:pPr>
              <w:spacing w:after="0"/>
            </w:pPr>
            <w:r>
              <w:rPr>
                <w:sz w:val="16"/>
              </w:rPr>
              <w:t>d3:cow3:moo4:spam4:eggse</w:t>
            </w:r>
          </w:p>
        </w:tc>
        <w:tc>
          <w:tcPr>
            <w:tcW w:type="dxa" w:w="4479"/>
            <w:tcMar>
              <w:top w:w="90" w:type="dxa"/>
              <w:start w:w="100" w:type="dxa"/>
              <w:bottom w:w="90" w:type="dxa"/>
              <w:end w:w="100" w:type="dxa"/>
            </w:tcMar>
          </w:tcPr>
          <w:p>
            <w:pPr>
              <w:spacing w:after="0"/>
            </w:pPr>
            <w:r>
              <w:rPr>
                <w:sz w:val="16"/>
              </w:rPr>
              <w:t>Keys and values: cow -&gt; moo, spam -&gt; eggs.</w:t>
            </w:r>
          </w:p>
        </w:tc>
      </w:tr>
    </w:tbl>
    <w:p>
      <w:pPr>
        <w:spacing w:after="0"/>
      </w:pPr>
    </w:p>
    <w:p>
      <w:pPr>
        <w:pStyle w:val="Heading2"/>
      </w:pPr>
      <w:r>
        <w:t>4.2 Byte strings are length-prefixed</w:t>
      </w:r>
    </w:p>
    <w:p>
      <w:r>
        <w:t>In 4:spam, the 4 describes the number of bytes after the colon, not necessarily the number of visible characters. UTF-8 characters can use more than one byte, so protocol code must think in bytes.</w:t>
      </w:r>
    </w:p>
    <w:p>
      <w:pPr>
        <w:keepNext/>
        <w:spacing w:before="100" w:after="40"/>
      </w:pPr>
      <w:r>
        <w:rPr>
          <w:b/>
          <w:color w:val="1F5A7A"/>
        </w:rPr>
        <w:t>Characters and bytes are not always the same count</w:t>
      </w:r>
    </w:p>
    <w:tbl>
      <w:tblPr>
        <w:tblW w:type="auto" w:w="0"/>
        <w:jc w:val="center"/>
        <w:tblLayout w:type="fixed"/>
        <w:tblLook w:firstColumn="1" w:firstRow="1" w:lastColumn="0" w:lastRow="0" w:noHBand="0" w:noVBand="1" w:val="04A0"/>
      </w:tblPr>
      <w:tblGrid>
        <w:gridCol w:w="10035"/>
      </w:tblGrid>
      <w:tr>
        <w:tc>
          <w:tcPr>
            <w:tcW w:type="dxa" w:w="10035"/>
            <w:vAlign w:val="top"/>
            <w:shd w:fill="F1F5F7"/>
            <w:tcMar>
              <w:top w:w="90" w:type="dxa"/>
              <w:start w:w="120" w:type="dxa"/>
              <w:bottom w:w="90" w:type="dxa"/>
              <w:end w:w="120" w:type="dxa"/>
            </w:tcMar>
          </w:tcPr>
          <w:p>
            <w:pPr>
              <w:pStyle w:val="Code"/>
            </w:pPr>
            <w:r>
              <w:t>Buffer.byteLength('hello', 'utf8'); // 5</w:t>
            </w:r>
          </w:p>
          <w:p>
            <w:pPr>
              <w:pStyle w:val="Code"/>
            </w:pPr>
            <w:r>
              <w:t>Buffer.byteLength('£', 'utf8');     // 2</w:t>
            </w:r>
          </w:p>
        </w:tc>
      </w:tr>
    </w:tbl>
    <w:p>
      <w:pPr>
        <w:spacing w:after="0"/>
      </w:pPr>
    </w:p>
    <w:p>
      <w:pPr>
        <w:pStyle w:val="Heading2"/>
      </w:pPr>
      <w:r>
        <w:t>4.3 Integers</w:t>
      </w:r>
    </w:p>
    <w:p>
      <w:r>
        <w:t>An integer begins with i and ends with e. The digits between them are base-ten ASCII. Examples are i0e, i123e, and i-7e. Canonical bencoding does not use leading zeros, so i03e is invalid.</w:t>
      </w:r>
    </w:p>
    <w:p>
      <w:pPr>
        <w:pStyle w:val="Heading2"/>
      </w:pPr>
      <w:r>
        <w:t>4.4 Lists</w:t>
      </w:r>
    </w:p>
    <w:p>
      <w:r>
        <w:t>A list begins with l and ends with e. Its elements are placed one after another. Because every value has a complete representation, a decoder knows exactly where one element finishes and the next begins.</w:t>
      </w:r>
    </w:p>
    <w:p>
      <w:pPr>
        <w:keepNext/>
        <w:spacing w:before="100" w:after="40"/>
      </w:pPr>
      <w:r>
        <w:rPr>
          <w:b/>
          <w:color w:val="1F5A7A"/>
        </w:rPr>
        <w:t>A list containing the byte string spam and integer 42</w:t>
      </w:r>
    </w:p>
    <w:tbl>
      <w:tblPr>
        <w:tblW w:type="auto" w:w="0"/>
        <w:jc w:val="center"/>
        <w:tblLayout w:type="fixed"/>
        <w:tblLook w:firstColumn="1" w:firstRow="1" w:lastColumn="0" w:lastRow="0" w:noHBand="0" w:noVBand="1" w:val="04A0"/>
      </w:tblPr>
      <w:tblGrid>
        <w:gridCol w:w="10035"/>
      </w:tblGrid>
      <w:tr>
        <w:tc>
          <w:tcPr>
            <w:tcW w:type="dxa" w:w="10035"/>
            <w:vAlign w:val="top"/>
            <w:shd w:fill="F1F5F7"/>
            <w:tcMar>
              <w:top w:w="90" w:type="dxa"/>
              <w:start w:w="120" w:type="dxa"/>
              <w:bottom w:w="90" w:type="dxa"/>
              <w:end w:w="120" w:type="dxa"/>
            </w:tcMar>
          </w:tcPr>
          <w:p>
            <w:pPr>
              <w:pStyle w:val="Code"/>
            </w:pPr>
            <w:r>
              <w:t>l4:spami42ee</w:t>
            </w:r>
          </w:p>
          <w:p>
            <w:pPr>
              <w:pStyle w:val="Code"/>
            </w:pPr>
            <w:r>
              <w:t>^       ^</w:t>
            </w:r>
          </w:p>
          <w:p>
            <w:pPr>
              <w:pStyle w:val="Code"/>
            </w:pPr>
            <w:r>
              <w:t>list    end</w:t>
            </w:r>
          </w:p>
        </w:tc>
      </w:tr>
    </w:tbl>
    <w:p>
      <w:pPr>
        <w:spacing w:after="0"/>
      </w:pPr>
    </w:p>
    <w:p>
      <w:pPr>
        <w:pStyle w:val="Heading2"/>
      </w:pPr>
      <w:r>
        <w:t>4.5 Dictionaries</w:t>
      </w:r>
    </w:p>
    <w:p>
      <w:r>
        <w:t>A dictionary begins with d and ends with e. Keys are bencoded byte strings followed immediately by their values. Canonical dictionaries sort keys by their raw byte-string values. This ordering matters when calculating a v1 info hash.</w:t>
      </w:r>
    </w:p>
    <w:p>
      <w:pPr>
        <w:keepNext/>
        <w:spacing w:before="100" w:after="40"/>
      </w:pPr>
      <w:r>
        <w:rPr>
          <w:b/>
          <w:color w:val="1F5A7A"/>
        </w:rPr>
        <w:t>Dictionary with name and length</w:t>
      </w:r>
    </w:p>
    <w:tbl>
      <w:tblPr>
        <w:tblW w:type="auto" w:w="0"/>
        <w:jc w:val="center"/>
        <w:tblLayout w:type="fixed"/>
        <w:tblLook w:firstColumn="1" w:firstRow="1" w:lastColumn="0" w:lastRow="0" w:noHBand="0" w:noVBand="1" w:val="04A0"/>
      </w:tblPr>
      <w:tblGrid>
        <w:gridCol w:w="10035"/>
      </w:tblGrid>
      <w:tr>
        <w:tc>
          <w:tcPr>
            <w:tcW w:type="dxa" w:w="10035"/>
            <w:vAlign w:val="top"/>
            <w:shd w:fill="F1F5F7"/>
            <w:tcMar>
              <w:top w:w="90" w:type="dxa"/>
              <w:start w:w="120" w:type="dxa"/>
              <w:bottom w:w="90" w:type="dxa"/>
              <w:end w:w="120" w:type="dxa"/>
            </w:tcMar>
          </w:tcPr>
          <w:p>
            <w:pPr>
              <w:pStyle w:val="Code"/>
            </w:pPr>
            <w:r>
              <w:t>d4:name9:puppy.jpg6:lengthi124234ee</w:t>
            </w:r>
          </w:p>
        </w:tc>
      </w:tr>
    </w:tbl>
    <w:p>
      <w:pPr>
        <w:spacing w:after="0"/>
      </w:pPr>
    </w:p>
    <w:p>
      <w:pPr>
        <w:pStyle w:val="Heading2"/>
      </w:pPr>
      <w:r>
        <w:t>4.6 Decode and encode with bencode 4.0.1</w:t>
      </w:r>
    </w:p>
    <w:p>
      <w:pPr>
        <w:keepNext/>
        <w:spacing w:before="100" w:after="40"/>
      </w:pPr>
      <w:r>
        <w:rPr>
          <w:b/>
          <w:color w:val="1F5A7A"/>
        </w:rPr>
        <w:t>bencode package basics</w:t>
      </w:r>
    </w:p>
    <w:tbl>
      <w:tblPr>
        <w:tblW w:type="auto" w:w="0"/>
        <w:jc w:val="center"/>
        <w:tblLayout w:type="fixed"/>
        <w:tblLook w:firstColumn="1" w:firstRow="1" w:lastColumn="0" w:lastRow="0" w:noHBand="0" w:noVBand="1" w:val="04A0"/>
      </w:tblPr>
      <w:tblGrid>
        <w:gridCol w:w="10035"/>
      </w:tblGrid>
      <w:tr>
        <w:tc>
          <w:tcPr>
            <w:tcW w:type="dxa" w:w="10035"/>
            <w:vAlign w:val="top"/>
            <w:shd w:fill="F1F5F7"/>
            <w:tcMar>
              <w:top w:w="90" w:type="dxa"/>
              <w:start w:w="120" w:type="dxa"/>
              <w:bottom w:w="90" w:type="dxa"/>
              <w:end w:w="120" w:type="dxa"/>
            </w:tcMar>
          </w:tcPr>
          <w:p>
            <w:pPr>
              <w:pStyle w:val="Code"/>
            </w:pPr>
            <w:r>
              <w:t>import bencode from 'bencode';</w:t>
            </w:r>
          </w:p>
          <w:p>
            <w:pPr>
              <w:pStyle w:val="Code"/>
            </w:pPr>
            <w:r/>
          </w:p>
          <w:p>
            <w:pPr>
              <w:pStyle w:val="Code"/>
            </w:pPr>
            <w:r>
              <w:t>const encoded = Buffer.from('d3:cow3:moo4:spam4:eggse');</w:t>
            </w:r>
          </w:p>
          <w:p>
            <w:pPr>
              <w:pStyle w:val="Code"/>
            </w:pPr>
            <w:r>
              <w:t>const decoded = bencode.decode(encoded);</w:t>
            </w:r>
          </w:p>
          <w:p>
            <w:pPr>
              <w:pStyle w:val="Code"/>
            </w:pPr>
            <w:r>
              <w:t>console.log(decoded.cow.toString('utf8')); // moo</w:t>
            </w:r>
          </w:p>
          <w:p>
            <w:pPr>
              <w:pStyle w:val="Code"/>
            </w:pPr>
            <w:r/>
          </w:p>
          <w:p>
            <w:pPr>
              <w:pStyle w:val="Code"/>
            </w:pPr>
            <w:r>
              <w:t>const again = bencode.encode(decoded);</w:t>
            </w:r>
          </w:p>
          <w:p>
            <w:pPr>
              <w:pStyle w:val="Code"/>
            </w:pPr>
            <w:r>
              <w:t>console.log(again.toString('utf8'));</w:t>
            </w:r>
          </w:p>
        </w:tc>
      </w:tr>
    </w:tbl>
    <w:p>
      <w:pPr>
        <w:spacing w:after="0"/>
      </w:pPr>
    </w:p>
    <w:p>
      <w:r>
        <w:t>The package returns byte strings as Buffer values. That is correct and important: not every byte string is human-readable text. The pieces field, for example, contains raw SHA-1 hashes and must not be decoded as UTF-8.</w:t>
      </w:r>
    </w:p>
    <w:p>
      <w:pPr>
        <w:pStyle w:val="Heading2"/>
      </w:pPr>
      <w:r>
        <w:t>4.7 A torrent file at a high level</w:t>
      </w:r>
    </w:p>
    <w:p>
      <w:pPr>
        <w:keepNext/>
        <w:spacing w:before="100" w:after="40"/>
      </w:pPr>
      <w:r>
        <w:rPr>
          <w:b/>
          <w:color w:val="1F5A7A"/>
        </w:rPr>
        <w:t>Typical decoded single-file v1 torrent</w:t>
      </w:r>
    </w:p>
    <w:tbl>
      <w:tblPr>
        <w:tblW w:type="auto" w:w="0"/>
        <w:jc w:val="center"/>
        <w:tblLayout w:type="fixed"/>
        <w:tblLook w:firstColumn="1" w:firstRow="1" w:lastColumn="0" w:lastRow="0" w:noHBand="0" w:noVBand="1" w:val="04A0"/>
      </w:tblPr>
      <w:tblGrid>
        <w:gridCol w:w="10035"/>
      </w:tblGrid>
      <w:tr>
        <w:tc>
          <w:tcPr>
            <w:tcW w:type="dxa" w:w="10035"/>
            <w:vAlign w:val="top"/>
            <w:shd w:fill="F1F5F7"/>
            <w:tcMar>
              <w:top w:w="90" w:type="dxa"/>
              <w:start w:w="120" w:type="dxa"/>
              <w:bottom w:w="90" w:type="dxa"/>
              <w:end w:w="120" w:type="dxa"/>
            </w:tcMar>
          </w:tcPr>
          <w:p>
            <w:pPr>
              <w:pStyle w:val="Code"/>
            </w:pPr>
            <w:r>
              <w:t>{</w:t>
            </w:r>
          </w:p>
          <w:p>
            <w:pPr>
              <w:pStyle w:val="Code"/>
            </w:pPr>
            <w:r>
              <w:t xml:space="preserve">  announce: &lt;Buffer ...&gt;,</w:t>
            </w:r>
          </w:p>
          <w:p>
            <w:pPr>
              <w:pStyle w:val="Code"/>
            </w:pPr>
            <w:r>
              <w:t xml:space="preserve">  'announce-list': [ ... ],</w:t>
            </w:r>
          </w:p>
          <w:p>
            <w:pPr>
              <w:pStyle w:val="Code"/>
            </w:pPr>
            <w:r>
              <w:t xml:space="preserve">  'creation date': 1462355939,</w:t>
            </w:r>
          </w:p>
          <w:p>
            <w:pPr>
              <w:pStyle w:val="Code"/>
            </w:pPr>
            <w:r>
              <w:t xml:space="preserve">  'created by': &lt;Buffer ...&gt;,</w:t>
            </w:r>
          </w:p>
          <w:p>
            <w:pPr>
              <w:pStyle w:val="Code"/>
            </w:pPr>
            <w:r>
              <w:t xml:space="preserve">  info: {</w:t>
            </w:r>
          </w:p>
          <w:p>
            <w:pPr>
              <w:pStyle w:val="Code"/>
            </w:pPr>
            <w:r>
              <w:t xml:space="preserve">    name: &lt;Buffer ...&gt;,</w:t>
            </w:r>
          </w:p>
          <w:p>
            <w:pPr>
              <w:pStyle w:val="Code"/>
            </w:pPr>
            <w:r>
              <w:t xml:space="preserve">    length: 124234,</w:t>
            </w:r>
          </w:p>
          <w:p>
            <w:pPr>
              <w:pStyle w:val="Code"/>
            </w:pPr>
            <w:r>
              <w:t xml:space="preserve">    'piece length': 16384,</w:t>
            </w:r>
          </w:p>
          <w:p>
            <w:pPr>
              <w:pStyle w:val="Code"/>
            </w:pPr>
            <w:r>
              <w:t xml:space="preserve">    pieces: &lt;Buffer ...&gt;</w:t>
            </w:r>
          </w:p>
          <w:p>
            <w:pPr>
              <w:pStyle w:val="Code"/>
            </w:pPr>
            <w:r>
              <w:t xml:space="preserve">  }</w:t>
            </w:r>
          </w:p>
          <w:p>
            <w:pPr>
              <w:pStyle w:val="Code"/>
            </w:pPr>
            <w:r>
              <w:t>}</w:t>
            </w:r>
          </w:p>
        </w:tc>
      </w:tr>
    </w:tbl>
    <w:p>
      <w:pPr>
        <w:spacing w:after="0"/>
      </w:pPr>
    </w:p>
    <w:tbl>
      <w:tblPr>
        <w:tblStyle w:val="TableGrid"/>
        <w:tblW w:type="auto" w:w="0"/>
        <w:jc w:val="center"/>
        <w:tblLayout w:type="fixed"/>
        <w:tblLook w:firstColumn="1" w:firstRow="1" w:lastColumn="0" w:lastRow="0" w:noHBand="0" w:noVBand="1" w:val="04A0"/>
      </w:tblPr>
      <w:tblGrid>
        <w:gridCol w:w="2324"/>
        <w:gridCol w:w="7427"/>
      </w:tblGrid>
      <w:tr>
        <w:trPr>
          <w:tblHeader w:val="true"/>
        </w:trPr>
        <w:tc>
          <w:tcPr>
            <w:tcW w:type="dxa" w:w="2324"/>
            <w:shd w:fill="DCEAF0"/>
            <w:tcMar>
              <w:top w:w="90" w:type="dxa"/>
              <w:start w:w="100" w:type="dxa"/>
              <w:bottom w:w="90" w:type="dxa"/>
              <w:end w:w="100" w:type="dxa"/>
            </w:tcMar>
          </w:tcPr>
          <w:p>
            <w:r>
              <w:rPr>
                <w:b/>
                <w:color w:val="1F4A5E"/>
                <w:sz w:val="16"/>
              </w:rPr>
              <w:t>Field</w:t>
            </w:r>
          </w:p>
        </w:tc>
        <w:tc>
          <w:tcPr>
            <w:tcW w:type="dxa" w:w="7427"/>
            <w:shd w:fill="DCEAF0"/>
            <w:tcMar>
              <w:top w:w="90" w:type="dxa"/>
              <w:start w:w="100" w:type="dxa"/>
              <w:bottom w:w="90" w:type="dxa"/>
              <w:end w:w="100" w:type="dxa"/>
            </w:tcMar>
          </w:tcPr>
          <w:p>
            <w:r>
              <w:rPr>
                <w:b/>
                <w:color w:val="1F4A5E"/>
                <w:sz w:val="16"/>
              </w:rPr>
              <w:t>Meaning</w:t>
            </w:r>
          </w:p>
        </w:tc>
      </w:tr>
      <w:tr>
        <w:trPr>
          <w:cantSplit/>
        </w:trPr>
        <w:tc>
          <w:tcPr>
            <w:tcW w:type="dxa" w:w="2324"/>
            <w:tcMar>
              <w:top w:w="90" w:type="dxa"/>
              <w:start w:w="100" w:type="dxa"/>
              <w:bottom w:w="90" w:type="dxa"/>
              <w:end w:w="100" w:type="dxa"/>
            </w:tcMar>
          </w:tcPr>
          <w:p>
            <w:pPr>
              <w:spacing w:after="0"/>
            </w:pPr>
            <w:r>
              <w:rPr>
                <w:sz w:val="16"/>
              </w:rPr>
              <w:t>announce</w:t>
            </w:r>
          </w:p>
        </w:tc>
        <w:tc>
          <w:tcPr>
            <w:tcW w:type="dxa" w:w="7427"/>
            <w:tcMar>
              <w:top w:w="90" w:type="dxa"/>
              <w:start w:w="100" w:type="dxa"/>
              <w:bottom w:w="90" w:type="dxa"/>
              <w:end w:w="100" w:type="dxa"/>
            </w:tcMar>
          </w:tcPr>
          <w:p>
            <w:pPr>
              <w:spacing w:after="0"/>
            </w:pPr>
            <w:r>
              <w:rPr>
                <w:sz w:val="16"/>
              </w:rPr>
              <w:t>Primary tracker URL.</w:t>
            </w:r>
          </w:p>
        </w:tc>
      </w:tr>
      <w:tr>
        <w:trPr>
          <w:cantSplit/>
        </w:trPr>
        <w:tc>
          <w:tcPr>
            <w:tcW w:type="dxa" w:w="2324"/>
            <w:tcMar>
              <w:top w:w="90" w:type="dxa"/>
              <w:start w:w="100" w:type="dxa"/>
              <w:bottom w:w="90" w:type="dxa"/>
              <w:end w:w="100" w:type="dxa"/>
            </w:tcMar>
          </w:tcPr>
          <w:p>
            <w:pPr>
              <w:spacing w:after="0"/>
            </w:pPr>
            <w:r>
              <w:rPr>
                <w:sz w:val="16"/>
              </w:rPr>
              <w:t>announce-list</w:t>
            </w:r>
          </w:p>
        </w:tc>
        <w:tc>
          <w:tcPr>
            <w:tcW w:type="dxa" w:w="7427"/>
            <w:tcMar>
              <w:top w:w="90" w:type="dxa"/>
              <w:start w:w="100" w:type="dxa"/>
              <w:bottom w:w="90" w:type="dxa"/>
              <w:end w:w="100" w:type="dxa"/>
            </w:tcMar>
          </w:tcPr>
          <w:p>
            <w:pPr>
              <w:spacing w:after="0"/>
            </w:pPr>
            <w:r>
              <w:rPr>
                <w:sz w:val="16"/>
              </w:rPr>
              <w:t>Optional tiers of alternative tracker URLs.</w:t>
            </w:r>
          </w:p>
        </w:tc>
      </w:tr>
      <w:tr>
        <w:trPr>
          <w:cantSplit/>
        </w:trPr>
        <w:tc>
          <w:tcPr>
            <w:tcW w:type="dxa" w:w="2324"/>
            <w:tcMar>
              <w:top w:w="90" w:type="dxa"/>
              <w:start w:w="100" w:type="dxa"/>
              <w:bottom w:w="90" w:type="dxa"/>
              <w:end w:w="100" w:type="dxa"/>
            </w:tcMar>
          </w:tcPr>
          <w:p>
            <w:pPr>
              <w:spacing w:after="0"/>
            </w:pPr>
            <w:r>
              <w:rPr>
                <w:sz w:val="16"/>
              </w:rPr>
              <w:t>creation date</w:t>
            </w:r>
          </w:p>
        </w:tc>
        <w:tc>
          <w:tcPr>
            <w:tcW w:type="dxa" w:w="7427"/>
            <w:tcMar>
              <w:top w:w="90" w:type="dxa"/>
              <w:start w:w="100" w:type="dxa"/>
              <w:bottom w:w="90" w:type="dxa"/>
              <w:end w:w="100" w:type="dxa"/>
            </w:tcMar>
          </w:tcPr>
          <w:p>
            <w:pPr>
              <w:spacing w:after="0"/>
            </w:pPr>
            <w:r>
              <w:rPr>
                <w:sz w:val="16"/>
              </w:rPr>
              <w:t>Optional Unix timestamp describing when the torrent was created.</w:t>
            </w:r>
          </w:p>
        </w:tc>
      </w:tr>
      <w:tr>
        <w:trPr>
          <w:cantSplit/>
        </w:trPr>
        <w:tc>
          <w:tcPr>
            <w:tcW w:type="dxa" w:w="2324"/>
            <w:tcMar>
              <w:top w:w="90" w:type="dxa"/>
              <w:start w:w="100" w:type="dxa"/>
              <w:bottom w:w="90" w:type="dxa"/>
              <w:end w:w="100" w:type="dxa"/>
            </w:tcMar>
          </w:tcPr>
          <w:p>
            <w:pPr>
              <w:spacing w:after="0"/>
            </w:pPr>
            <w:r>
              <w:rPr>
                <w:sz w:val="16"/>
              </w:rPr>
              <w:t>created by</w:t>
            </w:r>
          </w:p>
        </w:tc>
        <w:tc>
          <w:tcPr>
            <w:tcW w:type="dxa" w:w="7427"/>
            <w:tcMar>
              <w:top w:w="90" w:type="dxa"/>
              <w:start w:w="100" w:type="dxa"/>
              <w:bottom w:w="90" w:type="dxa"/>
              <w:end w:w="100" w:type="dxa"/>
            </w:tcMar>
          </w:tcPr>
          <w:p>
            <w:pPr>
              <w:spacing w:after="0"/>
            </w:pPr>
            <w:r>
              <w:rPr>
                <w:sz w:val="16"/>
              </w:rPr>
              <w:t>Optional name/version of the program that made the torrent.</w:t>
            </w:r>
          </w:p>
        </w:tc>
      </w:tr>
      <w:tr>
        <w:trPr>
          <w:cantSplit/>
        </w:trPr>
        <w:tc>
          <w:tcPr>
            <w:tcW w:type="dxa" w:w="2324"/>
            <w:tcMar>
              <w:top w:w="90" w:type="dxa"/>
              <w:start w:w="100" w:type="dxa"/>
              <w:bottom w:w="90" w:type="dxa"/>
              <w:end w:w="100" w:type="dxa"/>
            </w:tcMar>
          </w:tcPr>
          <w:p>
            <w:pPr>
              <w:spacing w:after="0"/>
            </w:pPr>
            <w:r>
              <w:rPr>
                <w:sz w:val="16"/>
              </w:rPr>
              <w:t>info.name</w:t>
            </w:r>
          </w:p>
        </w:tc>
        <w:tc>
          <w:tcPr>
            <w:tcW w:type="dxa" w:w="7427"/>
            <w:tcMar>
              <w:top w:w="90" w:type="dxa"/>
              <w:start w:w="100" w:type="dxa"/>
              <w:bottom w:w="90" w:type="dxa"/>
              <w:end w:w="100" w:type="dxa"/>
            </w:tcMar>
          </w:tcPr>
          <w:p>
            <w:pPr>
              <w:spacing w:after="0"/>
            </w:pPr>
            <w:r>
              <w:rPr>
                <w:sz w:val="16"/>
              </w:rPr>
              <w:t>Suggested file name for a single-file torrent, or top-level folder for a multi-file torrent.</w:t>
            </w:r>
          </w:p>
        </w:tc>
      </w:tr>
      <w:tr>
        <w:trPr>
          <w:cantSplit/>
        </w:trPr>
        <w:tc>
          <w:tcPr>
            <w:tcW w:type="dxa" w:w="2324"/>
            <w:tcMar>
              <w:top w:w="90" w:type="dxa"/>
              <w:start w:w="100" w:type="dxa"/>
              <w:bottom w:w="90" w:type="dxa"/>
              <w:end w:w="100" w:type="dxa"/>
            </w:tcMar>
          </w:tcPr>
          <w:p>
            <w:pPr>
              <w:spacing w:after="0"/>
            </w:pPr>
            <w:r>
              <w:rPr>
                <w:sz w:val="16"/>
              </w:rPr>
              <w:t>info.length</w:t>
            </w:r>
          </w:p>
        </w:tc>
        <w:tc>
          <w:tcPr>
            <w:tcW w:type="dxa" w:w="7427"/>
            <w:tcMar>
              <w:top w:w="90" w:type="dxa"/>
              <w:start w:w="100" w:type="dxa"/>
              <w:bottom w:w="90" w:type="dxa"/>
              <w:end w:w="100" w:type="dxa"/>
            </w:tcMar>
          </w:tcPr>
          <w:p>
            <w:pPr>
              <w:spacing w:after="0"/>
            </w:pPr>
            <w:r>
              <w:rPr>
                <w:sz w:val="16"/>
              </w:rPr>
              <w:t>File size in bytes for a single-file torrent.</w:t>
            </w:r>
          </w:p>
        </w:tc>
      </w:tr>
      <w:tr>
        <w:trPr>
          <w:cantSplit/>
        </w:trPr>
        <w:tc>
          <w:tcPr>
            <w:tcW w:type="dxa" w:w="2324"/>
            <w:tcMar>
              <w:top w:w="90" w:type="dxa"/>
              <w:start w:w="100" w:type="dxa"/>
              <w:bottom w:w="90" w:type="dxa"/>
              <w:end w:w="100" w:type="dxa"/>
            </w:tcMar>
          </w:tcPr>
          <w:p>
            <w:pPr>
              <w:spacing w:after="0"/>
            </w:pPr>
            <w:r>
              <w:rPr>
                <w:sz w:val="16"/>
              </w:rPr>
              <w:t>info.files</w:t>
            </w:r>
          </w:p>
        </w:tc>
        <w:tc>
          <w:tcPr>
            <w:tcW w:type="dxa" w:w="7427"/>
            <w:tcMar>
              <w:top w:w="90" w:type="dxa"/>
              <w:start w:w="100" w:type="dxa"/>
              <w:bottom w:w="90" w:type="dxa"/>
              <w:end w:w="100" w:type="dxa"/>
            </w:tcMar>
          </w:tcPr>
          <w:p>
            <w:pPr>
              <w:spacing w:after="0"/>
            </w:pPr>
            <w:r>
              <w:rPr>
                <w:sz w:val="16"/>
              </w:rPr>
              <w:t>Array of files for a multi-file torrent. This replaces info.length.</w:t>
            </w:r>
          </w:p>
        </w:tc>
      </w:tr>
      <w:tr>
        <w:trPr>
          <w:cantSplit/>
        </w:trPr>
        <w:tc>
          <w:tcPr>
            <w:tcW w:type="dxa" w:w="2324"/>
            <w:tcMar>
              <w:top w:w="90" w:type="dxa"/>
              <w:start w:w="100" w:type="dxa"/>
              <w:bottom w:w="90" w:type="dxa"/>
              <w:end w:w="100" w:type="dxa"/>
            </w:tcMar>
          </w:tcPr>
          <w:p>
            <w:pPr>
              <w:spacing w:after="0"/>
            </w:pPr>
            <w:r>
              <w:rPr>
                <w:sz w:val="16"/>
              </w:rPr>
              <w:t>info.piece length</w:t>
            </w:r>
          </w:p>
        </w:tc>
        <w:tc>
          <w:tcPr>
            <w:tcW w:type="dxa" w:w="7427"/>
            <w:tcMar>
              <w:top w:w="90" w:type="dxa"/>
              <w:start w:w="100" w:type="dxa"/>
              <w:bottom w:w="90" w:type="dxa"/>
              <w:end w:w="100" w:type="dxa"/>
            </w:tcMar>
          </w:tcPr>
          <w:p>
            <w:pPr>
              <w:spacing w:after="0"/>
            </w:pPr>
            <w:r>
              <w:rPr>
                <w:sz w:val="16"/>
              </w:rPr>
              <w:t>Normal number of bytes in each piece.</w:t>
            </w:r>
          </w:p>
        </w:tc>
      </w:tr>
      <w:tr>
        <w:trPr>
          <w:cantSplit/>
        </w:trPr>
        <w:tc>
          <w:tcPr>
            <w:tcW w:type="dxa" w:w="2324"/>
            <w:tcMar>
              <w:top w:w="90" w:type="dxa"/>
              <w:start w:w="100" w:type="dxa"/>
              <w:bottom w:w="90" w:type="dxa"/>
              <w:end w:w="100" w:type="dxa"/>
            </w:tcMar>
          </w:tcPr>
          <w:p>
            <w:pPr>
              <w:spacing w:after="0"/>
            </w:pPr>
            <w:r>
              <w:rPr>
                <w:sz w:val="16"/>
              </w:rPr>
              <w:t>info.pieces</w:t>
            </w:r>
          </w:p>
        </w:tc>
        <w:tc>
          <w:tcPr>
            <w:tcW w:type="dxa" w:w="7427"/>
            <w:tcMar>
              <w:top w:w="90" w:type="dxa"/>
              <w:start w:w="100" w:type="dxa"/>
              <w:bottom w:w="90" w:type="dxa"/>
              <w:end w:w="100" w:type="dxa"/>
            </w:tcMar>
          </w:tcPr>
          <w:p>
            <w:pPr>
              <w:spacing w:after="0"/>
            </w:pPr>
            <w:r>
              <w:rPr>
                <w:sz w:val="16"/>
              </w:rPr>
              <w:t>All expected v1 piece SHA-1 hashes joined together. Each hash is exactly 20 bytes.</w:t>
            </w:r>
          </w:p>
        </w:tc>
      </w:tr>
    </w:tbl>
    <w:p>
      <w:pPr>
        <w:spacing w:after="0"/>
      </w:pPr>
    </w:p>
    <w:p>
      <w:pPr>
        <w:pStyle w:val="Heading2"/>
      </w:pPr>
      <w:r>
        <w:t>4.8 Why pieces.length / 20 gives the piece count</w:t>
      </w:r>
    </w:p>
    <w:p>
      <w:r>
        <w:t>SHA-1 always returns 20 bytes. If info.pieces contains 400 bytes, it contains 400 / 20 = 20 piece hashes. The piece at index 0 uses bytes 0-19, index 1 uses bytes 20-39, and so on.</w:t>
      </w:r>
    </w:p>
    <w:p>
      <w:pPr>
        <w:pStyle w:val="Heading2"/>
      </w:pPr>
      <w:r>
        <w:t>4.9 The info hash</w:t>
      </w:r>
    </w:p>
    <w:p>
      <w:r>
        <w:t>For a v1 torrent, the info hash is SHA-1 applied to the exact bencoded info dictionary. It identifies the torrent when speaking to a tracker or peer. It is not the hash of the downloaded file as one whole object.</w:t>
      </w:r>
    </w:p>
    <w:p>
      <w:pPr>
        <w:keepNext/>
        <w:spacing w:before="100" w:after="40"/>
      </w:pPr>
      <w:r>
        <w:rPr>
          <w:b/>
          <w:color w:val="1F5A7A"/>
        </w:rPr>
        <w:t>Simple educational calculation</w:t>
      </w:r>
    </w:p>
    <w:tbl>
      <w:tblPr>
        <w:tblW w:type="auto" w:w="0"/>
        <w:jc w:val="center"/>
        <w:tblLayout w:type="fixed"/>
        <w:tblLook w:firstColumn="1" w:firstRow="1" w:lastColumn="0" w:lastRow="0" w:noHBand="0" w:noVBand="1" w:val="04A0"/>
      </w:tblPr>
      <w:tblGrid>
        <w:gridCol w:w="10035"/>
      </w:tblGrid>
      <w:tr>
        <w:tc>
          <w:tcPr>
            <w:tcW w:type="dxa" w:w="10035"/>
            <w:vAlign w:val="top"/>
            <w:shd w:fill="F1F5F7"/>
            <w:tcMar>
              <w:top w:w="90" w:type="dxa"/>
              <w:start w:w="120" w:type="dxa"/>
              <w:bottom w:w="90" w:type="dxa"/>
              <w:end w:w="120" w:type="dxa"/>
            </w:tcMar>
          </w:tcPr>
          <w:p>
            <w:pPr>
              <w:pStyle w:val="Code"/>
            </w:pPr>
            <w:r>
              <w:t>const encodedInfo = bencode.encode(torrent.info);</w:t>
            </w:r>
          </w:p>
          <w:p>
            <w:pPr>
              <w:pStyle w:val="Code"/>
            </w:pPr>
            <w:r>
              <w:t>const hash = crypto.createHash('sha1').update(encodedInfo).digest();</w:t>
            </w:r>
          </w:p>
        </w:tc>
      </w:tr>
    </w:tbl>
    <w:p>
      <w:pPr>
        <w:spacing w:after="0"/>
      </w:pPr>
    </w:p>
    <w:tbl>
      <w:tblPr>
        <w:tblW w:type="auto" w:w="0"/>
        <w:jc w:val="center"/>
        <w:tblLayout w:type="fixed"/>
        <w:tblLook w:firstColumn="1" w:firstRow="1" w:lastColumn="0" w:lastRow="0" w:noHBand="0" w:noVBand="1" w:val="04A0"/>
      </w:tblPr>
      <w:tblGrid>
        <w:gridCol w:w="10035"/>
      </w:tblGrid>
      <w:tr>
        <w:tc>
          <w:tcPr>
            <w:tcW w:type="dxa" w:w="10092"/>
            <w:shd w:fill="FDEBEC"/>
            <w:tcMar>
              <w:top w:w="120" w:type="dxa"/>
              <w:start w:w="150" w:type="dxa"/>
              <w:bottom w:w="120" w:type="dxa"/>
              <w:end w:w="150" w:type="dxa"/>
            </w:tcMar>
          </w:tcPr>
          <w:p>
            <w:pPr>
              <w:spacing w:after="40"/>
            </w:pPr>
            <w:r>
              <w:rPr>
                <w:b/>
                <w:color w:val="8A2E38"/>
              </w:rPr>
              <w:t>A subtle production detail</w:t>
            </w:r>
          </w:p>
          <w:p>
            <w:pPr>
              <w:spacing w:after="0"/>
            </w:pPr>
            <w:r>
              <w:t>The safest production parser hashes the exact raw byte slice occupied by the info dictionary in the original .torrent file. Decode-then-re-encode works for normal canonical torrents, which is what this guide assumes, but a non-canonical file could re-encode differently.</w:t>
            </w:r>
          </w:p>
        </w:tc>
      </w:tr>
    </w:tbl>
    <w:p>
      <w:pPr>
        <w:spacing w:after="0"/>
      </w:pPr>
    </w:p>
    <w:p>
      <w:pPr>
        <w:pStyle w:val="Heading2"/>
      </w:pPr>
      <w:r>
        <w:t>4.10 Single-file versus multi-file torrents</w:t>
      </w:r>
    </w:p>
    <w:p>
      <w:r>
        <w:t>A single-file torrent has info.length. A multi-file torrent has info.files, where each item contains a length and path components. The bytes still form one continuous logical stream for piece hashing. Supporting multiple output files therefore requires mapping stream offsets across file boundaries.</w:t>
      </w:r>
    </w:p>
    <w:p>
      <w:pPr>
        <w:pStyle w:val="Heading1"/>
        <w:pageBreakBefore/>
      </w:pPr>
      <w:r>
        <w:t>5. Open and inspect a torrent</w:t>
      </w:r>
    </w:p>
    <w:p>
      <w:pPr>
        <w:pStyle w:val="Heading2"/>
      </w:pPr>
      <w:r>
        <w:t>5.1 Create src/torrent-parser.js</w:t>
      </w:r>
    </w:p>
    <w:p>
      <w:pPr>
        <w:keepNext/>
        <w:spacing w:before="100" w:after="40"/>
      </w:pPr>
      <w:r>
        <w:rPr>
          <w:b/>
          <w:color w:val="1F5A7A"/>
        </w:rPr>
        <w:t>First version of torrent-parser.js</w:t>
      </w:r>
    </w:p>
    <w:tbl>
      <w:tblPr>
        <w:tblW w:type="auto" w:w="0"/>
        <w:jc w:val="center"/>
        <w:tblLayout w:type="fixed"/>
        <w:tblLook w:firstColumn="1" w:firstRow="1" w:lastColumn="0" w:lastRow="0" w:noHBand="0" w:noVBand="1" w:val="04A0"/>
      </w:tblPr>
      <w:tblGrid>
        <w:gridCol w:w="10035"/>
      </w:tblGrid>
      <w:tr>
        <w:tc>
          <w:tcPr>
            <w:tcW w:type="dxa" w:w="10035"/>
            <w:vAlign w:val="top"/>
            <w:shd w:fill="F1F5F7"/>
            <w:tcMar>
              <w:top w:w="90" w:type="dxa"/>
              <w:start w:w="120" w:type="dxa"/>
              <w:bottom w:w="90" w:type="dxa"/>
              <w:end w:w="120" w:type="dxa"/>
            </w:tcMar>
          </w:tcPr>
          <w:p>
            <w:pPr>
              <w:pStyle w:val="Code"/>
            </w:pPr>
            <w:r>
              <w:rPr>
                <w:color w:val="697F8A"/>
              </w:rPr>
              <w:t xml:space="preserve"> 1 | </w:t>
            </w:r>
            <w:r>
              <w:t>import { Buffer } from 'node:buffer';</w:t>
            </w:r>
          </w:p>
          <w:p>
            <w:pPr>
              <w:pStyle w:val="Code"/>
            </w:pPr>
            <w:r>
              <w:rPr>
                <w:color w:val="697F8A"/>
              </w:rPr>
              <w:t xml:space="preserve"> 2 | </w:t>
            </w:r>
            <w:r>
              <w:t>import crypto from 'node:crypto';</w:t>
            </w:r>
          </w:p>
          <w:p>
            <w:pPr>
              <w:pStyle w:val="Code"/>
            </w:pPr>
            <w:r>
              <w:rPr>
                <w:color w:val="697F8A"/>
              </w:rPr>
              <w:t xml:space="preserve"> 3 | </w:t>
            </w:r>
            <w:r>
              <w:t>import fs from 'node:fs';</w:t>
            </w:r>
          </w:p>
          <w:p>
            <w:pPr>
              <w:pStyle w:val="Code"/>
            </w:pPr>
            <w:r>
              <w:rPr>
                <w:color w:val="697F8A"/>
              </w:rPr>
              <w:t xml:space="preserve"> 4 | </w:t>
            </w:r>
            <w:r/>
          </w:p>
          <w:p>
            <w:pPr>
              <w:pStyle w:val="Code"/>
            </w:pPr>
            <w:r>
              <w:rPr>
                <w:color w:val="697F8A"/>
              </w:rPr>
              <w:t xml:space="preserve"> 5 | </w:t>
            </w:r>
            <w:r>
              <w:t>import bencode from 'bencode';</w:t>
            </w:r>
          </w:p>
          <w:p>
            <w:pPr>
              <w:pStyle w:val="Code"/>
            </w:pPr>
            <w:r>
              <w:rPr>
                <w:color w:val="697F8A"/>
              </w:rPr>
              <w:t xml:space="preserve"> 6 | </w:t>
            </w:r>
            <w:r/>
          </w:p>
          <w:p>
            <w:pPr>
              <w:pStyle w:val="Code"/>
            </w:pPr>
            <w:r>
              <w:rPr>
                <w:color w:val="697F8A"/>
              </w:rPr>
              <w:t xml:space="preserve"> 7 | </w:t>
            </w:r>
            <w:r>
              <w:t>export function openTorrent(filePath) {</w:t>
            </w:r>
          </w:p>
          <w:p>
            <w:pPr>
              <w:pStyle w:val="Code"/>
            </w:pPr>
            <w:r>
              <w:rPr>
                <w:color w:val="697F8A"/>
              </w:rPr>
              <w:t xml:space="preserve"> 8 | </w:t>
            </w:r>
            <w:r>
              <w:t xml:space="preserve">  const file = fs.readFileSync(filePath);</w:t>
            </w:r>
          </w:p>
          <w:p>
            <w:pPr>
              <w:pStyle w:val="Code"/>
            </w:pPr>
            <w:r>
              <w:rPr>
                <w:color w:val="697F8A"/>
              </w:rPr>
              <w:t xml:space="preserve"> 9 | </w:t>
            </w:r>
            <w:r>
              <w:t xml:space="preserve">  return bencode.decode(file);</w:t>
            </w:r>
          </w:p>
          <w:p>
            <w:pPr>
              <w:pStyle w:val="Code"/>
            </w:pPr>
            <w:r>
              <w:rPr>
                <w:color w:val="697F8A"/>
              </w:rPr>
              <w:t xml:space="preserve">10 | </w:t>
            </w:r>
            <w:r>
              <w:t>}</w:t>
            </w:r>
          </w:p>
        </w:tc>
      </w:tr>
    </w:tbl>
    <w:p>
      <w:pPr>
        <w:spacing w:after="0"/>
      </w:pPr>
    </w:p>
    <w:p>
      <w:pPr>
        <w:pStyle w:val="Heading3"/>
      </w:pPr>
      <w:r>
        <w:t>Every line explained</w:t>
      </w:r>
    </w:p>
    <w:tbl>
      <w:tblPr>
        <w:tblStyle w:val="TableGrid"/>
        <w:tblW w:type="auto" w:w="0"/>
        <w:jc w:val="center"/>
        <w:tblLayout w:type="fixed"/>
        <w:tblLook w:firstColumn="1" w:firstRow="1" w:lastColumn="0" w:lastRow="0" w:noHBand="0" w:noVBand="1" w:val="04A0"/>
      </w:tblPr>
      <w:tblGrid>
        <w:gridCol w:w="3855"/>
        <w:gridCol w:w="5896"/>
      </w:tblGrid>
      <w:tr>
        <w:trPr>
          <w:tblHeader w:val="true"/>
        </w:trPr>
        <w:tc>
          <w:tcPr>
            <w:tcW w:type="dxa" w:w="3855"/>
            <w:shd w:fill="DCEAF0"/>
            <w:tcMar>
              <w:top w:w="90" w:type="dxa"/>
              <w:start w:w="100" w:type="dxa"/>
              <w:bottom w:w="90" w:type="dxa"/>
              <w:end w:w="100" w:type="dxa"/>
            </w:tcMar>
          </w:tcPr>
          <w:p>
            <w:r>
              <w:rPr>
                <w:b/>
                <w:color w:val="1F4A5E"/>
                <w:sz w:val="16"/>
              </w:rPr>
              <w:t>Line or expression</w:t>
            </w:r>
          </w:p>
        </w:tc>
        <w:tc>
          <w:tcPr>
            <w:tcW w:type="dxa" w:w="5896"/>
            <w:shd w:fill="DCEAF0"/>
            <w:tcMar>
              <w:top w:w="90" w:type="dxa"/>
              <w:start w:w="100" w:type="dxa"/>
              <w:bottom w:w="90" w:type="dxa"/>
              <w:end w:w="100" w:type="dxa"/>
            </w:tcMar>
          </w:tcPr>
          <w:p>
            <w:r>
              <w:rPr>
                <w:b/>
                <w:color w:val="1F4A5E"/>
                <w:sz w:val="16"/>
              </w:rPr>
              <w:t>What it does</w:t>
            </w:r>
          </w:p>
        </w:tc>
      </w:tr>
      <w:tr>
        <w:trPr>
          <w:cantSplit/>
        </w:trPr>
        <w:tc>
          <w:tcPr>
            <w:tcW w:type="dxa" w:w="3855"/>
            <w:tcMar>
              <w:top w:w="90" w:type="dxa"/>
              <w:start w:w="100" w:type="dxa"/>
              <w:bottom w:w="90" w:type="dxa"/>
              <w:end w:w="100" w:type="dxa"/>
            </w:tcMar>
          </w:tcPr>
          <w:p>
            <w:pPr>
              <w:spacing w:after="0"/>
            </w:pPr>
            <w:r>
              <w:rPr>
                <w:sz w:val="16"/>
              </w:rPr>
              <w:t>import { Buffer } from 'node:buffer'</w:t>
            </w:r>
          </w:p>
        </w:tc>
        <w:tc>
          <w:tcPr>
            <w:tcW w:type="dxa" w:w="5896"/>
            <w:tcMar>
              <w:top w:w="90" w:type="dxa"/>
              <w:start w:w="100" w:type="dxa"/>
              <w:bottom w:w="90" w:type="dxa"/>
              <w:end w:w="100" w:type="dxa"/>
            </w:tcMar>
          </w:tcPr>
          <w:p>
            <w:pPr>
              <w:spacing w:after="0"/>
            </w:pPr>
            <w:r>
              <w:rPr>
                <w:sz w:val="16"/>
              </w:rPr>
              <w:t>Explicitly imports Node's byte container. Buffer is global in Node, but an explicit import makes the dependency clear.</w:t>
            </w:r>
          </w:p>
        </w:tc>
      </w:tr>
      <w:tr>
        <w:trPr>
          <w:cantSplit/>
        </w:trPr>
        <w:tc>
          <w:tcPr>
            <w:tcW w:type="dxa" w:w="3855"/>
            <w:tcMar>
              <w:top w:w="90" w:type="dxa"/>
              <w:start w:w="100" w:type="dxa"/>
              <w:bottom w:w="90" w:type="dxa"/>
              <w:end w:w="100" w:type="dxa"/>
            </w:tcMar>
          </w:tcPr>
          <w:p>
            <w:pPr>
              <w:spacing w:after="0"/>
            </w:pPr>
            <w:r>
              <w:rPr>
                <w:sz w:val="16"/>
              </w:rPr>
              <w:t>import crypto from 'node:crypto'</w:t>
            </w:r>
          </w:p>
        </w:tc>
        <w:tc>
          <w:tcPr>
            <w:tcW w:type="dxa" w:w="5896"/>
            <w:tcMar>
              <w:top w:w="90" w:type="dxa"/>
              <w:start w:w="100" w:type="dxa"/>
              <w:bottom w:w="90" w:type="dxa"/>
              <w:end w:w="100" w:type="dxa"/>
            </w:tcMar>
          </w:tcPr>
          <w:p>
            <w:pPr>
              <w:spacing w:after="0"/>
            </w:pPr>
            <w:r>
              <w:rPr>
                <w:sz w:val="16"/>
              </w:rPr>
              <w:t>Loads hashing and random-byte functions.</w:t>
            </w:r>
          </w:p>
        </w:tc>
      </w:tr>
      <w:tr>
        <w:trPr>
          <w:cantSplit/>
        </w:trPr>
        <w:tc>
          <w:tcPr>
            <w:tcW w:type="dxa" w:w="3855"/>
            <w:tcMar>
              <w:top w:w="90" w:type="dxa"/>
              <w:start w:w="100" w:type="dxa"/>
              <w:bottom w:w="90" w:type="dxa"/>
              <w:end w:w="100" w:type="dxa"/>
            </w:tcMar>
          </w:tcPr>
          <w:p>
            <w:pPr>
              <w:spacing w:after="0"/>
            </w:pPr>
            <w:r>
              <w:rPr>
                <w:sz w:val="16"/>
              </w:rPr>
              <w:t>import fs from 'node:fs'</w:t>
            </w:r>
          </w:p>
        </w:tc>
        <w:tc>
          <w:tcPr>
            <w:tcW w:type="dxa" w:w="5896"/>
            <w:tcMar>
              <w:top w:w="90" w:type="dxa"/>
              <w:start w:w="100" w:type="dxa"/>
              <w:bottom w:w="90" w:type="dxa"/>
              <w:end w:w="100" w:type="dxa"/>
            </w:tcMar>
          </w:tcPr>
          <w:p>
            <w:pPr>
              <w:spacing w:after="0"/>
            </w:pPr>
            <w:r>
              <w:rPr>
                <w:sz w:val="16"/>
              </w:rPr>
              <w:t>Loads file-system functions.</w:t>
            </w:r>
          </w:p>
        </w:tc>
      </w:tr>
      <w:tr>
        <w:trPr>
          <w:cantSplit/>
        </w:trPr>
        <w:tc>
          <w:tcPr>
            <w:tcW w:type="dxa" w:w="3855"/>
            <w:tcMar>
              <w:top w:w="90" w:type="dxa"/>
              <w:start w:w="100" w:type="dxa"/>
              <w:bottom w:w="90" w:type="dxa"/>
              <w:end w:w="100" w:type="dxa"/>
            </w:tcMar>
          </w:tcPr>
          <w:p>
            <w:pPr>
              <w:spacing w:after="0"/>
            </w:pPr>
            <w:r>
              <w:rPr>
                <w:sz w:val="16"/>
              </w:rPr>
              <w:t>import bencode from 'bencode'</w:t>
            </w:r>
          </w:p>
        </w:tc>
        <w:tc>
          <w:tcPr>
            <w:tcW w:type="dxa" w:w="5896"/>
            <w:tcMar>
              <w:top w:w="90" w:type="dxa"/>
              <w:start w:w="100" w:type="dxa"/>
              <w:bottom w:w="90" w:type="dxa"/>
              <w:end w:w="100" w:type="dxa"/>
            </w:tcMar>
          </w:tcPr>
          <w:p>
            <w:pPr>
              <w:spacing w:after="0"/>
            </w:pPr>
            <w:r>
              <w:rPr>
                <w:sz w:val="16"/>
              </w:rPr>
              <w:t>Loads the installed metainfo encoder/decoder.</w:t>
            </w:r>
          </w:p>
        </w:tc>
      </w:tr>
      <w:tr>
        <w:trPr>
          <w:cantSplit/>
        </w:trPr>
        <w:tc>
          <w:tcPr>
            <w:tcW w:type="dxa" w:w="3855"/>
            <w:tcMar>
              <w:top w:w="90" w:type="dxa"/>
              <w:start w:w="100" w:type="dxa"/>
              <w:bottom w:w="90" w:type="dxa"/>
              <w:end w:w="100" w:type="dxa"/>
            </w:tcMar>
          </w:tcPr>
          <w:p>
            <w:pPr>
              <w:spacing w:after="0"/>
            </w:pPr>
            <w:r>
              <w:rPr>
                <w:sz w:val="16"/>
              </w:rPr>
              <w:t>export function openTorrent(filePath)</w:t>
            </w:r>
          </w:p>
        </w:tc>
        <w:tc>
          <w:tcPr>
            <w:tcW w:type="dxa" w:w="5896"/>
            <w:tcMar>
              <w:top w:w="90" w:type="dxa"/>
              <w:start w:w="100" w:type="dxa"/>
              <w:bottom w:w="90" w:type="dxa"/>
              <w:end w:w="100" w:type="dxa"/>
            </w:tcMar>
          </w:tcPr>
          <w:p>
            <w:pPr>
              <w:spacing w:after="0"/>
            </w:pPr>
            <w:r>
              <w:rPr>
                <w:sz w:val="16"/>
              </w:rPr>
              <w:t>Declares a reusable function and exports it to other modules.</w:t>
            </w:r>
          </w:p>
        </w:tc>
      </w:tr>
      <w:tr>
        <w:trPr>
          <w:cantSplit/>
        </w:trPr>
        <w:tc>
          <w:tcPr>
            <w:tcW w:type="dxa" w:w="3855"/>
            <w:tcMar>
              <w:top w:w="90" w:type="dxa"/>
              <w:start w:w="100" w:type="dxa"/>
              <w:bottom w:w="90" w:type="dxa"/>
              <w:end w:w="100" w:type="dxa"/>
            </w:tcMar>
          </w:tcPr>
          <w:p>
            <w:pPr>
              <w:spacing w:after="0"/>
            </w:pPr>
            <w:r>
              <w:rPr>
                <w:sz w:val="16"/>
              </w:rPr>
              <w:t>fs.readFileSync(filePath)</w:t>
            </w:r>
          </w:p>
        </w:tc>
        <w:tc>
          <w:tcPr>
            <w:tcW w:type="dxa" w:w="5896"/>
            <w:tcMar>
              <w:top w:w="90" w:type="dxa"/>
              <w:start w:w="100" w:type="dxa"/>
              <w:bottom w:w="90" w:type="dxa"/>
              <w:end w:w="100" w:type="dxa"/>
            </w:tcMar>
          </w:tcPr>
          <w:p>
            <w:pPr>
              <w:spacing w:after="0"/>
            </w:pPr>
            <w:r>
              <w:rPr>
                <w:sz w:val="16"/>
              </w:rPr>
              <w:t>Reads the complete .torrent file into a Buffer. Metainfo files are normally small, so a synchronous read keeps the example simple.</w:t>
            </w:r>
          </w:p>
        </w:tc>
      </w:tr>
      <w:tr>
        <w:trPr>
          <w:cantSplit/>
        </w:trPr>
        <w:tc>
          <w:tcPr>
            <w:tcW w:type="dxa" w:w="3855"/>
            <w:tcMar>
              <w:top w:w="90" w:type="dxa"/>
              <w:start w:w="100" w:type="dxa"/>
              <w:bottom w:w="90" w:type="dxa"/>
              <w:end w:w="100" w:type="dxa"/>
            </w:tcMar>
          </w:tcPr>
          <w:p>
            <w:pPr>
              <w:spacing w:after="0"/>
            </w:pPr>
            <w:r>
              <w:rPr>
                <w:sz w:val="16"/>
              </w:rPr>
              <w:t>bencode.decode(file)</w:t>
            </w:r>
          </w:p>
        </w:tc>
        <w:tc>
          <w:tcPr>
            <w:tcW w:type="dxa" w:w="5896"/>
            <w:tcMar>
              <w:top w:w="90" w:type="dxa"/>
              <w:start w:w="100" w:type="dxa"/>
              <w:bottom w:w="90" w:type="dxa"/>
              <w:end w:w="100" w:type="dxa"/>
            </w:tcMar>
          </w:tcPr>
          <w:p>
            <w:pPr>
              <w:spacing w:after="0"/>
            </w:pPr>
            <w:r>
              <w:rPr>
                <w:sz w:val="16"/>
              </w:rPr>
              <w:t>Converts bencoded bytes into JavaScript objects, arrays, numbers, and Buffers.</w:t>
            </w:r>
          </w:p>
        </w:tc>
      </w:tr>
      <w:tr>
        <w:trPr>
          <w:cantSplit/>
        </w:trPr>
        <w:tc>
          <w:tcPr>
            <w:tcW w:type="dxa" w:w="3855"/>
            <w:tcMar>
              <w:top w:w="90" w:type="dxa"/>
              <w:start w:w="100" w:type="dxa"/>
              <w:bottom w:w="90" w:type="dxa"/>
              <w:end w:w="100" w:type="dxa"/>
            </w:tcMar>
          </w:tcPr>
          <w:p>
            <w:pPr>
              <w:spacing w:after="0"/>
            </w:pPr>
            <w:r>
              <w:rPr>
                <w:sz w:val="16"/>
              </w:rPr>
              <w:t>return</w:t>
            </w:r>
          </w:p>
        </w:tc>
        <w:tc>
          <w:tcPr>
            <w:tcW w:type="dxa" w:w="5896"/>
            <w:tcMar>
              <w:top w:w="90" w:type="dxa"/>
              <w:start w:w="100" w:type="dxa"/>
              <w:bottom w:w="90" w:type="dxa"/>
              <w:end w:w="100" w:type="dxa"/>
            </w:tcMar>
          </w:tcPr>
          <w:p>
            <w:pPr>
              <w:spacing w:after="0"/>
            </w:pPr>
            <w:r>
              <w:rPr>
                <w:sz w:val="16"/>
              </w:rPr>
              <w:t>Gives the decoded torrent object back to the caller.</w:t>
            </w:r>
          </w:p>
        </w:tc>
      </w:tr>
    </w:tbl>
    <w:p>
      <w:pPr>
        <w:spacing w:after="0"/>
      </w:pPr>
    </w:p>
    <w:p>
      <w:pPr>
        <w:pStyle w:val="Heading2"/>
      </w:pPr>
      <w:r>
        <w:t>5.2 Inspect without corrupting binary fields</w:t>
      </w:r>
    </w:p>
    <w:p>
      <w:pPr>
        <w:keepNext/>
        <w:spacing w:before="100" w:after="40"/>
      </w:pPr>
      <w:r>
        <w:rPr>
          <w:b/>
          <w:color w:val="1F5A7A"/>
        </w:rPr>
        <w:t>Temporary inspection script</w:t>
      </w:r>
    </w:p>
    <w:tbl>
      <w:tblPr>
        <w:tblW w:type="auto" w:w="0"/>
        <w:jc w:val="center"/>
        <w:tblLayout w:type="fixed"/>
        <w:tblLook w:firstColumn="1" w:firstRow="1" w:lastColumn="0" w:lastRow="0" w:noHBand="0" w:noVBand="1" w:val="04A0"/>
      </w:tblPr>
      <w:tblGrid>
        <w:gridCol w:w="10035"/>
      </w:tblGrid>
      <w:tr>
        <w:tc>
          <w:tcPr>
            <w:tcW w:type="dxa" w:w="10035"/>
            <w:vAlign w:val="top"/>
            <w:shd w:fill="F1F5F7"/>
            <w:tcMar>
              <w:top w:w="90" w:type="dxa"/>
              <w:start w:w="120" w:type="dxa"/>
              <w:bottom w:w="90" w:type="dxa"/>
              <w:end w:w="120" w:type="dxa"/>
            </w:tcMar>
          </w:tcPr>
          <w:p>
            <w:pPr>
              <w:pStyle w:val="Code"/>
            </w:pPr>
            <w:r>
              <w:t>import { openTorrent } from './src/torrent-parser.js';</w:t>
            </w:r>
          </w:p>
          <w:p>
            <w:pPr>
              <w:pStyle w:val="Code"/>
            </w:pPr>
            <w:r/>
          </w:p>
          <w:p>
            <w:pPr>
              <w:pStyle w:val="Code"/>
            </w:pPr>
            <w:r>
              <w:t>const torrent = openTorrent(process.argv[2]);</w:t>
            </w:r>
          </w:p>
          <w:p>
            <w:pPr>
              <w:pStyle w:val="Code"/>
            </w:pPr>
            <w:r>
              <w:t>console.dir(torrent, { depth: null });</w:t>
            </w:r>
          </w:p>
        </w:tc>
      </w:tr>
    </w:tbl>
    <w:p>
      <w:pPr>
        <w:spacing w:after="0"/>
      </w:pPr>
    </w:p>
    <w:p>
      <w:pPr>
        <w:keepNext/>
        <w:spacing w:before="100" w:after="40"/>
      </w:pPr>
      <w:r>
        <w:rPr>
          <w:b/>
          <w:color w:val="1F5A7A"/>
        </w:rPr>
        <w:t>Run it</w:t>
      </w:r>
    </w:p>
    <w:tbl>
      <w:tblPr>
        <w:tblW w:type="auto" w:w="0"/>
        <w:jc w:val="center"/>
        <w:tblLayout w:type="fixed"/>
        <w:tblLook w:firstColumn="1" w:firstRow="1" w:lastColumn="0" w:lastRow="0" w:noHBand="0" w:noVBand="1" w:val="04A0"/>
      </w:tblPr>
      <w:tblGrid>
        <w:gridCol w:w="10035"/>
      </w:tblGrid>
      <w:tr>
        <w:tc>
          <w:tcPr>
            <w:tcW w:type="dxa" w:w="10035"/>
            <w:vAlign w:val="top"/>
            <w:shd w:fill="1D2A31"/>
            <w:tcMar>
              <w:top w:w="90" w:type="dxa"/>
              <w:start w:w="120" w:type="dxa"/>
              <w:bottom w:w="90" w:type="dxa"/>
              <w:end w:w="120" w:type="dxa"/>
            </w:tcMar>
          </w:tcPr>
          <w:p>
            <w:pPr>
              <w:pStyle w:val="Terminal"/>
            </w:pPr>
            <w:r>
              <w:t>node index.js path/to/legal-test.torrent</w:t>
            </w:r>
          </w:p>
        </w:tc>
      </w:tr>
    </w:tbl>
    <w:p>
      <w:pPr>
        <w:spacing w:after="0"/>
      </w:pPr>
    </w:p>
    <w:p>
      <w:r>
        <w:t>Do not call JSON.stringify and assume the result represents all binary data meaningfully. Buffers such as info.pieces are raw hashes. Convert only known text fields with toString(utf8).</w:t>
      </w:r>
    </w:p>
    <w:p>
      <w:pPr>
        <w:pStyle w:val="Heading2"/>
      </w:pPr>
      <w:r>
        <w:t>5.3 Text helper functions</w:t>
      </w:r>
    </w:p>
    <w:p>
      <w:pPr>
        <w:keepNext/>
        <w:spacing w:before="100" w:after="40"/>
      </w:pPr>
      <w:r>
        <w:rPr>
          <w:b/>
          <w:color w:val="1F5A7A"/>
        </w:rPr>
        <w:t>Safe text conversion and scope check</w:t>
      </w:r>
    </w:p>
    <w:tbl>
      <w:tblPr>
        <w:tblW w:type="auto" w:w="0"/>
        <w:jc w:val="center"/>
        <w:tblLayout w:type="fixed"/>
        <w:tblLook w:firstColumn="1" w:firstRow="1" w:lastColumn="0" w:lastRow="0" w:noHBand="0" w:noVBand="1" w:val="04A0"/>
      </w:tblPr>
      <w:tblGrid>
        <w:gridCol w:w="10035"/>
      </w:tblGrid>
      <w:tr>
        <w:tc>
          <w:tcPr>
            <w:tcW w:type="dxa" w:w="10035"/>
            <w:vAlign w:val="top"/>
            <w:shd w:fill="F1F5F7"/>
            <w:tcMar>
              <w:top w:w="90" w:type="dxa"/>
              <w:start w:w="120" w:type="dxa"/>
              <w:bottom w:w="90" w:type="dxa"/>
              <w:end w:w="120" w:type="dxa"/>
            </w:tcMar>
          </w:tcPr>
          <w:p>
            <w:pPr>
              <w:pStyle w:val="Code"/>
            </w:pPr>
            <w:r>
              <w:t>export function torrentName(torrent) {</w:t>
            </w:r>
          </w:p>
          <w:p>
            <w:pPr>
              <w:pStyle w:val="Code"/>
            </w:pPr>
            <w:r>
              <w:t xml:space="preserve">  return Buffer.from(torrent.info.name).toString('utf8');</w:t>
            </w:r>
          </w:p>
          <w:p>
            <w:pPr>
              <w:pStyle w:val="Code"/>
            </w:pPr>
            <w:r>
              <w:t>}</w:t>
            </w:r>
          </w:p>
          <w:p>
            <w:pPr>
              <w:pStyle w:val="Code"/>
            </w:pPr>
            <w:r/>
          </w:p>
          <w:p>
            <w:pPr>
              <w:pStyle w:val="Code"/>
            </w:pPr>
            <w:r>
              <w:t>export function isSingleFileTorrent(torrent) {</w:t>
            </w:r>
          </w:p>
          <w:p>
            <w:pPr>
              <w:pStyle w:val="Code"/>
            </w:pPr>
            <w:r>
              <w:t xml:space="preserve">  return torrent.info.files === undefined;</w:t>
            </w:r>
          </w:p>
          <w:p>
            <w:pPr>
              <w:pStyle w:val="Code"/>
            </w:pPr>
            <w:r>
              <w:t>}</w:t>
            </w:r>
          </w:p>
        </w:tc>
      </w:tr>
    </w:tbl>
    <w:p>
      <w:pPr>
        <w:spacing w:after="0"/>
      </w:pPr>
    </w:p>
    <w:p>
      <w:r>
        <w:t>Buffer.from makes sure the value is treated as a Buffer before decoding it. isSingleFileTorrent returns true when the files array is absent. The final program stops with a clear message for multi-file torrents instead of writing the logical stream into one incorrect file.</w:t>
      </w:r>
    </w:p>
    <w:p>
      <w:pPr>
        <w:pStyle w:val="Heading2"/>
      </w:pPr>
      <w:r>
        <w:t>5.4 Read all tracker URLs</w:t>
      </w:r>
    </w:p>
    <w:p>
      <w:pPr>
        <w:keepNext/>
        <w:spacing w:before="100" w:after="40"/>
      </w:pPr>
      <w:r>
        <w:rPr>
          <w:b/>
          <w:color w:val="1F5A7A"/>
        </w:rPr>
        <w:t>Gather primary and alternative trackers</w:t>
      </w:r>
    </w:p>
    <w:tbl>
      <w:tblPr>
        <w:tblW w:type="auto" w:w="0"/>
        <w:jc w:val="center"/>
        <w:tblLayout w:type="fixed"/>
        <w:tblLook w:firstColumn="1" w:firstRow="1" w:lastColumn="0" w:lastRow="0" w:noHBand="0" w:noVBand="1" w:val="04A0"/>
      </w:tblPr>
      <w:tblGrid>
        <w:gridCol w:w="10035"/>
      </w:tblGrid>
      <w:tr>
        <w:tc>
          <w:tcPr>
            <w:tcW w:type="dxa" w:w="10035"/>
            <w:vAlign w:val="top"/>
            <w:shd w:fill="F1F5F7"/>
            <w:tcMar>
              <w:top w:w="90" w:type="dxa"/>
              <w:start w:w="120" w:type="dxa"/>
              <w:bottom w:w="90" w:type="dxa"/>
              <w:end w:w="120" w:type="dxa"/>
            </w:tcMar>
          </w:tcPr>
          <w:p>
            <w:pPr>
              <w:pStyle w:val="Code"/>
            </w:pPr>
            <w:r>
              <w:t>export function trackerUrls(torrent) {</w:t>
            </w:r>
          </w:p>
          <w:p>
            <w:pPr>
              <w:pStyle w:val="Code"/>
            </w:pPr>
            <w:r>
              <w:t xml:space="preserve">  const urls = [];</w:t>
            </w:r>
          </w:p>
          <w:p>
            <w:pPr>
              <w:pStyle w:val="Code"/>
            </w:pPr>
            <w:r/>
          </w:p>
          <w:p>
            <w:pPr>
              <w:pStyle w:val="Code"/>
            </w:pPr>
            <w:r>
              <w:t xml:space="preserve">  if (torrent.announce) {</w:t>
            </w:r>
          </w:p>
          <w:p>
            <w:pPr>
              <w:pStyle w:val="Code"/>
            </w:pPr>
            <w:r>
              <w:t xml:space="preserve">    urls.push(Buffer.from(torrent.announce).toString('utf8'));</w:t>
            </w:r>
          </w:p>
          <w:p>
            <w:pPr>
              <w:pStyle w:val="Code"/>
            </w:pPr>
            <w:r>
              <w:t xml:space="preserve">  }</w:t>
            </w:r>
          </w:p>
          <w:p>
            <w:pPr>
              <w:pStyle w:val="Code"/>
            </w:pPr>
            <w:r/>
          </w:p>
          <w:p>
            <w:pPr>
              <w:pStyle w:val="Code"/>
            </w:pPr>
            <w:r>
              <w:t xml:space="preserve">  if (Array.isArray(torrent['announce-list'])) {</w:t>
            </w:r>
          </w:p>
          <w:p>
            <w:pPr>
              <w:pStyle w:val="Code"/>
            </w:pPr>
            <w:r>
              <w:t xml:space="preserve">    for (const tier of torrent['announce-list']) {</w:t>
            </w:r>
          </w:p>
          <w:p>
            <w:pPr>
              <w:pStyle w:val="Code"/>
            </w:pPr>
            <w:r>
              <w:t xml:space="preserve">      const entries = Array.isArray(tier) ? tier : [tier];</w:t>
            </w:r>
          </w:p>
          <w:p>
            <w:pPr>
              <w:pStyle w:val="Code"/>
            </w:pPr>
            <w:r>
              <w:t xml:space="preserve">      for (const entry of entries) {</w:t>
            </w:r>
          </w:p>
          <w:p>
            <w:pPr>
              <w:pStyle w:val="Code"/>
            </w:pPr>
            <w:r>
              <w:t xml:space="preserve">        urls.push(Buffer.from(entry).toString('utf8'));</w:t>
            </w:r>
          </w:p>
          <w:p>
            <w:pPr>
              <w:pStyle w:val="Code"/>
            </w:pPr>
            <w:r>
              <w:t xml:space="preserve">      }</w:t>
            </w:r>
          </w:p>
          <w:p>
            <w:pPr>
              <w:pStyle w:val="Code"/>
            </w:pPr>
            <w:r>
              <w:t xml:space="preserve">    }</w:t>
            </w:r>
          </w:p>
          <w:p>
            <w:pPr>
              <w:pStyle w:val="Code"/>
            </w:pPr>
            <w:r>
              <w:t xml:space="preserve">  }</w:t>
            </w:r>
          </w:p>
          <w:p>
            <w:pPr>
              <w:pStyle w:val="Code"/>
            </w:pPr>
            <w:r/>
          </w:p>
          <w:p>
            <w:pPr>
              <w:pStyle w:val="Code"/>
            </w:pPr>
            <w:r>
              <w:t xml:space="preserve">  return [...new Set(urls)];</w:t>
            </w:r>
          </w:p>
          <w:p>
            <w:pPr>
              <w:pStyle w:val="Code"/>
            </w:pPr>
            <w:r>
              <w:t>}</w:t>
            </w:r>
          </w:p>
        </w:tc>
      </w:tr>
    </w:tbl>
    <w:p>
      <w:pPr>
        <w:spacing w:after="0"/>
      </w:pPr>
    </w:p>
    <w:p>
      <w:r>
        <w:t>announce-list is normally a list of tiers, and each tier is a list of URLs. The code tolerates a less regular shape by wrapping non-array tiers. Set removes duplicates.</w:t>
      </w:r>
    </w:p>
    <w:p>
      <w:pPr>
        <w:pStyle w:val="Heading2"/>
      </w:pPr>
      <w:r>
        <w:t>5.5 Choose a UDP tracker</w:t>
      </w:r>
    </w:p>
    <w:p>
      <w:pPr>
        <w:keepNext/>
        <w:spacing w:before="100" w:after="40"/>
      </w:pPr>
      <w:r>
        <w:rPr>
          <w:b/>
          <w:color w:val="1F5A7A"/>
        </w:rPr>
        <w:t>Select the protocol supported by this guide</w:t>
      </w:r>
    </w:p>
    <w:tbl>
      <w:tblPr>
        <w:tblW w:type="auto" w:w="0"/>
        <w:jc w:val="center"/>
        <w:tblLayout w:type="fixed"/>
        <w:tblLook w:firstColumn="1" w:firstRow="1" w:lastColumn="0" w:lastRow="0" w:noHBand="0" w:noVBand="1" w:val="04A0"/>
      </w:tblPr>
      <w:tblGrid>
        <w:gridCol w:w="10035"/>
      </w:tblGrid>
      <w:tr>
        <w:tc>
          <w:tcPr>
            <w:tcW w:type="dxa" w:w="10035"/>
            <w:vAlign w:val="top"/>
            <w:shd w:fill="F1F5F7"/>
            <w:tcMar>
              <w:top w:w="90" w:type="dxa"/>
              <w:start w:w="120" w:type="dxa"/>
              <w:bottom w:w="90" w:type="dxa"/>
              <w:end w:w="120" w:type="dxa"/>
            </w:tcMar>
          </w:tcPr>
          <w:p>
            <w:pPr>
              <w:pStyle w:val="Code"/>
            </w:pPr>
            <w:r>
              <w:t>export function chooseUdpTracker(torrent) {</w:t>
            </w:r>
          </w:p>
          <w:p>
            <w:pPr>
              <w:pStyle w:val="Code"/>
            </w:pPr>
            <w:r>
              <w:t xml:space="preserve">  const url = trackerUrls(torrent).find((candidate) =&gt;</w:t>
            </w:r>
          </w:p>
          <w:p>
            <w:pPr>
              <w:pStyle w:val="Code"/>
            </w:pPr>
            <w:r>
              <w:t xml:space="preserve">    candidate.startsWith('udp://'),</w:t>
            </w:r>
          </w:p>
          <w:p>
            <w:pPr>
              <w:pStyle w:val="Code"/>
            </w:pPr>
            <w:r>
              <w:t xml:space="preserve">  );</w:t>
            </w:r>
          </w:p>
          <w:p>
            <w:pPr>
              <w:pStyle w:val="Code"/>
            </w:pPr>
            <w:r/>
          </w:p>
          <w:p>
            <w:pPr>
              <w:pStyle w:val="Code"/>
            </w:pPr>
            <w:r>
              <w:t xml:space="preserve">  if (!url) {</w:t>
            </w:r>
          </w:p>
          <w:p>
            <w:pPr>
              <w:pStyle w:val="Code"/>
            </w:pPr>
            <w:r>
              <w:t xml:space="preserve">    throw new Error(</w:t>
            </w:r>
          </w:p>
          <w:p>
            <w:pPr>
              <w:pStyle w:val="Code"/>
            </w:pPr>
            <w:r>
              <w:t xml:space="preserve">      'No UDP tracker was found in this torrent. ' +</w:t>
            </w:r>
          </w:p>
          <w:p>
            <w:pPr>
              <w:pStyle w:val="Code"/>
            </w:pPr>
            <w:r>
              <w:t xml:space="preserve">      'This learning client does not yet support HTTP trackers or DHT.',</w:t>
            </w:r>
          </w:p>
          <w:p>
            <w:pPr>
              <w:pStyle w:val="Code"/>
            </w:pPr>
            <w:r>
              <w:t xml:space="preserve">    );</w:t>
            </w:r>
          </w:p>
          <w:p>
            <w:pPr>
              <w:pStyle w:val="Code"/>
            </w:pPr>
            <w:r>
              <w:t xml:space="preserve">  }</w:t>
            </w:r>
          </w:p>
          <w:p>
            <w:pPr>
              <w:pStyle w:val="Code"/>
            </w:pPr>
            <w:r/>
          </w:p>
          <w:p>
            <w:pPr>
              <w:pStyle w:val="Code"/>
            </w:pPr>
            <w:r>
              <w:t xml:space="preserve">  return url;</w:t>
            </w:r>
          </w:p>
          <w:p>
            <w:pPr>
              <w:pStyle w:val="Code"/>
            </w:pPr>
            <w:r>
              <w:t>}</w:t>
            </w:r>
          </w:p>
        </w:tc>
      </w:tr>
    </w:tbl>
    <w:p>
      <w:pPr>
        <w:spacing w:after="0"/>
      </w:pPr>
    </w:p>
    <w:p>
      <w:pPr>
        <w:pStyle w:val="Heading1"/>
        <w:pageBreakBefore/>
      </w:pPr>
      <w:r>
        <w:t>6. UDP, dgram, tracker URLs, and the two-request flow</w:t>
      </w:r>
    </w:p>
    <w:p>
      <w:pPr>
        <w:pStyle w:val="Heading2"/>
      </w:pPr>
      <w:r>
        <w:t>6.1 UDP versus TCP</w:t>
      </w:r>
    </w:p>
    <w:tbl>
      <w:tblPr>
        <w:tblStyle w:val="TableGrid"/>
        <w:tblW w:type="auto" w:w="0"/>
        <w:jc w:val="center"/>
        <w:tblLayout w:type="fixed"/>
        <w:tblLook w:firstColumn="1" w:firstRow="1" w:lastColumn="0" w:lastRow="0" w:noHBand="0" w:noVBand="1" w:val="04A0"/>
      </w:tblPr>
      <w:tblGrid>
        <w:gridCol w:w="1814"/>
        <w:gridCol w:w="3969"/>
        <w:gridCol w:w="3969"/>
      </w:tblGrid>
      <w:tr>
        <w:trPr>
          <w:tblHeader w:val="true"/>
        </w:trPr>
        <w:tc>
          <w:tcPr>
            <w:tcW w:type="dxa" w:w="1814"/>
            <w:shd w:fill="DCEAF0"/>
            <w:tcMar>
              <w:top w:w="90" w:type="dxa"/>
              <w:start w:w="100" w:type="dxa"/>
              <w:bottom w:w="90" w:type="dxa"/>
              <w:end w:w="100" w:type="dxa"/>
            </w:tcMar>
          </w:tcPr>
          <w:p>
            <w:r>
              <w:rPr>
                <w:b/>
                <w:color w:val="1F4A5E"/>
                <w:sz w:val="16"/>
              </w:rPr>
              <w:t>Property</w:t>
            </w:r>
          </w:p>
        </w:tc>
        <w:tc>
          <w:tcPr>
            <w:tcW w:type="dxa" w:w="3969"/>
            <w:shd w:fill="DCEAF0"/>
            <w:tcMar>
              <w:top w:w="90" w:type="dxa"/>
              <w:start w:w="100" w:type="dxa"/>
              <w:bottom w:w="90" w:type="dxa"/>
              <w:end w:w="100" w:type="dxa"/>
            </w:tcMar>
          </w:tcPr>
          <w:p>
            <w:r>
              <w:rPr>
                <w:b/>
                <w:color w:val="1F4A5E"/>
                <w:sz w:val="16"/>
              </w:rPr>
              <w:t>UDP</w:t>
            </w:r>
          </w:p>
        </w:tc>
        <w:tc>
          <w:tcPr>
            <w:tcW w:type="dxa" w:w="3969"/>
            <w:shd w:fill="DCEAF0"/>
            <w:tcMar>
              <w:top w:w="90" w:type="dxa"/>
              <w:start w:w="100" w:type="dxa"/>
              <w:bottom w:w="90" w:type="dxa"/>
              <w:end w:w="100" w:type="dxa"/>
            </w:tcMar>
          </w:tcPr>
          <w:p>
            <w:r>
              <w:rPr>
                <w:b/>
                <w:color w:val="1F4A5E"/>
                <w:sz w:val="16"/>
              </w:rPr>
              <w:t>TCP</w:t>
            </w:r>
          </w:p>
        </w:tc>
      </w:tr>
      <w:tr>
        <w:trPr>
          <w:cantSplit/>
        </w:trPr>
        <w:tc>
          <w:tcPr>
            <w:tcW w:type="dxa" w:w="1814"/>
            <w:tcMar>
              <w:top w:w="90" w:type="dxa"/>
              <w:start w:w="100" w:type="dxa"/>
              <w:bottom w:w="90" w:type="dxa"/>
              <w:end w:w="100" w:type="dxa"/>
            </w:tcMar>
          </w:tcPr>
          <w:p>
            <w:pPr>
              <w:spacing w:after="0"/>
            </w:pPr>
            <w:r>
              <w:rPr>
                <w:sz w:val="16"/>
              </w:rPr>
              <w:t>Connection</w:t>
            </w:r>
          </w:p>
        </w:tc>
        <w:tc>
          <w:tcPr>
            <w:tcW w:type="dxa" w:w="3969"/>
            <w:tcMar>
              <w:top w:w="90" w:type="dxa"/>
              <w:start w:w="100" w:type="dxa"/>
              <w:bottom w:w="90" w:type="dxa"/>
              <w:end w:w="100" w:type="dxa"/>
            </w:tcMar>
          </w:tcPr>
          <w:p>
            <w:pPr>
              <w:spacing w:after="0"/>
            </w:pPr>
            <w:r>
              <w:rPr>
                <w:sz w:val="16"/>
              </w:rPr>
              <w:t>No persistent connection handshake at the transport layer.</w:t>
            </w:r>
          </w:p>
        </w:tc>
        <w:tc>
          <w:tcPr>
            <w:tcW w:type="dxa" w:w="3969"/>
            <w:tcMar>
              <w:top w:w="90" w:type="dxa"/>
              <w:start w:w="100" w:type="dxa"/>
              <w:bottom w:w="90" w:type="dxa"/>
              <w:end w:w="100" w:type="dxa"/>
            </w:tcMar>
          </w:tcPr>
          <w:p>
            <w:pPr>
              <w:spacing w:after="0"/>
            </w:pPr>
            <w:r>
              <w:rPr>
                <w:sz w:val="16"/>
              </w:rPr>
              <w:t>Creates a connection before application messages are exchanged.</w:t>
            </w:r>
          </w:p>
        </w:tc>
      </w:tr>
      <w:tr>
        <w:trPr>
          <w:cantSplit/>
        </w:trPr>
        <w:tc>
          <w:tcPr>
            <w:tcW w:type="dxa" w:w="1814"/>
            <w:tcMar>
              <w:top w:w="90" w:type="dxa"/>
              <w:start w:w="100" w:type="dxa"/>
              <w:bottom w:w="90" w:type="dxa"/>
              <w:end w:w="100" w:type="dxa"/>
            </w:tcMar>
          </w:tcPr>
          <w:p>
            <w:pPr>
              <w:spacing w:after="0"/>
            </w:pPr>
            <w:r>
              <w:rPr>
                <w:sz w:val="16"/>
              </w:rPr>
              <w:t>Delivery</w:t>
            </w:r>
          </w:p>
        </w:tc>
        <w:tc>
          <w:tcPr>
            <w:tcW w:type="dxa" w:w="3969"/>
            <w:tcMar>
              <w:top w:w="90" w:type="dxa"/>
              <w:start w:w="100" w:type="dxa"/>
              <w:bottom w:w="90" w:type="dxa"/>
              <w:end w:w="100" w:type="dxa"/>
            </w:tcMar>
          </w:tcPr>
          <w:p>
            <w:pPr>
              <w:spacing w:after="0"/>
            </w:pPr>
            <w:r>
              <w:rPr>
                <w:sz w:val="16"/>
              </w:rPr>
              <w:t>Packets may be lost, duplicated, or arrive out of order.</w:t>
            </w:r>
          </w:p>
        </w:tc>
        <w:tc>
          <w:tcPr>
            <w:tcW w:type="dxa" w:w="3969"/>
            <w:tcMar>
              <w:top w:w="90" w:type="dxa"/>
              <w:start w:w="100" w:type="dxa"/>
              <w:bottom w:w="90" w:type="dxa"/>
              <w:end w:w="100" w:type="dxa"/>
            </w:tcMar>
          </w:tcPr>
          <w:p>
            <w:pPr>
              <w:spacing w:after="0"/>
            </w:pPr>
            <w:r>
              <w:rPr>
                <w:sz w:val="16"/>
              </w:rPr>
              <w:t>Provides an ordered byte stream or reports a connection failure.</w:t>
            </w:r>
          </w:p>
        </w:tc>
      </w:tr>
      <w:tr>
        <w:trPr>
          <w:cantSplit/>
        </w:trPr>
        <w:tc>
          <w:tcPr>
            <w:tcW w:type="dxa" w:w="1814"/>
            <w:tcMar>
              <w:top w:w="90" w:type="dxa"/>
              <w:start w:w="100" w:type="dxa"/>
              <w:bottom w:w="90" w:type="dxa"/>
              <w:end w:w="100" w:type="dxa"/>
            </w:tcMar>
          </w:tcPr>
          <w:p>
            <w:pPr>
              <w:spacing w:after="0"/>
            </w:pPr>
            <w:r>
              <w:rPr>
                <w:sz w:val="16"/>
              </w:rPr>
              <w:t>Message boundaries</w:t>
            </w:r>
          </w:p>
        </w:tc>
        <w:tc>
          <w:tcPr>
            <w:tcW w:type="dxa" w:w="3969"/>
            <w:tcMar>
              <w:top w:w="90" w:type="dxa"/>
              <w:start w:w="100" w:type="dxa"/>
              <w:bottom w:w="90" w:type="dxa"/>
              <w:end w:w="100" w:type="dxa"/>
            </w:tcMar>
          </w:tcPr>
          <w:p>
            <w:pPr>
              <w:spacing w:after="0"/>
            </w:pPr>
            <w:r>
              <w:rPr>
                <w:sz w:val="16"/>
              </w:rPr>
              <w:t>Each datagram arrives as a datagram.</w:t>
            </w:r>
          </w:p>
        </w:tc>
        <w:tc>
          <w:tcPr>
            <w:tcW w:type="dxa" w:w="3969"/>
            <w:tcMar>
              <w:top w:w="90" w:type="dxa"/>
              <w:start w:w="100" w:type="dxa"/>
              <w:bottom w:w="90" w:type="dxa"/>
              <w:end w:w="100" w:type="dxa"/>
            </w:tcMar>
          </w:tcPr>
          <w:p>
            <w:pPr>
              <w:spacing w:after="0"/>
            </w:pPr>
            <w:r>
              <w:rPr>
                <w:sz w:val="16"/>
              </w:rPr>
              <w:t>No application-message boundaries; data may be split or combined.</w:t>
            </w:r>
          </w:p>
        </w:tc>
      </w:tr>
      <w:tr>
        <w:trPr>
          <w:cantSplit/>
        </w:trPr>
        <w:tc>
          <w:tcPr>
            <w:tcW w:type="dxa" w:w="1814"/>
            <w:tcMar>
              <w:top w:w="90" w:type="dxa"/>
              <w:start w:w="100" w:type="dxa"/>
              <w:bottom w:w="90" w:type="dxa"/>
              <w:end w:w="100" w:type="dxa"/>
            </w:tcMar>
          </w:tcPr>
          <w:p>
            <w:pPr>
              <w:spacing w:after="0"/>
            </w:pPr>
            <w:r>
              <w:rPr>
                <w:sz w:val="16"/>
              </w:rPr>
              <w:t>Used here for</w:t>
            </w:r>
          </w:p>
        </w:tc>
        <w:tc>
          <w:tcPr>
            <w:tcW w:type="dxa" w:w="3969"/>
            <w:tcMar>
              <w:top w:w="90" w:type="dxa"/>
              <w:start w:w="100" w:type="dxa"/>
              <w:bottom w:w="90" w:type="dxa"/>
              <w:end w:w="100" w:type="dxa"/>
            </w:tcMar>
          </w:tcPr>
          <w:p>
            <w:pPr>
              <w:spacing w:after="0"/>
            </w:pPr>
            <w:r>
              <w:rPr>
                <w:sz w:val="16"/>
              </w:rPr>
              <w:t>Tracker connect and announce exchanges.</w:t>
            </w:r>
          </w:p>
        </w:tc>
        <w:tc>
          <w:tcPr>
            <w:tcW w:type="dxa" w:w="3969"/>
            <w:tcMar>
              <w:top w:w="90" w:type="dxa"/>
              <w:start w:w="100" w:type="dxa"/>
              <w:bottom w:w="90" w:type="dxa"/>
              <w:end w:w="100" w:type="dxa"/>
            </w:tcMar>
          </w:tcPr>
          <w:p>
            <w:pPr>
              <w:spacing w:after="0"/>
            </w:pPr>
            <w:r>
              <w:rPr>
                <w:sz w:val="16"/>
              </w:rPr>
              <w:t>Direct peer-wire connections and file blocks.</w:t>
            </w:r>
          </w:p>
        </w:tc>
      </w:tr>
      <w:tr>
        <w:trPr>
          <w:cantSplit/>
        </w:trPr>
        <w:tc>
          <w:tcPr>
            <w:tcW w:type="dxa" w:w="1814"/>
            <w:tcMar>
              <w:top w:w="90" w:type="dxa"/>
              <w:start w:w="100" w:type="dxa"/>
              <w:bottom w:w="90" w:type="dxa"/>
              <w:end w:w="100" w:type="dxa"/>
            </w:tcMar>
          </w:tcPr>
          <w:p>
            <w:pPr>
              <w:spacing w:after="0"/>
            </w:pPr>
            <w:r>
              <w:rPr>
                <w:sz w:val="16"/>
              </w:rPr>
              <w:t>Node module</w:t>
            </w:r>
          </w:p>
        </w:tc>
        <w:tc>
          <w:tcPr>
            <w:tcW w:type="dxa" w:w="3969"/>
            <w:tcMar>
              <w:top w:w="90" w:type="dxa"/>
              <w:start w:w="100" w:type="dxa"/>
              <w:bottom w:w="90" w:type="dxa"/>
              <w:end w:w="100" w:type="dxa"/>
            </w:tcMar>
          </w:tcPr>
          <w:p>
            <w:pPr>
              <w:spacing w:after="0"/>
            </w:pPr>
            <w:r>
              <w:rPr>
                <w:sz w:val="16"/>
              </w:rPr>
              <w:t>node:dgram</w:t>
            </w:r>
          </w:p>
        </w:tc>
        <w:tc>
          <w:tcPr>
            <w:tcW w:type="dxa" w:w="3969"/>
            <w:tcMar>
              <w:top w:w="90" w:type="dxa"/>
              <w:start w:w="100" w:type="dxa"/>
              <w:bottom w:w="90" w:type="dxa"/>
              <w:end w:w="100" w:type="dxa"/>
            </w:tcMar>
          </w:tcPr>
          <w:p>
            <w:pPr>
              <w:spacing w:after="0"/>
            </w:pPr>
            <w:r>
              <w:rPr>
                <w:sz w:val="16"/>
              </w:rPr>
              <w:t>node:net</w:t>
            </w:r>
          </w:p>
        </w:tc>
      </w:tr>
    </w:tbl>
    <w:p>
      <w:pPr>
        <w:spacing w:after="0"/>
      </w:pPr>
    </w:p>
    <w:p>
      <w:pPr>
        <w:pStyle w:val="Heading2"/>
      </w:pPr>
      <w:r>
        <w:t>6.2 A minimal UDP example</w:t>
      </w:r>
    </w:p>
    <w:p>
      <w:pPr>
        <w:keepNext/>
        <w:spacing w:before="100" w:after="40"/>
      </w:pPr>
      <w:r>
        <w:rPr>
          <w:b/>
          <w:color w:val="1F5A7A"/>
        </w:rPr>
        <w:t>How node:dgram feels</w:t>
      </w:r>
    </w:p>
    <w:tbl>
      <w:tblPr>
        <w:tblW w:type="auto" w:w="0"/>
        <w:jc w:val="center"/>
        <w:tblLayout w:type="fixed"/>
        <w:tblLook w:firstColumn="1" w:firstRow="1" w:lastColumn="0" w:lastRow="0" w:noHBand="0" w:noVBand="1" w:val="04A0"/>
      </w:tblPr>
      <w:tblGrid>
        <w:gridCol w:w="10035"/>
      </w:tblGrid>
      <w:tr>
        <w:tc>
          <w:tcPr>
            <w:tcW w:type="dxa" w:w="10035"/>
            <w:vAlign w:val="top"/>
            <w:shd w:fill="F1F5F7"/>
            <w:tcMar>
              <w:top w:w="90" w:type="dxa"/>
              <w:start w:w="120" w:type="dxa"/>
              <w:bottom w:w="90" w:type="dxa"/>
              <w:end w:w="120" w:type="dxa"/>
            </w:tcMar>
          </w:tcPr>
          <w:p>
            <w:pPr>
              <w:pStyle w:val="Code"/>
            </w:pPr>
            <w:r>
              <w:t>import dgram from 'node:dgram';</w:t>
            </w:r>
          </w:p>
          <w:p>
            <w:pPr>
              <w:pStyle w:val="Code"/>
            </w:pPr>
            <w:r/>
          </w:p>
          <w:p>
            <w:pPr>
              <w:pStyle w:val="Code"/>
            </w:pPr>
            <w:r>
              <w:t>const socket = dgram.createSocket('udp4');</w:t>
            </w:r>
          </w:p>
          <w:p>
            <w:pPr>
              <w:pStyle w:val="Code"/>
            </w:pPr>
            <w:r/>
          </w:p>
          <w:p>
            <w:pPr>
              <w:pStyle w:val="Code"/>
            </w:pPr>
            <w:r>
              <w:t>socket.on('message', (message, remote) =&gt; {</w:t>
            </w:r>
          </w:p>
          <w:p>
            <w:pPr>
              <w:pStyle w:val="Code"/>
            </w:pPr>
            <w:r>
              <w:t xml:space="preserve">  console.log(`Received ${message.length} bytes from ${remote.address}`);</w:t>
            </w:r>
          </w:p>
          <w:p>
            <w:pPr>
              <w:pStyle w:val="Code"/>
            </w:pPr>
            <w:r>
              <w:t>});</w:t>
            </w:r>
          </w:p>
          <w:p>
            <w:pPr>
              <w:pStyle w:val="Code"/>
            </w:pPr>
            <w:r/>
          </w:p>
          <w:p>
            <w:pPr>
              <w:pStyle w:val="Code"/>
            </w:pPr>
            <w:r>
              <w:t>socket.on('error', (error) =&gt; {</w:t>
            </w:r>
          </w:p>
          <w:p>
            <w:pPr>
              <w:pStyle w:val="Code"/>
            </w:pPr>
            <w:r>
              <w:t xml:space="preserve">  console.error(error);</w:t>
            </w:r>
          </w:p>
          <w:p>
            <w:pPr>
              <w:pStyle w:val="Code"/>
            </w:pPr>
            <w:r>
              <w:t xml:space="preserve">  socket.close();</w:t>
            </w:r>
          </w:p>
          <w:p>
            <w:pPr>
              <w:pStyle w:val="Code"/>
            </w:pPr>
            <w:r>
              <w:t>});</w:t>
            </w:r>
          </w:p>
          <w:p>
            <w:pPr>
              <w:pStyle w:val="Code"/>
            </w:pPr>
            <w:r/>
          </w:p>
          <w:p>
            <w:pPr>
              <w:pStyle w:val="Code"/>
            </w:pPr>
            <w:r>
              <w:t>socket.send(Buffer.from('hello'), 9999, '127.0.0.1');</w:t>
            </w:r>
          </w:p>
        </w:tc>
      </w:tr>
    </w:tbl>
    <w:p>
      <w:pPr>
        <w:spacing w:after="0"/>
      </w:pPr>
    </w:p>
    <w:p>
      <w:r>
        <w:t>send transmits one datagram. message events deliver replies. UDP itself does not promise that a reply will arrive, so our tracker code adds timeouts and retries.</w:t>
      </w:r>
    </w:p>
    <w:p>
      <w:pPr>
        <w:pStyle w:val="Heading2"/>
      </w:pPr>
      <w:r>
        <w:t>6.3 Parse a tracker URL</w:t>
      </w:r>
    </w:p>
    <w:p>
      <w:pPr>
        <w:keepNext/>
        <w:spacing w:before="100" w:after="40"/>
      </w:pPr>
      <w:r>
        <w:rPr>
          <w:b/>
          <w:color w:val="1F5A7A"/>
        </w:rPr>
        <w:t>The current URL API</w:t>
      </w:r>
    </w:p>
    <w:tbl>
      <w:tblPr>
        <w:tblW w:type="auto" w:w="0"/>
        <w:jc w:val="center"/>
        <w:tblLayout w:type="fixed"/>
        <w:tblLook w:firstColumn="1" w:firstRow="1" w:lastColumn="0" w:lastRow="0" w:noHBand="0" w:noVBand="1" w:val="04A0"/>
      </w:tblPr>
      <w:tblGrid>
        <w:gridCol w:w="10035"/>
      </w:tblGrid>
      <w:tr>
        <w:tc>
          <w:tcPr>
            <w:tcW w:type="dxa" w:w="10035"/>
            <w:vAlign w:val="top"/>
            <w:shd w:fill="F1F5F7"/>
            <w:tcMar>
              <w:top w:w="90" w:type="dxa"/>
              <w:start w:w="120" w:type="dxa"/>
              <w:bottom w:w="90" w:type="dxa"/>
              <w:end w:w="120" w:type="dxa"/>
            </w:tcMar>
          </w:tcPr>
          <w:p>
            <w:pPr>
              <w:pStyle w:val="Code"/>
            </w:pPr>
            <w:r>
              <w:t>const trackerUrl = new URL('udp://tracker.example.org:6969/announce');</w:t>
            </w:r>
          </w:p>
          <w:p>
            <w:pPr>
              <w:pStyle w:val="Code"/>
            </w:pPr>
            <w:r>
              <w:t>console.log(trackerUrl.protocol); // udp:</w:t>
            </w:r>
          </w:p>
          <w:p>
            <w:pPr>
              <w:pStyle w:val="Code"/>
            </w:pPr>
            <w:r>
              <w:t>console.log(trackerUrl.hostname); // tracker.example.org</w:t>
            </w:r>
          </w:p>
          <w:p>
            <w:pPr>
              <w:pStyle w:val="Code"/>
            </w:pPr>
            <w:r>
              <w:t>console.log(trackerUrl.port);     // 6969</w:t>
            </w:r>
          </w:p>
        </w:tc>
      </w:tr>
    </w:tbl>
    <w:p>
      <w:pPr>
        <w:spacing w:after="0"/>
      </w:pPr>
    </w:p>
    <w:p>
      <w:r>
        <w:t>The old tutorial used url.parse. new URL returns a structured URL object. The port property is text, so Number(trackerUrl.port) converts it before dgram.send.</w:t>
      </w:r>
    </w:p>
    <w:p>
      <w:pPr>
        <w:pStyle w:val="Heading2"/>
      </w:pPr>
      <w:r>
        <w:t>6.4 Why UDP trackers use connect then announce</w:t>
      </w:r>
    </w:p>
    <w:p>
      <w:r>
        <w:t>BEP 15 defines two main exchanges for our purpose. The connect request proves that a client can receive packets at its apparent source address and gives it a temporary 64-bit connection ID. The announce request then uses that connection ID and asks for peers for one torrent.</w:t>
      </w:r>
    </w:p>
    <w:tbl>
      <w:tblPr>
        <w:tblStyle w:val="TableGrid"/>
        <w:tblW w:type="auto" w:w="0"/>
        <w:jc w:val="center"/>
        <w:tblLayout w:type="fixed"/>
        <w:tblLook w:firstColumn="1" w:firstRow="1" w:lastColumn="0" w:lastRow="0" w:noHBand="0" w:noVBand="1" w:val="04A0"/>
      </w:tblPr>
      <w:tblGrid>
        <w:gridCol w:w="1587"/>
        <w:gridCol w:w="4139"/>
        <w:gridCol w:w="4025"/>
      </w:tblGrid>
      <w:tr>
        <w:trPr>
          <w:tblHeader w:val="true"/>
        </w:trPr>
        <w:tc>
          <w:tcPr>
            <w:tcW w:type="dxa" w:w="1587"/>
            <w:shd w:fill="DCEAF0"/>
            <w:tcMar>
              <w:top w:w="90" w:type="dxa"/>
              <w:start w:w="100" w:type="dxa"/>
              <w:bottom w:w="90" w:type="dxa"/>
              <w:end w:w="100" w:type="dxa"/>
            </w:tcMar>
          </w:tcPr>
          <w:p>
            <w:r>
              <w:rPr>
                <w:b/>
                <w:color w:val="1F4A5E"/>
                <w:sz w:val="16"/>
              </w:rPr>
              <w:t>Exchange</w:t>
            </w:r>
          </w:p>
        </w:tc>
        <w:tc>
          <w:tcPr>
            <w:tcW w:type="dxa" w:w="4139"/>
            <w:shd w:fill="DCEAF0"/>
            <w:tcMar>
              <w:top w:w="90" w:type="dxa"/>
              <w:start w:w="100" w:type="dxa"/>
              <w:bottom w:w="90" w:type="dxa"/>
              <w:end w:w="100" w:type="dxa"/>
            </w:tcMar>
          </w:tcPr>
          <w:p>
            <w:r>
              <w:rPr>
                <w:b/>
                <w:color w:val="1F4A5E"/>
                <w:sz w:val="16"/>
              </w:rPr>
              <w:t>Client sends</w:t>
            </w:r>
          </w:p>
        </w:tc>
        <w:tc>
          <w:tcPr>
            <w:tcW w:type="dxa" w:w="4025"/>
            <w:shd w:fill="DCEAF0"/>
            <w:tcMar>
              <w:top w:w="90" w:type="dxa"/>
              <w:start w:w="100" w:type="dxa"/>
              <w:bottom w:w="90" w:type="dxa"/>
              <w:end w:w="100" w:type="dxa"/>
            </w:tcMar>
          </w:tcPr>
          <w:p>
            <w:r>
              <w:rPr>
                <w:b/>
                <w:color w:val="1F4A5E"/>
                <w:sz w:val="16"/>
              </w:rPr>
              <w:t>Tracker returns</w:t>
            </w:r>
          </w:p>
        </w:tc>
      </w:tr>
      <w:tr>
        <w:trPr>
          <w:cantSplit/>
        </w:trPr>
        <w:tc>
          <w:tcPr>
            <w:tcW w:type="dxa" w:w="1587"/>
            <w:tcMar>
              <w:top w:w="90" w:type="dxa"/>
              <w:start w:w="100" w:type="dxa"/>
              <w:bottom w:w="90" w:type="dxa"/>
              <w:end w:w="100" w:type="dxa"/>
            </w:tcMar>
          </w:tcPr>
          <w:p>
            <w:pPr>
              <w:spacing w:after="0"/>
            </w:pPr>
            <w:r>
              <w:rPr>
                <w:sz w:val="16"/>
              </w:rPr>
              <w:t>Connect</w:t>
            </w:r>
          </w:p>
        </w:tc>
        <w:tc>
          <w:tcPr>
            <w:tcW w:type="dxa" w:w="4139"/>
            <w:tcMar>
              <w:top w:w="90" w:type="dxa"/>
              <w:start w:w="100" w:type="dxa"/>
              <w:bottom w:w="90" w:type="dxa"/>
              <w:end w:w="100" w:type="dxa"/>
            </w:tcMar>
          </w:tcPr>
          <w:p>
            <w:pPr>
              <w:spacing w:after="0"/>
            </w:pPr>
            <w:r>
              <w:rPr>
                <w:sz w:val="16"/>
              </w:rPr>
              <w:t>Protocol ID, action 0, random transaction ID.</w:t>
            </w:r>
          </w:p>
        </w:tc>
        <w:tc>
          <w:tcPr>
            <w:tcW w:type="dxa" w:w="4025"/>
            <w:tcMar>
              <w:top w:w="90" w:type="dxa"/>
              <w:start w:w="100" w:type="dxa"/>
              <w:bottom w:w="90" w:type="dxa"/>
              <w:end w:w="100" w:type="dxa"/>
            </w:tcMar>
          </w:tcPr>
          <w:p>
            <w:pPr>
              <w:spacing w:after="0"/>
            </w:pPr>
            <w:r>
              <w:rPr>
                <w:sz w:val="16"/>
              </w:rPr>
              <w:t>Action 0, matching transaction ID, 8-byte connection ID.</w:t>
            </w:r>
          </w:p>
        </w:tc>
      </w:tr>
      <w:tr>
        <w:trPr>
          <w:cantSplit/>
        </w:trPr>
        <w:tc>
          <w:tcPr>
            <w:tcW w:type="dxa" w:w="1587"/>
            <w:tcMar>
              <w:top w:w="90" w:type="dxa"/>
              <w:start w:w="100" w:type="dxa"/>
              <w:bottom w:w="90" w:type="dxa"/>
              <w:end w:w="100" w:type="dxa"/>
            </w:tcMar>
          </w:tcPr>
          <w:p>
            <w:pPr>
              <w:spacing w:after="0"/>
            </w:pPr>
            <w:r>
              <w:rPr>
                <w:sz w:val="16"/>
              </w:rPr>
              <w:t>Announce</w:t>
            </w:r>
          </w:p>
        </w:tc>
        <w:tc>
          <w:tcPr>
            <w:tcW w:type="dxa" w:w="4139"/>
            <w:tcMar>
              <w:top w:w="90" w:type="dxa"/>
              <w:start w:w="100" w:type="dxa"/>
              <w:bottom w:w="90" w:type="dxa"/>
              <w:end w:w="100" w:type="dxa"/>
            </w:tcMar>
          </w:tcPr>
          <w:p>
            <w:pPr>
              <w:spacing w:after="0"/>
            </w:pPr>
            <w:r>
              <w:rPr>
                <w:sz w:val="16"/>
              </w:rPr>
              <w:t>Connection ID, action 1, transaction ID, info hash, peer ID, transfer counters, event, options, port.</w:t>
            </w:r>
          </w:p>
        </w:tc>
        <w:tc>
          <w:tcPr>
            <w:tcW w:type="dxa" w:w="4025"/>
            <w:tcMar>
              <w:top w:w="90" w:type="dxa"/>
              <w:start w:w="100" w:type="dxa"/>
              <w:bottom w:w="90" w:type="dxa"/>
              <w:end w:w="100" w:type="dxa"/>
            </w:tcMar>
          </w:tcPr>
          <w:p>
            <w:pPr>
              <w:spacing w:after="0"/>
            </w:pPr>
            <w:r>
              <w:rPr>
                <w:sz w:val="16"/>
              </w:rPr>
              <w:t>Action 1, matching transaction ID, interval, leechers, seeders, compact peers.</w:t>
            </w:r>
          </w:p>
        </w:tc>
      </w:tr>
    </w:tbl>
    <w:p>
      <w:pPr>
        <w:spacing w:after="0"/>
      </w:pPr>
    </w:p>
    <w:p>
      <w:pPr>
        <w:pStyle w:val="Heading2"/>
      </w:pPr>
      <w:r>
        <w:t>6.5 Transaction IDs</w:t>
      </w:r>
    </w:p>
    <w:p>
      <w:r>
        <w:t>A transaction ID is a random 32-bit value copied into a request. The tracker copies it into the response. This lets the client ignore unrelated packets and match a response to the correct request.</w:t>
      </w:r>
    </w:p>
    <w:p>
      <w:pPr>
        <w:keepNext/>
        <w:spacing w:before="100" w:after="40"/>
      </w:pPr>
      <w:r>
        <w:rPr>
          <w:b/>
          <w:color w:val="1F5A7A"/>
        </w:rPr>
        <w:t>Cryptographically random four-byte value</w:t>
      </w:r>
    </w:p>
    <w:tbl>
      <w:tblPr>
        <w:tblW w:type="auto" w:w="0"/>
        <w:jc w:val="center"/>
        <w:tblLayout w:type="fixed"/>
        <w:tblLook w:firstColumn="1" w:firstRow="1" w:lastColumn="0" w:lastRow="0" w:noHBand="0" w:noVBand="1" w:val="04A0"/>
      </w:tblPr>
      <w:tblGrid>
        <w:gridCol w:w="10035"/>
      </w:tblGrid>
      <w:tr>
        <w:tc>
          <w:tcPr>
            <w:tcW w:type="dxa" w:w="10035"/>
            <w:vAlign w:val="top"/>
            <w:shd w:fill="F1F5F7"/>
            <w:tcMar>
              <w:top w:w="90" w:type="dxa"/>
              <w:start w:w="120" w:type="dxa"/>
              <w:bottom w:w="90" w:type="dxa"/>
              <w:end w:w="120" w:type="dxa"/>
            </w:tcMar>
          </w:tcPr>
          <w:p>
            <w:pPr>
              <w:pStyle w:val="Code"/>
            </w:pPr>
            <w:r>
              <w:t>export function randomUInt32() {</w:t>
            </w:r>
          </w:p>
          <w:p>
            <w:pPr>
              <w:pStyle w:val="Code"/>
            </w:pPr>
            <w:r>
              <w:t xml:space="preserve">  return crypto.randomBytes(4).readUInt32BE(0);</w:t>
            </w:r>
          </w:p>
          <w:p>
            <w:pPr>
              <w:pStyle w:val="Code"/>
            </w:pPr>
            <w:r>
              <w:t>}</w:t>
            </w:r>
          </w:p>
        </w:tc>
      </w:tr>
    </w:tbl>
    <w:p>
      <w:pPr>
        <w:spacing w:after="0"/>
      </w:pPr>
    </w:p>
    <w:p>
      <w:pPr>
        <w:pStyle w:val="Heading2"/>
      </w:pPr>
      <w:r>
        <w:t>6.6 Retries</w:t>
      </w:r>
    </w:p>
    <w:p>
      <w:r>
        <w:t>BEP 15 recommends retransmitting after 15 * 2^n seconds. The first waits 15 seconds, the next 30, then 60, and so on. This guide tries three times by default. A timeout is expected network behaviour, not necessarily a code exception.</w:t>
      </w:r>
    </w:p>
    <w:p>
      <w:pPr>
        <w:pStyle w:val="Heading1"/>
        <w:pageBreakBefore/>
      </w:pPr>
      <w:r>
        <w:t>7. Build and parse the UDP connect exchange</w:t>
      </w:r>
    </w:p>
    <w:p>
      <w:pPr>
        <w:pStyle w:val="Heading2"/>
      </w:pPr>
      <w:r>
        <w:t>7.1 Connect request layout</w:t>
      </w:r>
    </w:p>
    <w:tbl>
      <w:tblPr>
        <w:tblStyle w:val="TableGrid"/>
        <w:tblW w:type="auto" w:w="0"/>
        <w:jc w:val="center"/>
        <w:tblLayout w:type="fixed"/>
        <w:tblLook w:firstColumn="1" w:firstRow="1" w:lastColumn="0" w:lastRow="0" w:noHBand="0" w:noVBand="1" w:val="04A0"/>
      </w:tblPr>
      <w:tblGrid>
        <w:gridCol w:w="1134"/>
        <w:gridCol w:w="1417"/>
        <w:gridCol w:w="2268"/>
        <w:gridCol w:w="4932"/>
      </w:tblGrid>
      <w:tr>
        <w:trPr>
          <w:tblHeader w:val="true"/>
        </w:trPr>
        <w:tc>
          <w:tcPr>
            <w:tcW w:type="dxa" w:w="1134"/>
            <w:shd w:fill="DCEAF0"/>
            <w:tcMar>
              <w:top w:w="90" w:type="dxa"/>
              <w:start w:w="100" w:type="dxa"/>
              <w:bottom w:w="90" w:type="dxa"/>
              <w:end w:w="100" w:type="dxa"/>
            </w:tcMar>
          </w:tcPr>
          <w:p>
            <w:r>
              <w:rPr>
                <w:b/>
                <w:color w:val="1F4A5E"/>
                <w:sz w:val="16"/>
              </w:rPr>
              <w:t>Offset</w:t>
            </w:r>
          </w:p>
        </w:tc>
        <w:tc>
          <w:tcPr>
            <w:tcW w:type="dxa" w:w="1417"/>
            <w:shd w:fill="DCEAF0"/>
            <w:tcMar>
              <w:top w:w="90" w:type="dxa"/>
              <w:start w:w="100" w:type="dxa"/>
              <w:bottom w:w="90" w:type="dxa"/>
              <w:end w:w="100" w:type="dxa"/>
            </w:tcMar>
          </w:tcPr>
          <w:p>
            <w:r>
              <w:rPr>
                <w:b/>
                <w:color w:val="1F4A5E"/>
                <w:sz w:val="16"/>
              </w:rPr>
              <w:t>Size</w:t>
            </w:r>
          </w:p>
        </w:tc>
        <w:tc>
          <w:tcPr>
            <w:tcW w:type="dxa" w:w="2268"/>
            <w:shd w:fill="DCEAF0"/>
            <w:tcMar>
              <w:top w:w="90" w:type="dxa"/>
              <w:start w:w="100" w:type="dxa"/>
              <w:bottom w:w="90" w:type="dxa"/>
              <w:end w:w="100" w:type="dxa"/>
            </w:tcMar>
          </w:tcPr>
          <w:p>
            <w:r>
              <w:rPr>
                <w:b/>
                <w:color w:val="1F4A5E"/>
                <w:sz w:val="16"/>
              </w:rPr>
              <w:t>Type</w:t>
            </w:r>
          </w:p>
        </w:tc>
        <w:tc>
          <w:tcPr>
            <w:tcW w:type="dxa" w:w="4932"/>
            <w:shd w:fill="DCEAF0"/>
            <w:tcMar>
              <w:top w:w="90" w:type="dxa"/>
              <w:start w:w="100" w:type="dxa"/>
              <w:bottom w:w="90" w:type="dxa"/>
              <w:end w:w="100" w:type="dxa"/>
            </w:tcMar>
          </w:tcPr>
          <w:p>
            <w:r>
              <w:rPr>
                <w:b/>
                <w:color w:val="1F4A5E"/>
                <w:sz w:val="16"/>
              </w:rPr>
              <w:t>Value</w:t>
            </w:r>
          </w:p>
        </w:tc>
      </w:tr>
      <w:tr>
        <w:trPr>
          <w:cantSplit/>
        </w:trPr>
        <w:tc>
          <w:tcPr>
            <w:tcW w:type="dxa" w:w="1134"/>
            <w:tcMar>
              <w:top w:w="90" w:type="dxa"/>
              <w:start w:w="100" w:type="dxa"/>
              <w:bottom w:w="90" w:type="dxa"/>
              <w:end w:w="100" w:type="dxa"/>
            </w:tcMar>
          </w:tcPr>
          <w:p>
            <w:pPr>
              <w:spacing w:after="0"/>
            </w:pPr>
            <w:r>
              <w:rPr>
                <w:sz w:val="16"/>
              </w:rPr>
              <w:t>0</w:t>
            </w:r>
          </w:p>
        </w:tc>
        <w:tc>
          <w:tcPr>
            <w:tcW w:type="dxa" w:w="1417"/>
            <w:tcMar>
              <w:top w:w="90" w:type="dxa"/>
              <w:start w:w="100" w:type="dxa"/>
              <w:bottom w:w="90" w:type="dxa"/>
              <w:end w:w="100" w:type="dxa"/>
            </w:tcMar>
          </w:tcPr>
          <w:p>
            <w:pPr>
              <w:spacing w:after="0"/>
            </w:pPr>
            <w:r>
              <w:rPr>
                <w:sz w:val="16"/>
              </w:rPr>
              <w:t>8 bytes</w:t>
            </w:r>
          </w:p>
        </w:tc>
        <w:tc>
          <w:tcPr>
            <w:tcW w:type="dxa" w:w="2268"/>
            <w:tcMar>
              <w:top w:w="90" w:type="dxa"/>
              <w:start w:w="100" w:type="dxa"/>
              <w:bottom w:w="90" w:type="dxa"/>
              <w:end w:w="100" w:type="dxa"/>
            </w:tcMar>
          </w:tcPr>
          <w:p>
            <w:pPr>
              <w:spacing w:after="0"/>
            </w:pPr>
            <w:r>
              <w:rPr>
                <w:sz w:val="16"/>
              </w:rPr>
              <w:t>unsigned 64-bit</w:t>
            </w:r>
          </w:p>
        </w:tc>
        <w:tc>
          <w:tcPr>
            <w:tcW w:type="dxa" w:w="4932"/>
            <w:tcMar>
              <w:top w:w="90" w:type="dxa"/>
              <w:start w:w="100" w:type="dxa"/>
              <w:bottom w:w="90" w:type="dxa"/>
              <w:end w:w="100" w:type="dxa"/>
            </w:tcMar>
          </w:tcPr>
          <w:p>
            <w:pPr>
              <w:spacing w:after="0"/>
            </w:pPr>
            <w:r>
              <w:rPr>
                <w:sz w:val="16"/>
              </w:rPr>
              <w:t>Protocol ID 0x41727101980</w:t>
            </w:r>
          </w:p>
        </w:tc>
      </w:tr>
      <w:tr>
        <w:trPr>
          <w:cantSplit/>
        </w:trPr>
        <w:tc>
          <w:tcPr>
            <w:tcW w:type="dxa" w:w="1134"/>
            <w:tcMar>
              <w:top w:w="90" w:type="dxa"/>
              <w:start w:w="100" w:type="dxa"/>
              <w:bottom w:w="90" w:type="dxa"/>
              <w:end w:w="100" w:type="dxa"/>
            </w:tcMar>
          </w:tcPr>
          <w:p>
            <w:pPr>
              <w:spacing w:after="0"/>
            </w:pPr>
            <w:r>
              <w:rPr>
                <w:sz w:val="16"/>
              </w:rPr>
              <w:t>8</w:t>
            </w:r>
          </w:p>
        </w:tc>
        <w:tc>
          <w:tcPr>
            <w:tcW w:type="dxa" w:w="1417"/>
            <w:tcMar>
              <w:top w:w="90" w:type="dxa"/>
              <w:start w:w="100" w:type="dxa"/>
              <w:bottom w:w="90" w:type="dxa"/>
              <w:end w:w="100" w:type="dxa"/>
            </w:tcMar>
          </w:tcPr>
          <w:p>
            <w:pPr>
              <w:spacing w:after="0"/>
            </w:pPr>
            <w:r>
              <w:rPr>
                <w:sz w:val="16"/>
              </w:rPr>
              <w:t>4 bytes</w:t>
            </w:r>
          </w:p>
        </w:tc>
        <w:tc>
          <w:tcPr>
            <w:tcW w:type="dxa" w:w="2268"/>
            <w:tcMar>
              <w:top w:w="90" w:type="dxa"/>
              <w:start w:w="100" w:type="dxa"/>
              <w:bottom w:w="90" w:type="dxa"/>
              <w:end w:w="100" w:type="dxa"/>
            </w:tcMar>
          </w:tcPr>
          <w:p>
            <w:pPr>
              <w:spacing w:after="0"/>
            </w:pPr>
            <w:r>
              <w:rPr>
                <w:sz w:val="16"/>
              </w:rPr>
              <w:t>unsigned 32-bit</w:t>
            </w:r>
          </w:p>
        </w:tc>
        <w:tc>
          <w:tcPr>
            <w:tcW w:type="dxa" w:w="4932"/>
            <w:tcMar>
              <w:top w:w="90" w:type="dxa"/>
              <w:start w:w="100" w:type="dxa"/>
              <w:bottom w:w="90" w:type="dxa"/>
              <w:end w:w="100" w:type="dxa"/>
            </w:tcMar>
          </w:tcPr>
          <w:p>
            <w:pPr>
              <w:spacing w:after="0"/>
            </w:pPr>
            <w:r>
              <w:rPr>
                <w:sz w:val="16"/>
              </w:rPr>
              <w:t>Action 0 = connect</w:t>
            </w:r>
          </w:p>
        </w:tc>
      </w:tr>
      <w:tr>
        <w:trPr>
          <w:cantSplit/>
        </w:trPr>
        <w:tc>
          <w:tcPr>
            <w:tcW w:type="dxa" w:w="1134"/>
            <w:tcMar>
              <w:top w:w="90" w:type="dxa"/>
              <w:start w:w="100" w:type="dxa"/>
              <w:bottom w:w="90" w:type="dxa"/>
              <w:end w:w="100" w:type="dxa"/>
            </w:tcMar>
          </w:tcPr>
          <w:p>
            <w:pPr>
              <w:spacing w:after="0"/>
            </w:pPr>
            <w:r>
              <w:rPr>
                <w:sz w:val="16"/>
              </w:rPr>
              <w:t>12</w:t>
            </w:r>
          </w:p>
        </w:tc>
        <w:tc>
          <w:tcPr>
            <w:tcW w:type="dxa" w:w="1417"/>
            <w:tcMar>
              <w:top w:w="90" w:type="dxa"/>
              <w:start w:w="100" w:type="dxa"/>
              <w:bottom w:w="90" w:type="dxa"/>
              <w:end w:w="100" w:type="dxa"/>
            </w:tcMar>
          </w:tcPr>
          <w:p>
            <w:pPr>
              <w:spacing w:after="0"/>
            </w:pPr>
            <w:r>
              <w:rPr>
                <w:sz w:val="16"/>
              </w:rPr>
              <w:t>4 bytes</w:t>
            </w:r>
          </w:p>
        </w:tc>
        <w:tc>
          <w:tcPr>
            <w:tcW w:type="dxa" w:w="2268"/>
            <w:tcMar>
              <w:top w:w="90" w:type="dxa"/>
              <w:start w:w="100" w:type="dxa"/>
              <w:bottom w:w="90" w:type="dxa"/>
              <w:end w:w="100" w:type="dxa"/>
            </w:tcMar>
          </w:tcPr>
          <w:p>
            <w:pPr>
              <w:spacing w:after="0"/>
            </w:pPr>
            <w:r>
              <w:rPr>
                <w:sz w:val="16"/>
              </w:rPr>
              <w:t>unsigned 32-bit</w:t>
            </w:r>
          </w:p>
        </w:tc>
        <w:tc>
          <w:tcPr>
            <w:tcW w:type="dxa" w:w="4932"/>
            <w:tcMar>
              <w:top w:w="90" w:type="dxa"/>
              <w:start w:w="100" w:type="dxa"/>
              <w:bottom w:w="90" w:type="dxa"/>
              <w:end w:w="100" w:type="dxa"/>
            </w:tcMar>
          </w:tcPr>
          <w:p>
            <w:pPr>
              <w:spacing w:after="0"/>
            </w:pPr>
            <w:r>
              <w:rPr>
                <w:sz w:val="16"/>
              </w:rPr>
              <w:t>Random transaction ID</w:t>
            </w:r>
          </w:p>
        </w:tc>
      </w:tr>
    </w:tbl>
    <w:p>
      <w:pPr>
        <w:spacing w:after="0"/>
      </w:pPr>
    </w:p>
    <w:p>
      <w:r>
        <w:t>Total size: 8 + 4 + 4 = 16 bytes.</w:t>
      </w:r>
    </w:p>
    <w:p>
      <w:pPr>
        <w:pStyle w:val="Heading2"/>
      </w:pPr>
      <w:r>
        <w:t>7.2 Build the request</w:t>
      </w:r>
    </w:p>
    <w:p>
      <w:pPr>
        <w:keepNext/>
        <w:spacing w:before="100" w:after="40"/>
      </w:pPr>
      <w:r>
        <w:rPr>
          <w:b/>
          <w:color w:val="1F5A7A"/>
        </w:rPr>
        <w:t>Connect request builder</w:t>
      </w:r>
    </w:p>
    <w:tbl>
      <w:tblPr>
        <w:tblW w:type="auto" w:w="0"/>
        <w:jc w:val="center"/>
        <w:tblLayout w:type="fixed"/>
        <w:tblLook w:firstColumn="1" w:firstRow="1" w:lastColumn="0" w:lastRow="0" w:noHBand="0" w:noVBand="1" w:val="04A0"/>
      </w:tblPr>
      <w:tblGrid>
        <w:gridCol w:w="10035"/>
      </w:tblGrid>
      <w:tr>
        <w:tc>
          <w:tcPr>
            <w:tcW w:type="dxa" w:w="10035"/>
            <w:vAlign w:val="top"/>
            <w:shd w:fill="F1F5F7"/>
            <w:tcMar>
              <w:top w:w="90" w:type="dxa"/>
              <w:start w:w="120" w:type="dxa"/>
              <w:bottom w:w="90" w:type="dxa"/>
              <w:end w:w="120" w:type="dxa"/>
            </w:tcMar>
          </w:tcPr>
          <w:p>
            <w:pPr>
              <w:pStyle w:val="Code"/>
            </w:pPr>
            <w:r>
              <w:rPr>
                <w:color w:val="697F8A"/>
              </w:rPr>
              <w:t xml:space="preserve"> 1 | </w:t>
            </w:r>
            <w:r>
              <w:t>const UDP_TRACKER_PROTOCOL_ID = 0x41727101980n;</w:t>
            </w:r>
          </w:p>
          <w:p>
            <w:pPr>
              <w:pStyle w:val="Code"/>
            </w:pPr>
            <w:r>
              <w:rPr>
                <w:color w:val="697F8A"/>
              </w:rPr>
              <w:t xml:space="preserve"> 2 | </w:t>
            </w:r>
            <w:r>
              <w:t>const ACTION_CONNECT = 0;</w:t>
            </w:r>
          </w:p>
          <w:p>
            <w:pPr>
              <w:pStyle w:val="Code"/>
            </w:pPr>
            <w:r>
              <w:rPr>
                <w:color w:val="697F8A"/>
              </w:rPr>
              <w:t xml:space="preserve"> 3 | </w:t>
            </w:r>
            <w:r/>
          </w:p>
          <w:p>
            <w:pPr>
              <w:pStyle w:val="Code"/>
            </w:pPr>
            <w:r>
              <w:rPr>
                <w:color w:val="697F8A"/>
              </w:rPr>
              <w:t xml:space="preserve"> 4 | </w:t>
            </w:r>
            <w:r>
              <w:t>export function buildConnectRequest() {</w:t>
            </w:r>
          </w:p>
          <w:p>
            <w:pPr>
              <w:pStyle w:val="Code"/>
            </w:pPr>
            <w:r>
              <w:rPr>
                <w:color w:val="697F8A"/>
              </w:rPr>
              <w:t xml:space="preserve"> 5 | </w:t>
            </w:r>
            <w:r>
              <w:t xml:space="preserve">  const transactionId = randomUInt32();</w:t>
            </w:r>
          </w:p>
          <w:p>
            <w:pPr>
              <w:pStyle w:val="Code"/>
            </w:pPr>
            <w:r>
              <w:rPr>
                <w:color w:val="697F8A"/>
              </w:rPr>
              <w:t xml:space="preserve"> 6 | </w:t>
            </w:r>
            <w:r>
              <w:t xml:space="preserve">  const buffer = Buffer.alloc(16);</w:t>
            </w:r>
          </w:p>
          <w:p>
            <w:pPr>
              <w:pStyle w:val="Code"/>
            </w:pPr>
            <w:r>
              <w:rPr>
                <w:color w:val="697F8A"/>
              </w:rPr>
              <w:t xml:space="preserve"> 7 | </w:t>
            </w:r>
            <w:r/>
          </w:p>
          <w:p>
            <w:pPr>
              <w:pStyle w:val="Code"/>
            </w:pPr>
            <w:r>
              <w:rPr>
                <w:color w:val="697F8A"/>
              </w:rPr>
              <w:t xml:space="preserve"> 8 | </w:t>
            </w:r>
            <w:r>
              <w:t xml:space="preserve">  buffer.writeBigUInt64BE(UDP_TRACKER_PROTOCOL_ID, 0);</w:t>
            </w:r>
          </w:p>
          <w:p>
            <w:pPr>
              <w:pStyle w:val="Code"/>
            </w:pPr>
            <w:r>
              <w:rPr>
                <w:color w:val="697F8A"/>
              </w:rPr>
              <w:t xml:space="preserve"> 9 | </w:t>
            </w:r>
            <w:r>
              <w:t xml:space="preserve">  buffer.writeUInt32BE(ACTION_CONNECT, 8);</w:t>
            </w:r>
          </w:p>
          <w:p>
            <w:pPr>
              <w:pStyle w:val="Code"/>
            </w:pPr>
            <w:r>
              <w:rPr>
                <w:color w:val="697F8A"/>
              </w:rPr>
              <w:t xml:space="preserve">10 | </w:t>
            </w:r>
            <w:r>
              <w:t xml:space="preserve">  buffer.writeUInt32BE(transactionId, 12);</w:t>
            </w:r>
          </w:p>
          <w:p>
            <w:pPr>
              <w:pStyle w:val="Code"/>
            </w:pPr>
            <w:r>
              <w:rPr>
                <w:color w:val="697F8A"/>
              </w:rPr>
              <w:t xml:space="preserve">11 | </w:t>
            </w:r>
            <w:r/>
          </w:p>
          <w:p>
            <w:pPr>
              <w:pStyle w:val="Code"/>
            </w:pPr>
            <w:r>
              <w:rPr>
                <w:color w:val="697F8A"/>
              </w:rPr>
              <w:t xml:space="preserve">12 | </w:t>
            </w:r>
            <w:r>
              <w:t xml:space="preserve">  return { buffer, transactionId };</w:t>
            </w:r>
          </w:p>
          <w:p>
            <w:pPr>
              <w:pStyle w:val="Code"/>
            </w:pPr>
            <w:r>
              <w:rPr>
                <w:color w:val="697F8A"/>
              </w:rPr>
              <w:t xml:space="preserve">13 | </w:t>
            </w:r>
            <w:r>
              <w:t>}</w:t>
            </w:r>
          </w:p>
        </w:tc>
      </w:tr>
    </w:tbl>
    <w:p>
      <w:pPr>
        <w:spacing w:after="0"/>
      </w:pPr>
    </w:p>
    <w:p>
      <w:pPr>
        <w:pStyle w:val="Heading3"/>
      </w:pPr>
      <w:r>
        <w:t>Line-by-line reasoning</w:t>
      </w:r>
    </w:p>
    <w:p>
      <w:pPr>
        <w:pStyle w:val="ListBullet"/>
        <w:spacing w:after="40"/>
      </w:pPr>
      <w:r>
        <w:t>The n suffix makes the protocol ID a BigInt, so writing all eight bytes is exact.</w:t>
      </w:r>
    </w:p>
    <w:p>
      <w:pPr>
        <w:pStyle w:val="ListBullet"/>
        <w:spacing w:after="40"/>
      </w:pPr>
      <w:r>
        <w:t>Buffer.alloc(16) creates a zero-filled 16-byte packet.</w:t>
      </w:r>
    </w:p>
    <w:p>
      <w:pPr>
        <w:pStyle w:val="ListBullet"/>
        <w:spacing w:after="40"/>
      </w:pPr>
      <w:r>
        <w:t>writeBigUInt64BE writes eight bytes at offset 0.</w:t>
      </w:r>
    </w:p>
    <w:p>
      <w:pPr>
        <w:pStyle w:val="ListBullet"/>
        <w:spacing w:after="40"/>
      </w:pPr>
      <w:r>
        <w:t>writeUInt32BE writes action 0 at offset 8 and the transaction ID at offset 12.</w:t>
      </w:r>
    </w:p>
    <w:p>
      <w:pPr>
        <w:pStyle w:val="ListBullet"/>
        <w:spacing w:after="40"/>
      </w:pPr>
      <w:r>
        <w:t>The function returns both the packet and transaction ID because the parser must later check the reply.</w:t>
      </w:r>
    </w:p>
    <w:p>
      <w:pPr>
        <w:pStyle w:val="Heading2"/>
      </w:pPr>
      <w:r>
        <w:t>7.3 Connect response layout</w:t>
      </w:r>
    </w:p>
    <w:tbl>
      <w:tblPr>
        <w:tblStyle w:val="TableGrid"/>
        <w:tblW w:type="auto" w:w="0"/>
        <w:jc w:val="center"/>
        <w:tblLayout w:type="fixed"/>
        <w:tblLook w:firstColumn="1" w:firstRow="1" w:lastColumn="0" w:lastRow="0" w:noHBand="0" w:noVBand="1" w:val="04A0"/>
      </w:tblPr>
      <w:tblGrid>
        <w:gridCol w:w="1247"/>
        <w:gridCol w:w="1247"/>
        <w:gridCol w:w="7257"/>
      </w:tblGrid>
      <w:tr>
        <w:trPr>
          <w:tblHeader w:val="true"/>
        </w:trPr>
        <w:tc>
          <w:tcPr>
            <w:tcW w:type="dxa" w:w="1247"/>
            <w:shd w:fill="DCEAF0"/>
            <w:tcMar>
              <w:top w:w="90" w:type="dxa"/>
              <w:start w:w="100" w:type="dxa"/>
              <w:bottom w:w="90" w:type="dxa"/>
              <w:end w:w="100" w:type="dxa"/>
            </w:tcMar>
          </w:tcPr>
          <w:p>
            <w:r>
              <w:rPr>
                <w:b/>
                <w:color w:val="1F4A5E"/>
                <w:sz w:val="16"/>
              </w:rPr>
              <w:t>Offset</w:t>
            </w:r>
          </w:p>
        </w:tc>
        <w:tc>
          <w:tcPr>
            <w:tcW w:type="dxa" w:w="1247"/>
            <w:shd w:fill="DCEAF0"/>
            <w:tcMar>
              <w:top w:w="90" w:type="dxa"/>
              <w:start w:w="100" w:type="dxa"/>
              <w:bottom w:w="90" w:type="dxa"/>
              <w:end w:w="100" w:type="dxa"/>
            </w:tcMar>
          </w:tcPr>
          <w:p>
            <w:r>
              <w:rPr>
                <w:b/>
                <w:color w:val="1F4A5E"/>
                <w:sz w:val="16"/>
              </w:rPr>
              <w:t>Size</w:t>
            </w:r>
          </w:p>
        </w:tc>
        <w:tc>
          <w:tcPr>
            <w:tcW w:type="dxa" w:w="7257"/>
            <w:shd w:fill="DCEAF0"/>
            <w:tcMar>
              <w:top w:w="90" w:type="dxa"/>
              <w:start w:w="100" w:type="dxa"/>
              <w:bottom w:w="90" w:type="dxa"/>
              <w:end w:w="100" w:type="dxa"/>
            </w:tcMar>
          </w:tcPr>
          <w:p>
            <w:r>
              <w:rPr>
                <w:b/>
                <w:color w:val="1F4A5E"/>
                <w:sz w:val="16"/>
              </w:rPr>
              <w:t>Meaning</w:t>
            </w:r>
          </w:p>
        </w:tc>
      </w:tr>
      <w:tr>
        <w:trPr>
          <w:cantSplit/>
        </w:trPr>
        <w:tc>
          <w:tcPr>
            <w:tcW w:type="dxa" w:w="1247"/>
            <w:tcMar>
              <w:top w:w="90" w:type="dxa"/>
              <w:start w:w="100" w:type="dxa"/>
              <w:bottom w:w="90" w:type="dxa"/>
              <w:end w:w="100" w:type="dxa"/>
            </w:tcMar>
          </w:tcPr>
          <w:p>
            <w:pPr>
              <w:spacing w:after="0"/>
            </w:pPr>
            <w:r>
              <w:rPr>
                <w:sz w:val="16"/>
              </w:rPr>
              <w:t>0</w:t>
            </w:r>
          </w:p>
        </w:tc>
        <w:tc>
          <w:tcPr>
            <w:tcW w:type="dxa" w:w="1247"/>
            <w:tcMar>
              <w:top w:w="90" w:type="dxa"/>
              <w:start w:w="100" w:type="dxa"/>
              <w:bottom w:w="90" w:type="dxa"/>
              <w:end w:w="100" w:type="dxa"/>
            </w:tcMar>
          </w:tcPr>
          <w:p>
            <w:pPr>
              <w:spacing w:after="0"/>
            </w:pPr>
            <w:r>
              <w:rPr>
                <w:sz w:val="16"/>
              </w:rPr>
              <w:t>4</w:t>
            </w:r>
          </w:p>
        </w:tc>
        <w:tc>
          <w:tcPr>
            <w:tcW w:type="dxa" w:w="7257"/>
            <w:tcMar>
              <w:top w:w="90" w:type="dxa"/>
              <w:start w:w="100" w:type="dxa"/>
              <w:bottom w:w="90" w:type="dxa"/>
              <w:end w:w="100" w:type="dxa"/>
            </w:tcMar>
          </w:tcPr>
          <w:p>
            <w:pPr>
              <w:spacing w:after="0"/>
            </w:pPr>
            <w:r>
              <w:rPr>
                <w:sz w:val="16"/>
              </w:rPr>
              <w:t>Action. Must be 0 for a successful connect response.</w:t>
            </w:r>
          </w:p>
        </w:tc>
      </w:tr>
      <w:tr>
        <w:trPr>
          <w:cantSplit/>
        </w:trPr>
        <w:tc>
          <w:tcPr>
            <w:tcW w:type="dxa" w:w="1247"/>
            <w:tcMar>
              <w:top w:w="90" w:type="dxa"/>
              <w:start w:w="100" w:type="dxa"/>
              <w:bottom w:w="90" w:type="dxa"/>
              <w:end w:w="100" w:type="dxa"/>
            </w:tcMar>
          </w:tcPr>
          <w:p>
            <w:pPr>
              <w:spacing w:after="0"/>
            </w:pPr>
            <w:r>
              <w:rPr>
                <w:sz w:val="16"/>
              </w:rPr>
              <w:t>4</w:t>
            </w:r>
          </w:p>
        </w:tc>
        <w:tc>
          <w:tcPr>
            <w:tcW w:type="dxa" w:w="1247"/>
            <w:tcMar>
              <w:top w:w="90" w:type="dxa"/>
              <w:start w:w="100" w:type="dxa"/>
              <w:bottom w:w="90" w:type="dxa"/>
              <w:end w:w="100" w:type="dxa"/>
            </w:tcMar>
          </w:tcPr>
          <w:p>
            <w:pPr>
              <w:spacing w:after="0"/>
            </w:pPr>
            <w:r>
              <w:rPr>
                <w:sz w:val="16"/>
              </w:rPr>
              <w:t>4</w:t>
            </w:r>
          </w:p>
        </w:tc>
        <w:tc>
          <w:tcPr>
            <w:tcW w:type="dxa" w:w="7257"/>
            <w:tcMar>
              <w:top w:w="90" w:type="dxa"/>
              <w:start w:w="100" w:type="dxa"/>
              <w:bottom w:w="90" w:type="dxa"/>
              <w:end w:w="100" w:type="dxa"/>
            </w:tcMar>
          </w:tcPr>
          <w:p>
            <w:pPr>
              <w:spacing w:after="0"/>
            </w:pPr>
            <w:r>
              <w:rPr>
                <w:sz w:val="16"/>
              </w:rPr>
              <w:t>Transaction ID. Must equal the request ID.</w:t>
            </w:r>
          </w:p>
        </w:tc>
      </w:tr>
      <w:tr>
        <w:trPr>
          <w:cantSplit/>
        </w:trPr>
        <w:tc>
          <w:tcPr>
            <w:tcW w:type="dxa" w:w="1247"/>
            <w:tcMar>
              <w:top w:w="90" w:type="dxa"/>
              <w:start w:w="100" w:type="dxa"/>
              <w:bottom w:w="90" w:type="dxa"/>
              <w:end w:w="100" w:type="dxa"/>
            </w:tcMar>
          </w:tcPr>
          <w:p>
            <w:pPr>
              <w:spacing w:after="0"/>
            </w:pPr>
            <w:r>
              <w:rPr>
                <w:sz w:val="16"/>
              </w:rPr>
              <w:t>8</w:t>
            </w:r>
          </w:p>
        </w:tc>
        <w:tc>
          <w:tcPr>
            <w:tcW w:type="dxa" w:w="1247"/>
            <w:tcMar>
              <w:top w:w="90" w:type="dxa"/>
              <w:start w:w="100" w:type="dxa"/>
              <w:bottom w:w="90" w:type="dxa"/>
              <w:end w:w="100" w:type="dxa"/>
            </w:tcMar>
          </w:tcPr>
          <w:p>
            <w:pPr>
              <w:spacing w:after="0"/>
            </w:pPr>
            <w:r>
              <w:rPr>
                <w:sz w:val="16"/>
              </w:rPr>
              <w:t>8</w:t>
            </w:r>
          </w:p>
        </w:tc>
        <w:tc>
          <w:tcPr>
            <w:tcW w:type="dxa" w:w="7257"/>
            <w:tcMar>
              <w:top w:w="90" w:type="dxa"/>
              <w:start w:w="100" w:type="dxa"/>
              <w:bottom w:w="90" w:type="dxa"/>
              <w:end w:w="100" w:type="dxa"/>
            </w:tcMar>
          </w:tcPr>
          <w:p>
            <w:pPr>
              <w:spacing w:after="0"/>
            </w:pPr>
            <w:r>
              <w:rPr>
                <w:sz w:val="16"/>
              </w:rPr>
              <w:t>Connection ID copied into the announce request.</w:t>
            </w:r>
          </w:p>
        </w:tc>
      </w:tr>
    </w:tbl>
    <w:p>
      <w:pPr>
        <w:spacing w:after="0"/>
      </w:pPr>
    </w:p>
    <w:p>
      <w:pPr>
        <w:pStyle w:val="Heading2"/>
      </w:pPr>
      <w:r>
        <w:t>7.4 Parse and validate the response</w:t>
      </w:r>
    </w:p>
    <w:p>
      <w:pPr>
        <w:keepNext/>
        <w:spacing w:before="100" w:after="40"/>
      </w:pPr>
      <w:r>
        <w:rPr>
          <w:b/>
          <w:color w:val="1F5A7A"/>
        </w:rPr>
        <w:t>Connect response parser</w:t>
      </w:r>
    </w:p>
    <w:tbl>
      <w:tblPr>
        <w:tblW w:type="auto" w:w="0"/>
        <w:jc w:val="center"/>
        <w:tblLayout w:type="fixed"/>
        <w:tblLook w:firstColumn="1" w:firstRow="1" w:lastColumn="0" w:lastRow="0" w:noHBand="0" w:noVBand="1" w:val="04A0"/>
      </w:tblPr>
      <w:tblGrid>
        <w:gridCol w:w="10035"/>
      </w:tblGrid>
      <w:tr>
        <w:tc>
          <w:tcPr>
            <w:tcW w:type="dxa" w:w="10035"/>
            <w:vAlign w:val="top"/>
            <w:shd w:fill="F1F5F7"/>
            <w:tcMar>
              <w:top w:w="90" w:type="dxa"/>
              <w:start w:w="120" w:type="dxa"/>
              <w:bottom w:w="90" w:type="dxa"/>
              <w:end w:w="120" w:type="dxa"/>
            </w:tcMar>
          </w:tcPr>
          <w:p>
            <w:pPr>
              <w:pStyle w:val="Code"/>
            </w:pPr>
            <w:r>
              <w:t>export function parseConnectResponse(response, expectedTransactionId) {</w:t>
            </w:r>
          </w:p>
          <w:p>
            <w:pPr>
              <w:pStyle w:val="Code"/>
            </w:pPr>
            <w:r>
              <w:t xml:space="preserve">  ensureTrackerResponse(response, 16, ACTION_CONNECT, expectedTransactionId);</w:t>
            </w:r>
          </w:p>
          <w:p>
            <w:pPr>
              <w:pStyle w:val="Code"/>
            </w:pPr>
            <w:r/>
          </w:p>
          <w:p>
            <w:pPr>
              <w:pStyle w:val="Code"/>
            </w:pPr>
            <w:r>
              <w:t xml:space="preserve">  return {</w:t>
            </w:r>
          </w:p>
          <w:p>
            <w:pPr>
              <w:pStyle w:val="Code"/>
            </w:pPr>
            <w:r>
              <w:t xml:space="preserve">    action: response.readUInt32BE(0),</w:t>
            </w:r>
          </w:p>
          <w:p>
            <w:pPr>
              <w:pStyle w:val="Code"/>
            </w:pPr>
            <w:r>
              <w:t xml:space="preserve">    transactionId: response.readUInt32BE(4),</w:t>
            </w:r>
          </w:p>
          <w:p>
            <w:pPr>
              <w:pStyle w:val="Code"/>
            </w:pPr>
            <w:r>
              <w:t xml:space="preserve">    connectionId: response.subarray(8, 16),</w:t>
            </w:r>
          </w:p>
          <w:p>
            <w:pPr>
              <w:pStyle w:val="Code"/>
            </w:pPr>
            <w:r>
              <w:t xml:space="preserve">  };</w:t>
            </w:r>
          </w:p>
          <w:p>
            <w:pPr>
              <w:pStyle w:val="Code"/>
            </w:pPr>
            <w:r>
              <w:t>}</w:t>
            </w:r>
          </w:p>
        </w:tc>
      </w:tr>
    </w:tbl>
    <w:p>
      <w:pPr>
        <w:spacing w:after="0"/>
      </w:pPr>
    </w:p>
    <w:p>
      <w:r>
        <w:t>subarray(8, 16) returns the eight connection-ID bytes. We keep them as bytes because the next request only needs to copy them; converting them to a JavaScript Number would be unnecessary and potentially unsafe.</w:t>
      </w:r>
    </w:p>
    <w:p>
      <w:pPr>
        <w:pStyle w:val="Heading2"/>
      </w:pPr>
      <w:r>
        <w:t>7.5 Generic tracker response validation</w:t>
      </w:r>
    </w:p>
    <w:p>
      <w:pPr>
        <w:keepNext/>
        <w:spacing w:before="100" w:after="40"/>
      </w:pPr>
      <w:r>
        <w:rPr>
          <w:b/>
          <w:color w:val="1F5A7A"/>
        </w:rPr>
        <w:t>Do not trust incoming UDP packets</w:t>
      </w:r>
    </w:p>
    <w:tbl>
      <w:tblPr>
        <w:tblW w:type="auto" w:w="0"/>
        <w:jc w:val="center"/>
        <w:tblLayout w:type="fixed"/>
        <w:tblLook w:firstColumn="1" w:firstRow="1" w:lastColumn="0" w:lastRow="0" w:noHBand="0" w:noVBand="1" w:val="04A0"/>
      </w:tblPr>
      <w:tblGrid>
        <w:gridCol w:w="10035"/>
      </w:tblGrid>
      <w:tr>
        <w:tc>
          <w:tcPr>
            <w:tcW w:type="dxa" w:w="10035"/>
            <w:vAlign w:val="top"/>
            <w:shd w:fill="F1F5F7"/>
            <w:tcMar>
              <w:top w:w="90" w:type="dxa"/>
              <w:start w:w="120" w:type="dxa"/>
              <w:bottom w:w="90" w:type="dxa"/>
              <w:end w:w="120" w:type="dxa"/>
            </w:tcMar>
          </w:tcPr>
          <w:p>
            <w:pPr>
              <w:pStyle w:val="Code"/>
            </w:pPr>
            <w:r>
              <w:t>function ensureTrackerResponse(</w:t>
            </w:r>
          </w:p>
          <w:p>
            <w:pPr>
              <w:pStyle w:val="Code"/>
            </w:pPr>
            <w:r>
              <w:t xml:space="preserve">  response,</w:t>
            </w:r>
          </w:p>
          <w:p>
            <w:pPr>
              <w:pStyle w:val="Code"/>
            </w:pPr>
            <w:r>
              <w:t xml:space="preserve">  minimumLength,</w:t>
            </w:r>
          </w:p>
          <w:p>
            <w:pPr>
              <w:pStyle w:val="Code"/>
            </w:pPr>
            <w:r>
              <w:t xml:space="preserve">  expectedAction,</w:t>
            </w:r>
          </w:p>
          <w:p>
            <w:pPr>
              <w:pStyle w:val="Code"/>
            </w:pPr>
            <w:r>
              <w:t xml:space="preserve">  expectedTransactionId,</w:t>
            </w:r>
          </w:p>
          <w:p>
            <w:pPr>
              <w:pStyle w:val="Code"/>
            </w:pPr>
            <w:r>
              <w:t>) {</w:t>
            </w:r>
          </w:p>
          <w:p>
            <w:pPr>
              <w:pStyle w:val="Code"/>
            </w:pPr>
            <w:r>
              <w:t xml:space="preserve">  if (response.length &lt; 8) {</w:t>
            </w:r>
          </w:p>
          <w:p>
            <w:pPr>
              <w:pStyle w:val="Code"/>
            </w:pPr>
            <w:r>
              <w:t xml:space="preserve">    throw new Error('Tracker response is too short.');</w:t>
            </w:r>
          </w:p>
          <w:p>
            <w:pPr>
              <w:pStyle w:val="Code"/>
            </w:pPr>
            <w:r>
              <w:t xml:space="preserve">  }</w:t>
            </w:r>
          </w:p>
          <w:p>
            <w:pPr>
              <w:pStyle w:val="Code"/>
            </w:pPr>
            <w:r/>
          </w:p>
          <w:p>
            <w:pPr>
              <w:pStyle w:val="Code"/>
            </w:pPr>
            <w:r>
              <w:t xml:space="preserve">  const action = response.readUInt32BE(0);</w:t>
            </w:r>
          </w:p>
          <w:p>
            <w:pPr>
              <w:pStyle w:val="Code"/>
            </w:pPr>
            <w:r>
              <w:t xml:space="preserve">  const transactionId = response.readUInt32BE(4);</w:t>
            </w:r>
          </w:p>
          <w:p>
            <w:pPr>
              <w:pStyle w:val="Code"/>
            </w:pPr>
            <w:r/>
          </w:p>
          <w:p>
            <w:pPr>
              <w:pStyle w:val="Code"/>
            </w:pPr>
            <w:r>
              <w:t xml:space="preserve">  if (transactionId !== expectedTransactionId) {</w:t>
            </w:r>
          </w:p>
          <w:p>
            <w:pPr>
              <w:pStyle w:val="Code"/>
            </w:pPr>
            <w:r>
              <w:t xml:space="preserve">    throw new Error('Tracker response has the wrong transaction ID.');</w:t>
            </w:r>
          </w:p>
          <w:p>
            <w:pPr>
              <w:pStyle w:val="Code"/>
            </w:pPr>
            <w:r>
              <w:t xml:space="preserve">  }</w:t>
            </w:r>
          </w:p>
          <w:p>
            <w:pPr>
              <w:pStyle w:val="Code"/>
            </w:pPr>
            <w:r/>
          </w:p>
          <w:p>
            <w:pPr>
              <w:pStyle w:val="Code"/>
            </w:pPr>
            <w:r>
              <w:t xml:space="preserve">  if (action === 3) {</w:t>
            </w:r>
          </w:p>
          <w:p>
            <w:pPr>
              <w:pStyle w:val="Code"/>
            </w:pPr>
            <w:r>
              <w:t xml:space="preserve">    const message = response.subarray(8).toString('utf8');</w:t>
            </w:r>
          </w:p>
          <w:p>
            <w:pPr>
              <w:pStyle w:val="Code"/>
            </w:pPr>
            <w:r>
              <w:t xml:space="preserve">    throw new Error(`Tracker error: ${message}`);</w:t>
            </w:r>
          </w:p>
          <w:p>
            <w:pPr>
              <w:pStyle w:val="Code"/>
            </w:pPr>
            <w:r>
              <w:t xml:space="preserve">  }</w:t>
            </w:r>
          </w:p>
          <w:p>
            <w:pPr>
              <w:pStyle w:val="Code"/>
            </w:pPr>
            <w:r/>
          </w:p>
          <w:p>
            <w:pPr>
              <w:pStyle w:val="Code"/>
            </w:pPr>
            <w:r>
              <w:t xml:space="preserve">  if (action !== expectedAction) {</w:t>
            </w:r>
          </w:p>
          <w:p>
            <w:pPr>
              <w:pStyle w:val="Code"/>
            </w:pPr>
            <w:r>
              <w:t xml:space="preserve">    throw new Error(`Unexpected tracker action: ${action}`);</w:t>
            </w:r>
          </w:p>
          <w:p>
            <w:pPr>
              <w:pStyle w:val="Code"/>
            </w:pPr>
            <w:r>
              <w:t xml:space="preserve">  }</w:t>
            </w:r>
          </w:p>
          <w:p>
            <w:pPr>
              <w:pStyle w:val="Code"/>
            </w:pPr>
            <w:r/>
          </w:p>
          <w:p>
            <w:pPr>
              <w:pStyle w:val="Code"/>
            </w:pPr>
            <w:r>
              <w:t xml:space="preserve">  if (response.length &lt; minimumLength) {</w:t>
            </w:r>
          </w:p>
          <w:p>
            <w:pPr>
              <w:pStyle w:val="Code"/>
            </w:pPr>
            <w:r>
              <w:t xml:space="preserve">    throw new Error('Tracker response is shorter than the protocol requires.');</w:t>
            </w:r>
          </w:p>
          <w:p>
            <w:pPr>
              <w:pStyle w:val="Code"/>
            </w:pPr>
            <w:r>
              <w:t xml:space="preserve">  }</w:t>
            </w:r>
          </w:p>
          <w:p>
            <w:pPr>
              <w:pStyle w:val="Code"/>
            </w:pPr>
            <w:r>
              <w:t>}</w:t>
            </w:r>
          </w:p>
        </w:tc>
      </w:tr>
    </w:tbl>
    <w:p>
      <w:pPr>
        <w:spacing w:after="0"/>
      </w:pPr>
    </w:p>
    <w:p>
      <w:pPr>
        <w:pStyle w:val="Heading1"/>
        <w:pageBreakBefore/>
      </w:pPr>
      <w:r>
        <w:t>8. Build and parse the UDP announce exchange</w:t>
      </w:r>
    </w:p>
    <w:p>
      <w:pPr>
        <w:pStyle w:val="Heading2"/>
      </w:pPr>
      <w:r>
        <w:t>8.1 Announce request layout</w:t>
      </w:r>
    </w:p>
    <w:tbl>
      <w:tblPr>
        <w:tblStyle w:val="TableGrid"/>
        <w:tblW w:type="auto" w:w="0"/>
        <w:jc w:val="center"/>
        <w:tblLayout w:type="fixed"/>
        <w:tblLook w:firstColumn="1" w:firstRow="1" w:lastColumn="0" w:lastRow="0" w:noHBand="0" w:noVBand="1" w:val="04A0"/>
      </w:tblPr>
      <w:tblGrid>
        <w:gridCol w:w="964"/>
        <w:gridCol w:w="850"/>
        <w:gridCol w:w="2154"/>
        <w:gridCol w:w="5783"/>
      </w:tblGrid>
      <w:tr>
        <w:trPr>
          <w:tblHeader w:val="true"/>
        </w:trPr>
        <w:tc>
          <w:tcPr>
            <w:tcW w:type="dxa" w:w="964"/>
            <w:shd w:fill="DCEAF0"/>
            <w:tcMar>
              <w:top w:w="90" w:type="dxa"/>
              <w:start w:w="100" w:type="dxa"/>
              <w:bottom w:w="90" w:type="dxa"/>
              <w:end w:w="100" w:type="dxa"/>
            </w:tcMar>
          </w:tcPr>
          <w:p>
            <w:r>
              <w:rPr>
                <w:b/>
                <w:color w:val="1F4A5E"/>
                <w:sz w:val="15"/>
              </w:rPr>
              <w:t>Offset</w:t>
            </w:r>
          </w:p>
        </w:tc>
        <w:tc>
          <w:tcPr>
            <w:tcW w:type="dxa" w:w="850"/>
            <w:shd w:fill="DCEAF0"/>
            <w:tcMar>
              <w:top w:w="90" w:type="dxa"/>
              <w:start w:w="100" w:type="dxa"/>
              <w:bottom w:w="90" w:type="dxa"/>
              <w:end w:w="100" w:type="dxa"/>
            </w:tcMar>
          </w:tcPr>
          <w:p>
            <w:r>
              <w:rPr>
                <w:b/>
                <w:color w:val="1F4A5E"/>
                <w:sz w:val="15"/>
              </w:rPr>
              <w:t>Size</w:t>
            </w:r>
          </w:p>
        </w:tc>
        <w:tc>
          <w:tcPr>
            <w:tcW w:type="dxa" w:w="2154"/>
            <w:shd w:fill="DCEAF0"/>
            <w:tcMar>
              <w:top w:w="90" w:type="dxa"/>
              <w:start w:w="100" w:type="dxa"/>
              <w:bottom w:w="90" w:type="dxa"/>
              <w:end w:w="100" w:type="dxa"/>
            </w:tcMar>
          </w:tcPr>
          <w:p>
            <w:r>
              <w:rPr>
                <w:b/>
                <w:color w:val="1F4A5E"/>
                <w:sz w:val="15"/>
              </w:rPr>
              <w:t>Field</w:t>
            </w:r>
          </w:p>
        </w:tc>
        <w:tc>
          <w:tcPr>
            <w:tcW w:type="dxa" w:w="5783"/>
            <w:shd w:fill="DCEAF0"/>
            <w:tcMar>
              <w:top w:w="90" w:type="dxa"/>
              <w:start w:w="100" w:type="dxa"/>
              <w:bottom w:w="90" w:type="dxa"/>
              <w:end w:w="100" w:type="dxa"/>
            </w:tcMar>
          </w:tcPr>
          <w:p>
            <w:r>
              <w:rPr>
                <w:b/>
                <w:color w:val="1F4A5E"/>
                <w:sz w:val="15"/>
              </w:rPr>
              <w:t>Value used by this client</w:t>
            </w:r>
          </w:p>
        </w:tc>
      </w:tr>
      <w:tr>
        <w:trPr>
          <w:cantSplit/>
        </w:trPr>
        <w:tc>
          <w:tcPr>
            <w:tcW w:type="dxa" w:w="964"/>
            <w:tcMar>
              <w:top w:w="90" w:type="dxa"/>
              <w:start w:w="100" w:type="dxa"/>
              <w:bottom w:w="90" w:type="dxa"/>
              <w:end w:w="100" w:type="dxa"/>
            </w:tcMar>
          </w:tcPr>
          <w:p>
            <w:pPr>
              <w:spacing w:after="0"/>
            </w:pPr>
            <w:r>
              <w:rPr>
                <w:sz w:val="15"/>
              </w:rPr>
              <w:t>0</w:t>
            </w:r>
          </w:p>
        </w:tc>
        <w:tc>
          <w:tcPr>
            <w:tcW w:type="dxa" w:w="850"/>
            <w:tcMar>
              <w:top w:w="90" w:type="dxa"/>
              <w:start w:w="100" w:type="dxa"/>
              <w:bottom w:w="90" w:type="dxa"/>
              <w:end w:w="100" w:type="dxa"/>
            </w:tcMar>
          </w:tcPr>
          <w:p>
            <w:pPr>
              <w:spacing w:after="0"/>
            </w:pPr>
            <w:r>
              <w:rPr>
                <w:sz w:val="15"/>
              </w:rPr>
              <w:t>8</w:t>
            </w:r>
          </w:p>
        </w:tc>
        <w:tc>
          <w:tcPr>
            <w:tcW w:type="dxa" w:w="2154"/>
            <w:tcMar>
              <w:top w:w="90" w:type="dxa"/>
              <w:start w:w="100" w:type="dxa"/>
              <w:bottom w:w="90" w:type="dxa"/>
              <w:end w:w="100" w:type="dxa"/>
            </w:tcMar>
          </w:tcPr>
          <w:p>
            <w:pPr>
              <w:spacing w:after="0"/>
            </w:pPr>
            <w:r>
              <w:rPr>
                <w:sz w:val="15"/>
              </w:rPr>
              <w:t>connection_id</w:t>
            </w:r>
          </w:p>
        </w:tc>
        <w:tc>
          <w:tcPr>
            <w:tcW w:type="dxa" w:w="5783"/>
            <w:tcMar>
              <w:top w:w="90" w:type="dxa"/>
              <w:start w:w="100" w:type="dxa"/>
              <w:bottom w:w="90" w:type="dxa"/>
              <w:end w:w="100" w:type="dxa"/>
            </w:tcMar>
          </w:tcPr>
          <w:p>
            <w:pPr>
              <w:spacing w:after="0"/>
            </w:pPr>
            <w:r>
              <w:rPr>
                <w:sz w:val="15"/>
              </w:rPr>
              <w:t>The 8-byte ID returned by connect.</w:t>
            </w:r>
          </w:p>
        </w:tc>
      </w:tr>
      <w:tr>
        <w:trPr>
          <w:cantSplit/>
        </w:trPr>
        <w:tc>
          <w:tcPr>
            <w:tcW w:type="dxa" w:w="964"/>
            <w:tcMar>
              <w:top w:w="90" w:type="dxa"/>
              <w:start w:w="100" w:type="dxa"/>
              <w:bottom w:w="90" w:type="dxa"/>
              <w:end w:w="100" w:type="dxa"/>
            </w:tcMar>
          </w:tcPr>
          <w:p>
            <w:pPr>
              <w:spacing w:after="0"/>
            </w:pPr>
            <w:r>
              <w:rPr>
                <w:sz w:val="15"/>
              </w:rPr>
              <w:t>8</w:t>
            </w:r>
          </w:p>
        </w:tc>
        <w:tc>
          <w:tcPr>
            <w:tcW w:type="dxa" w:w="850"/>
            <w:tcMar>
              <w:top w:w="90" w:type="dxa"/>
              <w:start w:w="100" w:type="dxa"/>
              <w:bottom w:w="90" w:type="dxa"/>
              <w:end w:w="100" w:type="dxa"/>
            </w:tcMar>
          </w:tcPr>
          <w:p>
            <w:pPr>
              <w:spacing w:after="0"/>
            </w:pPr>
            <w:r>
              <w:rPr>
                <w:sz w:val="15"/>
              </w:rPr>
              <w:t>4</w:t>
            </w:r>
          </w:p>
        </w:tc>
        <w:tc>
          <w:tcPr>
            <w:tcW w:type="dxa" w:w="2154"/>
            <w:tcMar>
              <w:top w:w="90" w:type="dxa"/>
              <w:start w:w="100" w:type="dxa"/>
              <w:bottom w:w="90" w:type="dxa"/>
              <w:end w:w="100" w:type="dxa"/>
            </w:tcMar>
          </w:tcPr>
          <w:p>
            <w:pPr>
              <w:spacing w:after="0"/>
            </w:pPr>
            <w:r>
              <w:rPr>
                <w:sz w:val="15"/>
              </w:rPr>
              <w:t>action</w:t>
            </w:r>
          </w:p>
        </w:tc>
        <w:tc>
          <w:tcPr>
            <w:tcW w:type="dxa" w:w="5783"/>
            <w:tcMar>
              <w:top w:w="90" w:type="dxa"/>
              <w:start w:w="100" w:type="dxa"/>
              <w:bottom w:w="90" w:type="dxa"/>
              <w:end w:w="100" w:type="dxa"/>
            </w:tcMar>
          </w:tcPr>
          <w:p>
            <w:pPr>
              <w:spacing w:after="0"/>
            </w:pPr>
            <w:r>
              <w:rPr>
                <w:sz w:val="15"/>
              </w:rPr>
              <w:t>1 = announce.</w:t>
            </w:r>
          </w:p>
        </w:tc>
      </w:tr>
      <w:tr>
        <w:trPr>
          <w:cantSplit/>
        </w:trPr>
        <w:tc>
          <w:tcPr>
            <w:tcW w:type="dxa" w:w="964"/>
            <w:tcMar>
              <w:top w:w="90" w:type="dxa"/>
              <w:start w:w="100" w:type="dxa"/>
              <w:bottom w:w="90" w:type="dxa"/>
              <w:end w:w="100" w:type="dxa"/>
            </w:tcMar>
          </w:tcPr>
          <w:p>
            <w:pPr>
              <w:spacing w:after="0"/>
            </w:pPr>
            <w:r>
              <w:rPr>
                <w:sz w:val="15"/>
              </w:rPr>
              <w:t>12</w:t>
            </w:r>
          </w:p>
        </w:tc>
        <w:tc>
          <w:tcPr>
            <w:tcW w:type="dxa" w:w="850"/>
            <w:tcMar>
              <w:top w:w="90" w:type="dxa"/>
              <w:start w:w="100" w:type="dxa"/>
              <w:bottom w:w="90" w:type="dxa"/>
              <w:end w:w="100" w:type="dxa"/>
            </w:tcMar>
          </w:tcPr>
          <w:p>
            <w:pPr>
              <w:spacing w:after="0"/>
            </w:pPr>
            <w:r>
              <w:rPr>
                <w:sz w:val="15"/>
              </w:rPr>
              <w:t>4</w:t>
            </w:r>
          </w:p>
        </w:tc>
        <w:tc>
          <w:tcPr>
            <w:tcW w:type="dxa" w:w="2154"/>
            <w:tcMar>
              <w:top w:w="90" w:type="dxa"/>
              <w:start w:w="100" w:type="dxa"/>
              <w:bottom w:w="90" w:type="dxa"/>
              <w:end w:w="100" w:type="dxa"/>
            </w:tcMar>
          </w:tcPr>
          <w:p>
            <w:pPr>
              <w:spacing w:after="0"/>
            </w:pPr>
            <w:r>
              <w:rPr>
                <w:sz w:val="15"/>
              </w:rPr>
              <w:t>transaction_id</w:t>
            </w:r>
          </w:p>
        </w:tc>
        <w:tc>
          <w:tcPr>
            <w:tcW w:type="dxa" w:w="5783"/>
            <w:tcMar>
              <w:top w:w="90" w:type="dxa"/>
              <w:start w:w="100" w:type="dxa"/>
              <w:bottom w:w="90" w:type="dxa"/>
              <w:end w:w="100" w:type="dxa"/>
            </w:tcMar>
          </w:tcPr>
          <w:p>
            <w:pPr>
              <w:spacing w:after="0"/>
            </w:pPr>
            <w:r>
              <w:rPr>
                <w:sz w:val="15"/>
              </w:rPr>
              <w:t>A new random 32-bit value.</w:t>
            </w:r>
          </w:p>
        </w:tc>
      </w:tr>
      <w:tr>
        <w:trPr>
          <w:cantSplit/>
        </w:trPr>
        <w:tc>
          <w:tcPr>
            <w:tcW w:type="dxa" w:w="964"/>
            <w:tcMar>
              <w:top w:w="90" w:type="dxa"/>
              <w:start w:w="100" w:type="dxa"/>
              <w:bottom w:w="90" w:type="dxa"/>
              <w:end w:w="100" w:type="dxa"/>
            </w:tcMar>
          </w:tcPr>
          <w:p>
            <w:pPr>
              <w:spacing w:after="0"/>
            </w:pPr>
            <w:r>
              <w:rPr>
                <w:sz w:val="15"/>
              </w:rPr>
              <w:t>16</w:t>
            </w:r>
          </w:p>
        </w:tc>
        <w:tc>
          <w:tcPr>
            <w:tcW w:type="dxa" w:w="850"/>
            <w:tcMar>
              <w:top w:w="90" w:type="dxa"/>
              <w:start w:w="100" w:type="dxa"/>
              <w:bottom w:w="90" w:type="dxa"/>
              <w:end w:w="100" w:type="dxa"/>
            </w:tcMar>
          </w:tcPr>
          <w:p>
            <w:pPr>
              <w:spacing w:after="0"/>
            </w:pPr>
            <w:r>
              <w:rPr>
                <w:sz w:val="15"/>
              </w:rPr>
              <w:t>20</w:t>
            </w:r>
          </w:p>
        </w:tc>
        <w:tc>
          <w:tcPr>
            <w:tcW w:type="dxa" w:w="2154"/>
            <w:tcMar>
              <w:top w:w="90" w:type="dxa"/>
              <w:start w:w="100" w:type="dxa"/>
              <w:bottom w:w="90" w:type="dxa"/>
              <w:end w:w="100" w:type="dxa"/>
            </w:tcMar>
          </w:tcPr>
          <w:p>
            <w:pPr>
              <w:spacing w:after="0"/>
            </w:pPr>
            <w:r>
              <w:rPr>
                <w:sz w:val="15"/>
              </w:rPr>
              <w:t>info_hash</w:t>
            </w:r>
          </w:p>
        </w:tc>
        <w:tc>
          <w:tcPr>
            <w:tcW w:type="dxa" w:w="5783"/>
            <w:tcMar>
              <w:top w:w="90" w:type="dxa"/>
              <w:start w:w="100" w:type="dxa"/>
              <w:bottom w:w="90" w:type="dxa"/>
              <w:end w:w="100" w:type="dxa"/>
            </w:tcMar>
          </w:tcPr>
          <w:p>
            <w:pPr>
              <w:spacing w:after="0"/>
            </w:pPr>
            <w:r>
              <w:rPr>
                <w:sz w:val="15"/>
              </w:rPr>
              <w:t>SHA-1 of the bencoded info dictionary.</w:t>
            </w:r>
          </w:p>
        </w:tc>
      </w:tr>
      <w:tr>
        <w:trPr>
          <w:cantSplit/>
        </w:trPr>
        <w:tc>
          <w:tcPr>
            <w:tcW w:type="dxa" w:w="964"/>
            <w:tcMar>
              <w:top w:w="90" w:type="dxa"/>
              <w:start w:w="100" w:type="dxa"/>
              <w:bottom w:w="90" w:type="dxa"/>
              <w:end w:w="100" w:type="dxa"/>
            </w:tcMar>
          </w:tcPr>
          <w:p>
            <w:pPr>
              <w:spacing w:after="0"/>
            </w:pPr>
            <w:r>
              <w:rPr>
                <w:sz w:val="15"/>
              </w:rPr>
              <w:t>36</w:t>
            </w:r>
          </w:p>
        </w:tc>
        <w:tc>
          <w:tcPr>
            <w:tcW w:type="dxa" w:w="850"/>
            <w:tcMar>
              <w:top w:w="90" w:type="dxa"/>
              <w:start w:w="100" w:type="dxa"/>
              <w:bottom w:w="90" w:type="dxa"/>
              <w:end w:w="100" w:type="dxa"/>
            </w:tcMar>
          </w:tcPr>
          <w:p>
            <w:pPr>
              <w:spacing w:after="0"/>
            </w:pPr>
            <w:r>
              <w:rPr>
                <w:sz w:val="15"/>
              </w:rPr>
              <w:t>20</w:t>
            </w:r>
          </w:p>
        </w:tc>
        <w:tc>
          <w:tcPr>
            <w:tcW w:type="dxa" w:w="2154"/>
            <w:tcMar>
              <w:top w:w="90" w:type="dxa"/>
              <w:start w:w="100" w:type="dxa"/>
              <w:bottom w:w="90" w:type="dxa"/>
              <w:end w:w="100" w:type="dxa"/>
            </w:tcMar>
          </w:tcPr>
          <w:p>
            <w:pPr>
              <w:spacing w:after="0"/>
            </w:pPr>
            <w:r>
              <w:rPr>
                <w:sz w:val="15"/>
              </w:rPr>
              <w:t>peer_id</w:t>
            </w:r>
          </w:p>
        </w:tc>
        <w:tc>
          <w:tcPr>
            <w:tcW w:type="dxa" w:w="5783"/>
            <w:tcMar>
              <w:top w:w="90" w:type="dxa"/>
              <w:start w:w="100" w:type="dxa"/>
              <w:bottom w:w="90" w:type="dxa"/>
              <w:end w:w="100" w:type="dxa"/>
            </w:tcMar>
          </w:tcPr>
          <w:p>
            <w:pPr>
              <w:spacing w:after="0"/>
            </w:pPr>
            <w:r>
              <w:rPr>
                <w:sz w:val="15"/>
              </w:rPr>
              <w:t>Our 20-byte client identifier.</w:t>
            </w:r>
          </w:p>
        </w:tc>
      </w:tr>
      <w:tr>
        <w:trPr>
          <w:cantSplit/>
        </w:trPr>
        <w:tc>
          <w:tcPr>
            <w:tcW w:type="dxa" w:w="964"/>
            <w:tcMar>
              <w:top w:w="90" w:type="dxa"/>
              <w:start w:w="100" w:type="dxa"/>
              <w:bottom w:w="90" w:type="dxa"/>
              <w:end w:w="100" w:type="dxa"/>
            </w:tcMar>
          </w:tcPr>
          <w:p>
            <w:pPr>
              <w:spacing w:after="0"/>
            </w:pPr>
            <w:r>
              <w:rPr>
                <w:sz w:val="15"/>
              </w:rPr>
              <w:t>56</w:t>
            </w:r>
          </w:p>
        </w:tc>
        <w:tc>
          <w:tcPr>
            <w:tcW w:type="dxa" w:w="850"/>
            <w:tcMar>
              <w:top w:w="90" w:type="dxa"/>
              <w:start w:w="100" w:type="dxa"/>
              <w:bottom w:w="90" w:type="dxa"/>
              <w:end w:w="100" w:type="dxa"/>
            </w:tcMar>
          </w:tcPr>
          <w:p>
            <w:pPr>
              <w:spacing w:after="0"/>
            </w:pPr>
            <w:r>
              <w:rPr>
                <w:sz w:val="15"/>
              </w:rPr>
              <w:t>8</w:t>
            </w:r>
          </w:p>
        </w:tc>
        <w:tc>
          <w:tcPr>
            <w:tcW w:type="dxa" w:w="2154"/>
            <w:tcMar>
              <w:top w:w="90" w:type="dxa"/>
              <w:start w:w="100" w:type="dxa"/>
              <w:bottom w:w="90" w:type="dxa"/>
              <w:end w:w="100" w:type="dxa"/>
            </w:tcMar>
          </w:tcPr>
          <w:p>
            <w:pPr>
              <w:spacing w:after="0"/>
            </w:pPr>
            <w:r>
              <w:rPr>
                <w:sz w:val="15"/>
              </w:rPr>
              <w:t>downloaded</w:t>
            </w:r>
          </w:p>
        </w:tc>
        <w:tc>
          <w:tcPr>
            <w:tcW w:type="dxa" w:w="5783"/>
            <w:tcMar>
              <w:top w:w="90" w:type="dxa"/>
              <w:start w:w="100" w:type="dxa"/>
              <w:bottom w:w="90" w:type="dxa"/>
              <w:end w:w="100" w:type="dxa"/>
            </w:tcMar>
          </w:tcPr>
          <w:p>
            <w:pPr>
              <w:spacing w:after="0"/>
            </w:pPr>
            <w:r>
              <w:rPr>
                <w:sz w:val="15"/>
              </w:rPr>
              <w:t>0 for a fresh learning run.</w:t>
            </w:r>
          </w:p>
        </w:tc>
      </w:tr>
      <w:tr>
        <w:trPr>
          <w:cantSplit/>
        </w:trPr>
        <w:tc>
          <w:tcPr>
            <w:tcW w:type="dxa" w:w="964"/>
            <w:tcMar>
              <w:top w:w="90" w:type="dxa"/>
              <w:start w:w="100" w:type="dxa"/>
              <w:bottom w:w="90" w:type="dxa"/>
              <w:end w:w="100" w:type="dxa"/>
            </w:tcMar>
          </w:tcPr>
          <w:p>
            <w:pPr>
              <w:spacing w:after="0"/>
            </w:pPr>
            <w:r>
              <w:rPr>
                <w:sz w:val="15"/>
              </w:rPr>
              <w:t>64</w:t>
            </w:r>
          </w:p>
        </w:tc>
        <w:tc>
          <w:tcPr>
            <w:tcW w:type="dxa" w:w="850"/>
            <w:tcMar>
              <w:top w:w="90" w:type="dxa"/>
              <w:start w:w="100" w:type="dxa"/>
              <w:bottom w:w="90" w:type="dxa"/>
              <w:end w:w="100" w:type="dxa"/>
            </w:tcMar>
          </w:tcPr>
          <w:p>
            <w:pPr>
              <w:spacing w:after="0"/>
            </w:pPr>
            <w:r>
              <w:rPr>
                <w:sz w:val="15"/>
              </w:rPr>
              <w:t>8</w:t>
            </w:r>
          </w:p>
        </w:tc>
        <w:tc>
          <w:tcPr>
            <w:tcW w:type="dxa" w:w="2154"/>
            <w:tcMar>
              <w:top w:w="90" w:type="dxa"/>
              <w:start w:w="100" w:type="dxa"/>
              <w:bottom w:w="90" w:type="dxa"/>
              <w:end w:w="100" w:type="dxa"/>
            </w:tcMar>
          </w:tcPr>
          <w:p>
            <w:pPr>
              <w:spacing w:after="0"/>
            </w:pPr>
            <w:r>
              <w:rPr>
                <w:sz w:val="15"/>
              </w:rPr>
              <w:t>left</w:t>
            </w:r>
          </w:p>
        </w:tc>
        <w:tc>
          <w:tcPr>
            <w:tcW w:type="dxa" w:w="5783"/>
            <w:tcMar>
              <w:top w:w="90" w:type="dxa"/>
              <w:start w:w="100" w:type="dxa"/>
              <w:bottom w:w="90" w:type="dxa"/>
              <w:end w:w="100" w:type="dxa"/>
            </w:tcMar>
          </w:tcPr>
          <w:p>
            <w:pPr>
              <w:spacing w:after="0"/>
            </w:pPr>
            <w:r>
              <w:rPr>
                <w:sz w:val="15"/>
              </w:rPr>
              <w:t>Total bytes still needed; initially the torrent size.</w:t>
            </w:r>
          </w:p>
        </w:tc>
      </w:tr>
      <w:tr>
        <w:trPr>
          <w:cantSplit/>
        </w:trPr>
        <w:tc>
          <w:tcPr>
            <w:tcW w:type="dxa" w:w="964"/>
            <w:tcMar>
              <w:top w:w="90" w:type="dxa"/>
              <w:start w:w="100" w:type="dxa"/>
              <w:bottom w:w="90" w:type="dxa"/>
              <w:end w:w="100" w:type="dxa"/>
            </w:tcMar>
          </w:tcPr>
          <w:p>
            <w:pPr>
              <w:spacing w:after="0"/>
            </w:pPr>
            <w:r>
              <w:rPr>
                <w:sz w:val="15"/>
              </w:rPr>
              <w:t>72</w:t>
            </w:r>
          </w:p>
        </w:tc>
        <w:tc>
          <w:tcPr>
            <w:tcW w:type="dxa" w:w="850"/>
            <w:tcMar>
              <w:top w:w="90" w:type="dxa"/>
              <w:start w:w="100" w:type="dxa"/>
              <w:bottom w:w="90" w:type="dxa"/>
              <w:end w:w="100" w:type="dxa"/>
            </w:tcMar>
          </w:tcPr>
          <w:p>
            <w:pPr>
              <w:spacing w:after="0"/>
            </w:pPr>
            <w:r>
              <w:rPr>
                <w:sz w:val="15"/>
              </w:rPr>
              <w:t>8</w:t>
            </w:r>
          </w:p>
        </w:tc>
        <w:tc>
          <w:tcPr>
            <w:tcW w:type="dxa" w:w="2154"/>
            <w:tcMar>
              <w:top w:w="90" w:type="dxa"/>
              <w:start w:w="100" w:type="dxa"/>
              <w:bottom w:w="90" w:type="dxa"/>
              <w:end w:w="100" w:type="dxa"/>
            </w:tcMar>
          </w:tcPr>
          <w:p>
            <w:pPr>
              <w:spacing w:after="0"/>
            </w:pPr>
            <w:r>
              <w:rPr>
                <w:sz w:val="15"/>
              </w:rPr>
              <w:t>uploaded</w:t>
            </w:r>
          </w:p>
        </w:tc>
        <w:tc>
          <w:tcPr>
            <w:tcW w:type="dxa" w:w="5783"/>
            <w:tcMar>
              <w:top w:w="90" w:type="dxa"/>
              <w:start w:w="100" w:type="dxa"/>
              <w:bottom w:w="90" w:type="dxa"/>
              <w:end w:w="100" w:type="dxa"/>
            </w:tcMar>
          </w:tcPr>
          <w:p>
            <w:pPr>
              <w:spacing w:after="0"/>
            </w:pPr>
            <w:r>
              <w:rPr>
                <w:sz w:val="15"/>
              </w:rPr>
              <w:t>0 because this client does not upload.</w:t>
            </w:r>
          </w:p>
        </w:tc>
      </w:tr>
      <w:tr>
        <w:trPr>
          <w:cantSplit/>
        </w:trPr>
        <w:tc>
          <w:tcPr>
            <w:tcW w:type="dxa" w:w="964"/>
            <w:tcMar>
              <w:top w:w="90" w:type="dxa"/>
              <w:start w:w="100" w:type="dxa"/>
              <w:bottom w:w="90" w:type="dxa"/>
              <w:end w:w="100" w:type="dxa"/>
            </w:tcMar>
          </w:tcPr>
          <w:p>
            <w:pPr>
              <w:spacing w:after="0"/>
            </w:pPr>
            <w:r>
              <w:rPr>
                <w:sz w:val="15"/>
              </w:rPr>
              <w:t>80</w:t>
            </w:r>
          </w:p>
        </w:tc>
        <w:tc>
          <w:tcPr>
            <w:tcW w:type="dxa" w:w="850"/>
            <w:tcMar>
              <w:top w:w="90" w:type="dxa"/>
              <w:start w:w="100" w:type="dxa"/>
              <w:bottom w:w="90" w:type="dxa"/>
              <w:end w:w="100" w:type="dxa"/>
            </w:tcMar>
          </w:tcPr>
          <w:p>
            <w:pPr>
              <w:spacing w:after="0"/>
            </w:pPr>
            <w:r>
              <w:rPr>
                <w:sz w:val="15"/>
              </w:rPr>
              <w:t>4</w:t>
            </w:r>
          </w:p>
        </w:tc>
        <w:tc>
          <w:tcPr>
            <w:tcW w:type="dxa" w:w="2154"/>
            <w:tcMar>
              <w:top w:w="90" w:type="dxa"/>
              <w:start w:w="100" w:type="dxa"/>
              <w:bottom w:w="90" w:type="dxa"/>
              <w:end w:w="100" w:type="dxa"/>
            </w:tcMar>
          </w:tcPr>
          <w:p>
            <w:pPr>
              <w:spacing w:after="0"/>
            </w:pPr>
            <w:r>
              <w:rPr>
                <w:sz w:val="15"/>
              </w:rPr>
              <w:t>event</w:t>
            </w:r>
          </w:p>
        </w:tc>
        <w:tc>
          <w:tcPr>
            <w:tcW w:type="dxa" w:w="5783"/>
            <w:tcMar>
              <w:top w:w="90" w:type="dxa"/>
              <w:start w:w="100" w:type="dxa"/>
              <w:bottom w:w="90" w:type="dxa"/>
              <w:end w:w="100" w:type="dxa"/>
            </w:tcMar>
          </w:tcPr>
          <w:p>
            <w:pPr>
              <w:spacing w:after="0"/>
            </w:pPr>
            <w:r>
              <w:rPr>
                <w:sz w:val="15"/>
              </w:rPr>
              <w:t>2 = started.</w:t>
            </w:r>
          </w:p>
        </w:tc>
      </w:tr>
      <w:tr>
        <w:trPr>
          <w:cantSplit/>
        </w:trPr>
        <w:tc>
          <w:tcPr>
            <w:tcW w:type="dxa" w:w="964"/>
            <w:tcMar>
              <w:top w:w="90" w:type="dxa"/>
              <w:start w:w="100" w:type="dxa"/>
              <w:bottom w:w="90" w:type="dxa"/>
              <w:end w:w="100" w:type="dxa"/>
            </w:tcMar>
          </w:tcPr>
          <w:p>
            <w:pPr>
              <w:spacing w:after="0"/>
            </w:pPr>
            <w:r>
              <w:rPr>
                <w:sz w:val="15"/>
              </w:rPr>
              <w:t>84</w:t>
            </w:r>
          </w:p>
        </w:tc>
        <w:tc>
          <w:tcPr>
            <w:tcW w:type="dxa" w:w="850"/>
            <w:tcMar>
              <w:top w:w="90" w:type="dxa"/>
              <w:start w:w="100" w:type="dxa"/>
              <w:bottom w:w="90" w:type="dxa"/>
              <w:end w:w="100" w:type="dxa"/>
            </w:tcMar>
          </w:tcPr>
          <w:p>
            <w:pPr>
              <w:spacing w:after="0"/>
            </w:pPr>
            <w:r>
              <w:rPr>
                <w:sz w:val="15"/>
              </w:rPr>
              <w:t>4</w:t>
            </w:r>
          </w:p>
        </w:tc>
        <w:tc>
          <w:tcPr>
            <w:tcW w:type="dxa" w:w="2154"/>
            <w:tcMar>
              <w:top w:w="90" w:type="dxa"/>
              <w:start w:w="100" w:type="dxa"/>
              <w:bottom w:w="90" w:type="dxa"/>
              <w:end w:w="100" w:type="dxa"/>
            </w:tcMar>
          </w:tcPr>
          <w:p>
            <w:pPr>
              <w:spacing w:after="0"/>
            </w:pPr>
            <w:r>
              <w:rPr>
                <w:sz w:val="15"/>
              </w:rPr>
              <w:t>IP address</w:t>
            </w:r>
          </w:p>
        </w:tc>
        <w:tc>
          <w:tcPr>
            <w:tcW w:type="dxa" w:w="5783"/>
            <w:tcMar>
              <w:top w:w="90" w:type="dxa"/>
              <w:start w:w="100" w:type="dxa"/>
              <w:bottom w:w="90" w:type="dxa"/>
              <w:end w:w="100" w:type="dxa"/>
            </w:tcMar>
          </w:tcPr>
          <w:p>
            <w:pPr>
              <w:spacing w:after="0"/>
            </w:pPr>
            <w:r>
              <w:rPr>
                <w:sz w:val="15"/>
              </w:rPr>
              <w:t>0 asks the tracker to use the sender address.</w:t>
            </w:r>
          </w:p>
        </w:tc>
      </w:tr>
      <w:tr>
        <w:trPr>
          <w:cantSplit/>
        </w:trPr>
        <w:tc>
          <w:tcPr>
            <w:tcW w:type="dxa" w:w="964"/>
            <w:tcMar>
              <w:top w:w="90" w:type="dxa"/>
              <w:start w:w="100" w:type="dxa"/>
              <w:bottom w:w="90" w:type="dxa"/>
              <w:end w:w="100" w:type="dxa"/>
            </w:tcMar>
          </w:tcPr>
          <w:p>
            <w:pPr>
              <w:spacing w:after="0"/>
            </w:pPr>
            <w:r>
              <w:rPr>
                <w:sz w:val="15"/>
              </w:rPr>
              <w:t>88</w:t>
            </w:r>
          </w:p>
        </w:tc>
        <w:tc>
          <w:tcPr>
            <w:tcW w:type="dxa" w:w="850"/>
            <w:tcMar>
              <w:top w:w="90" w:type="dxa"/>
              <w:start w:w="100" w:type="dxa"/>
              <w:bottom w:w="90" w:type="dxa"/>
              <w:end w:w="100" w:type="dxa"/>
            </w:tcMar>
          </w:tcPr>
          <w:p>
            <w:pPr>
              <w:spacing w:after="0"/>
            </w:pPr>
            <w:r>
              <w:rPr>
                <w:sz w:val="15"/>
              </w:rPr>
              <w:t>4</w:t>
            </w:r>
          </w:p>
        </w:tc>
        <w:tc>
          <w:tcPr>
            <w:tcW w:type="dxa" w:w="2154"/>
            <w:tcMar>
              <w:top w:w="90" w:type="dxa"/>
              <w:start w:w="100" w:type="dxa"/>
              <w:bottom w:w="90" w:type="dxa"/>
              <w:end w:w="100" w:type="dxa"/>
            </w:tcMar>
          </w:tcPr>
          <w:p>
            <w:pPr>
              <w:spacing w:after="0"/>
            </w:pPr>
            <w:r>
              <w:rPr>
                <w:sz w:val="15"/>
              </w:rPr>
              <w:t>key</w:t>
            </w:r>
          </w:p>
        </w:tc>
        <w:tc>
          <w:tcPr>
            <w:tcW w:type="dxa" w:w="5783"/>
            <w:tcMar>
              <w:top w:w="90" w:type="dxa"/>
              <w:start w:w="100" w:type="dxa"/>
              <w:bottom w:w="90" w:type="dxa"/>
              <w:end w:w="100" w:type="dxa"/>
            </w:tcMar>
          </w:tcPr>
          <w:p>
            <w:pPr>
              <w:spacing w:after="0"/>
            </w:pPr>
            <w:r>
              <w:rPr>
                <w:sz w:val="15"/>
              </w:rPr>
              <w:t>A random client key.</w:t>
            </w:r>
          </w:p>
        </w:tc>
      </w:tr>
      <w:tr>
        <w:trPr>
          <w:cantSplit/>
        </w:trPr>
        <w:tc>
          <w:tcPr>
            <w:tcW w:type="dxa" w:w="964"/>
            <w:tcMar>
              <w:top w:w="90" w:type="dxa"/>
              <w:start w:w="100" w:type="dxa"/>
              <w:bottom w:w="90" w:type="dxa"/>
              <w:end w:w="100" w:type="dxa"/>
            </w:tcMar>
          </w:tcPr>
          <w:p>
            <w:pPr>
              <w:spacing w:after="0"/>
            </w:pPr>
            <w:r>
              <w:rPr>
                <w:sz w:val="15"/>
              </w:rPr>
              <w:t>92</w:t>
            </w:r>
          </w:p>
        </w:tc>
        <w:tc>
          <w:tcPr>
            <w:tcW w:type="dxa" w:w="850"/>
            <w:tcMar>
              <w:top w:w="90" w:type="dxa"/>
              <w:start w:w="100" w:type="dxa"/>
              <w:bottom w:w="90" w:type="dxa"/>
              <w:end w:w="100" w:type="dxa"/>
            </w:tcMar>
          </w:tcPr>
          <w:p>
            <w:pPr>
              <w:spacing w:after="0"/>
            </w:pPr>
            <w:r>
              <w:rPr>
                <w:sz w:val="15"/>
              </w:rPr>
              <w:t>4</w:t>
            </w:r>
          </w:p>
        </w:tc>
        <w:tc>
          <w:tcPr>
            <w:tcW w:type="dxa" w:w="2154"/>
            <w:tcMar>
              <w:top w:w="90" w:type="dxa"/>
              <w:start w:w="100" w:type="dxa"/>
              <w:bottom w:w="90" w:type="dxa"/>
              <w:end w:w="100" w:type="dxa"/>
            </w:tcMar>
          </w:tcPr>
          <w:p>
            <w:pPr>
              <w:spacing w:after="0"/>
            </w:pPr>
            <w:r>
              <w:rPr>
                <w:sz w:val="15"/>
              </w:rPr>
              <w:t>num_want</w:t>
            </w:r>
          </w:p>
        </w:tc>
        <w:tc>
          <w:tcPr>
            <w:tcW w:type="dxa" w:w="5783"/>
            <w:tcMar>
              <w:top w:w="90" w:type="dxa"/>
              <w:start w:w="100" w:type="dxa"/>
              <w:bottom w:w="90" w:type="dxa"/>
              <w:end w:w="100" w:type="dxa"/>
            </w:tcMar>
          </w:tcPr>
          <w:p>
            <w:pPr>
              <w:spacing w:after="0"/>
            </w:pPr>
            <w:r>
              <w:rPr>
                <w:sz w:val="15"/>
              </w:rPr>
              <w:t>-1 asks for the tracker default.</w:t>
            </w:r>
          </w:p>
        </w:tc>
      </w:tr>
      <w:tr>
        <w:trPr>
          <w:cantSplit/>
        </w:trPr>
        <w:tc>
          <w:tcPr>
            <w:tcW w:type="dxa" w:w="964"/>
            <w:tcMar>
              <w:top w:w="90" w:type="dxa"/>
              <w:start w:w="100" w:type="dxa"/>
              <w:bottom w:w="90" w:type="dxa"/>
              <w:end w:w="100" w:type="dxa"/>
            </w:tcMar>
          </w:tcPr>
          <w:p>
            <w:pPr>
              <w:spacing w:after="0"/>
            </w:pPr>
            <w:r>
              <w:rPr>
                <w:sz w:val="15"/>
              </w:rPr>
              <w:t>96</w:t>
            </w:r>
          </w:p>
        </w:tc>
        <w:tc>
          <w:tcPr>
            <w:tcW w:type="dxa" w:w="850"/>
            <w:tcMar>
              <w:top w:w="90" w:type="dxa"/>
              <w:start w:w="100" w:type="dxa"/>
              <w:bottom w:w="90" w:type="dxa"/>
              <w:end w:w="100" w:type="dxa"/>
            </w:tcMar>
          </w:tcPr>
          <w:p>
            <w:pPr>
              <w:spacing w:after="0"/>
            </w:pPr>
            <w:r>
              <w:rPr>
                <w:sz w:val="15"/>
              </w:rPr>
              <w:t>2</w:t>
            </w:r>
          </w:p>
        </w:tc>
        <w:tc>
          <w:tcPr>
            <w:tcW w:type="dxa" w:w="2154"/>
            <w:tcMar>
              <w:top w:w="90" w:type="dxa"/>
              <w:start w:w="100" w:type="dxa"/>
              <w:bottom w:w="90" w:type="dxa"/>
              <w:end w:w="100" w:type="dxa"/>
            </w:tcMar>
          </w:tcPr>
          <w:p>
            <w:pPr>
              <w:spacing w:after="0"/>
            </w:pPr>
            <w:r>
              <w:rPr>
                <w:sz w:val="15"/>
              </w:rPr>
              <w:t>port</w:t>
            </w:r>
          </w:p>
        </w:tc>
        <w:tc>
          <w:tcPr>
            <w:tcW w:type="dxa" w:w="5783"/>
            <w:tcMar>
              <w:top w:w="90" w:type="dxa"/>
              <w:start w:w="100" w:type="dxa"/>
              <w:bottom w:w="90" w:type="dxa"/>
              <w:end w:w="100" w:type="dxa"/>
            </w:tcMar>
          </w:tcPr>
          <w:p>
            <w:pPr>
              <w:spacing w:after="0"/>
            </w:pPr>
            <w:r>
              <w:rPr>
                <w:sz w:val="15"/>
              </w:rPr>
              <w:t>6881 by default.</w:t>
            </w:r>
          </w:p>
        </w:tc>
      </w:tr>
    </w:tbl>
    <w:p>
      <w:pPr>
        <w:spacing w:after="0"/>
      </w:pPr>
    </w:p>
    <w:p>
      <w:r>
        <w:t>Total size: 98 bytes. Notice that event starts at offset 80 and IP starts at 84. Using offset 80 for the IP, as in the old article code, overwrites the event field.</w:t>
      </w:r>
    </w:p>
    <w:p>
      <w:pPr>
        <w:pStyle w:val="Heading2"/>
      </w:pPr>
      <w:r>
        <w:t>8.2 Generate one peer ID for the process</w:t>
      </w:r>
    </w:p>
    <w:p>
      <w:pPr>
        <w:keepNext/>
        <w:spacing w:before="100" w:after="40"/>
      </w:pPr>
      <w:r>
        <w:rPr>
          <w:b/>
          <w:color w:val="1F5A7A"/>
        </w:rPr>
        <w:t>src/util.js</w:t>
      </w:r>
    </w:p>
    <w:tbl>
      <w:tblPr>
        <w:tblW w:type="auto" w:w="0"/>
        <w:jc w:val="center"/>
        <w:tblLayout w:type="fixed"/>
        <w:tblLook w:firstColumn="1" w:firstRow="1" w:lastColumn="0" w:lastRow="0" w:noHBand="0" w:noVBand="1" w:val="04A0"/>
      </w:tblPr>
      <w:tblGrid>
        <w:gridCol w:w="10035"/>
      </w:tblGrid>
      <w:tr>
        <w:tc>
          <w:tcPr>
            <w:tcW w:type="dxa" w:w="10035"/>
            <w:vAlign w:val="top"/>
            <w:shd w:fill="F1F5F7"/>
            <w:tcMar>
              <w:top w:w="90" w:type="dxa"/>
              <w:start w:w="120" w:type="dxa"/>
              <w:bottom w:w="90" w:type="dxa"/>
              <w:end w:w="120" w:type="dxa"/>
            </w:tcMar>
          </w:tcPr>
          <w:p>
            <w:pPr>
              <w:pStyle w:val="Code"/>
            </w:pPr>
            <w:r>
              <w:t>import { Buffer } from 'node:buffer';</w:t>
            </w:r>
          </w:p>
          <w:p>
            <w:pPr>
              <w:pStyle w:val="Code"/>
            </w:pPr>
            <w:r>
              <w:t>import crypto from 'node:crypto';</w:t>
            </w:r>
          </w:p>
          <w:p>
            <w:pPr>
              <w:pStyle w:val="Code"/>
            </w:pPr>
            <w:r/>
          </w:p>
          <w:p>
            <w:pPr>
              <w:pStyle w:val="Code"/>
            </w:pPr>
            <w:r>
              <w:t>const PEER_ID_PREFIX = Buffer.from('-AT0002-', 'ascii');</w:t>
            </w:r>
          </w:p>
          <w:p>
            <w:pPr>
              <w:pStyle w:val="Code"/>
            </w:pPr>
            <w:r>
              <w:t>let peerId;</w:t>
            </w:r>
          </w:p>
          <w:p>
            <w:pPr>
              <w:pStyle w:val="Code"/>
            </w:pPr>
            <w:r/>
          </w:p>
          <w:p>
            <w:pPr>
              <w:pStyle w:val="Code"/>
            </w:pPr>
            <w:r>
              <w:t>export function getPeerId() {</w:t>
            </w:r>
          </w:p>
          <w:p>
            <w:pPr>
              <w:pStyle w:val="Code"/>
            </w:pPr>
            <w:r>
              <w:t xml:space="preserve">  if (!peerId) {</w:t>
            </w:r>
          </w:p>
          <w:p>
            <w:pPr>
              <w:pStyle w:val="Code"/>
            </w:pPr>
            <w:r>
              <w:t xml:space="preserve">    peerId = Buffer.concat([PEER_ID_PREFIX, crypto.randomBytes(12)]);</w:t>
            </w:r>
          </w:p>
          <w:p>
            <w:pPr>
              <w:pStyle w:val="Code"/>
            </w:pPr>
            <w:r>
              <w:t xml:space="preserve">  }</w:t>
            </w:r>
          </w:p>
          <w:p>
            <w:pPr>
              <w:pStyle w:val="Code"/>
            </w:pPr>
            <w:r/>
          </w:p>
          <w:p>
            <w:pPr>
              <w:pStyle w:val="Code"/>
            </w:pPr>
            <w:r>
              <w:t xml:space="preserve">  return peerId;</w:t>
            </w:r>
          </w:p>
          <w:p>
            <w:pPr>
              <w:pStyle w:val="Code"/>
            </w:pPr>
            <w:r>
              <w:t>}</w:t>
            </w:r>
          </w:p>
        </w:tc>
      </w:tr>
    </w:tbl>
    <w:p>
      <w:pPr>
        <w:spacing w:after="0"/>
      </w:pPr>
    </w:p>
    <w:p>
      <w:r>
        <w:t>The prefix is eight bytes and the random suffix is twelve bytes, producing exactly twenty bytes. The same peer ID is reused for tracker and peer messages during one program run. AT is simply an identifier chosen for this tutorial; it is not an officially registered client code.</w:t>
      </w:r>
    </w:p>
    <w:p>
      <w:pPr>
        <w:pStyle w:val="Heading2"/>
      </w:pPr>
      <w:r>
        <w:t>8.3 Calculate the info hash</w:t>
      </w:r>
    </w:p>
    <w:p>
      <w:pPr>
        <w:keepNext/>
        <w:spacing w:before="100" w:after="40"/>
      </w:pPr>
      <w:r>
        <w:rPr>
          <w:b/>
          <w:color w:val="1F5A7A"/>
        </w:rPr>
        <w:t>20-byte v1 torrent identifier</w:t>
      </w:r>
    </w:p>
    <w:tbl>
      <w:tblPr>
        <w:tblW w:type="auto" w:w="0"/>
        <w:jc w:val="center"/>
        <w:tblLayout w:type="fixed"/>
        <w:tblLook w:firstColumn="1" w:firstRow="1" w:lastColumn="0" w:lastRow="0" w:noHBand="0" w:noVBand="1" w:val="04A0"/>
      </w:tblPr>
      <w:tblGrid>
        <w:gridCol w:w="10035"/>
      </w:tblGrid>
      <w:tr>
        <w:tc>
          <w:tcPr>
            <w:tcW w:type="dxa" w:w="10035"/>
            <w:vAlign w:val="top"/>
            <w:shd w:fill="F1F5F7"/>
            <w:tcMar>
              <w:top w:w="90" w:type="dxa"/>
              <w:start w:w="120" w:type="dxa"/>
              <w:bottom w:w="90" w:type="dxa"/>
              <w:end w:w="120" w:type="dxa"/>
            </w:tcMar>
          </w:tcPr>
          <w:p>
            <w:pPr>
              <w:pStyle w:val="Code"/>
            </w:pPr>
            <w:r>
              <w:t>export function infoHash(torrent) {</w:t>
            </w:r>
          </w:p>
          <w:p>
            <w:pPr>
              <w:pStyle w:val="Code"/>
            </w:pPr>
            <w:r>
              <w:t xml:space="preserve">  const encodedInfo = bencode.encode(torrent.info);</w:t>
            </w:r>
          </w:p>
          <w:p>
            <w:pPr>
              <w:pStyle w:val="Code"/>
            </w:pPr>
            <w:r>
              <w:t xml:space="preserve">  return crypto.createHash('sha1').update(encodedInfo).digest();</w:t>
            </w:r>
          </w:p>
          <w:p>
            <w:pPr>
              <w:pStyle w:val="Code"/>
            </w:pPr>
            <w:r>
              <w:t>}</w:t>
            </w:r>
          </w:p>
        </w:tc>
      </w:tr>
    </w:tbl>
    <w:p>
      <w:pPr>
        <w:spacing w:after="0"/>
      </w:pPr>
    </w:p>
    <w:p>
      <w:r>
        <w:t>digest without an encoding argument returns a Buffer. Do not ask for a hex string here, because the protocol requires the raw 20 bytes, not 40 ASCII hex characters.</w:t>
      </w:r>
    </w:p>
    <w:p>
      <w:pPr>
        <w:pStyle w:val="Heading2"/>
      </w:pPr>
      <w:r>
        <w:t>8.4 Calculate torrent size with BigInt</w:t>
      </w:r>
    </w:p>
    <w:p>
      <w:pPr>
        <w:keepNext/>
        <w:spacing w:before="100" w:after="40"/>
      </w:pPr>
      <w:r>
        <w:rPr>
          <w:b/>
          <w:color w:val="1F5A7A"/>
        </w:rPr>
        <w:t>Single-file and multi-file size calculation</w:t>
      </w:r>
    </w:p>
    <w:tbl>
      <w:tblPr>
        <w:tblW w:type="auto" w:w="0"/>
        <w:jc w:val="center"/>
        <w:tblLayout w:type="fixed"/>
        <w:tblLook w:firstColumn="1" w:firstRow="1" w:lastColumn="0" w:lastRow="0" w:noHBand="0" w:noVBand="1" w:val="04A0"/>
      </w:tblPr>
      <w:tblGrid>
        <w:gridCol w:w="10035"/>
      </w:tblGrid>
      <w:tr>
        <w:tc>
          <w:tcPr>
            <w:tcW w:type="dxa" w:w="10035"/>
            <w:vAlign w:val="top"/>
            <w:shd w:fill="F1F5F7"/>
            <w:tcMar>
              <w:top w:w="90" w:type="dxa"/>
              <w:start w:w="120" w:type="dxa"/>
              <w:bottom w:w="90" w:type="dxa"/>
              <w:end w:w="120" w:type="dxa"/>
            </w:tcMar>
          </w:tcPr>
          <w:p>
            <w:pPr>
              <w:pStyle w:val="Code"/>
            </w:pPr>
            <w:r>
              <w:t>export function totalSizeBigInt(torrent) {</w:t>
            </w:r>
          </w:p>
          <w:p>
            <w:pPr>
              <w:pStyle w:val="Code"/>
            </w:pPr>
            <w:r>
              <w:t xml:space="preserve">  if (torrent.info.files) {</w:t>
            </w:r>
          </w:p>
          <w:p>
            <w:pPr>
              <w:pStyle w:val="Code"/>
            </w:pPr>
            <w:r>
              <w:t xml:space="preserve">    return torrent.info.files.reduce(</w:t>
            </w:r>
          </w:p>
          <w:p>
            <w:pPr>
              <w:pStyle w:val="Code"/>
            </w:pPr>
            <w:r>
              <w:t xml:space="preserve">      (total, file) =&gt; total + BigInt(file.length),</w:t>
            </w:r>
          </w:p>
          <w:p>
            <w:pPr>
              <w:pStyle w:val="Code"/>
            </w:pPr>
            <w:r>
              <w:t xml:space="preserve">      0n,</w:t>
            </w:r>
          </w:p>
          <w:p>
            <w:pPr>
              <w:pStyle w:val="Code"/>
            </w:pPr>
            <w:r>
              <w:t xml:space="preserve">    );</w:t>
            </w:r>
          </w:p>
          <w:p>
            <w:pPr>
              <w:pStyle w:val="Code"/>
            </w:pPr>
            <w:r>
              <w:t xml:space="preserve">  }</w:t>
            </w:r>
          </w:p>
          <w:p>
            <w:pPr>
              <w:pStyle w:val="Code"/>
            </w:pPr>
            <w:r/>
          </w:p>
          <w:p>
            <w:pPr>
              <w:pStyle w:val="Code"/>
            </w:pPr>
            <w:r>
              <w:t xml:space="preserve">  return BigInt(torrent.info.length);</w:t>
            </w:r>
          </w:p>
          <w:p>
            <w:pPr>
              <w:pStyle w:val="Code"/>
            </w:pPr>
            <w:r>
              <w:t>}</w:t>
            </w:r>
          </w:p>
        </w:tc>
      </w:tr>
    </w:tbl>
    <w:p>
      <w:pPr>
        <w:spacing w:after="0"/>
      </w:pPr>
    </w:p>
    <w:p>
      <w:r>
        <w:t>The final program rejects multi-file downloads, but calculating their total logical size remains useful and preserves the original tutorial's explanation. 0n is a BigInt zero. Every file length is converted to BigInt before addition.</w:t>
      </w:r>
    </w:p>
    <w:p>
      <w:pPr>
        <w:pStyle w:val="Heading2"/>
      </w:pPr>
      <w:r>
        <w:t>8.5 Build the announce request</w:t>
      </w:r>
    </w:p>
    <w:p>
      <w:pPr>
        <w:keepNext/>
        <w:spacing w:before="100" w:after="40"/>
      </w:pPr>
      <w:r>
        <w:rPr>
          <w:b/>
          <w:color w:val="1F5A7A"/>
        </w:rPr>
        <w:t>Announce request builder</w:t>
      </w:r>
    </w:p>
    <w:tbl>
      <w:tblPr>
        <w:tblW w:type="auto" w:w="0"/>
        <w:jc w:val="center"/>
        <w:tblLayout w:type="fixed"/>
        <w:tblLook w:firstColumn="1" w:firstRow="1" w:lastColumn="0" w:lastRow="0" w:noHBand="0" w:noVBand="1" w:val="04A0"/>
      </w:tblPr>
      <w:tblGrid>
        <w:gridCol w:w="10035"/>
      </w:tblGrid>
      <w:tr>
        <w:tc>
          <w:tcPr>
            <w:tcW w:type="dxa" w:w="10035"/>
            <w:vAlign w:val="top"/>
            <w:shd w:fill="F1F5F7"/>
            <w:tcMar>
              <w:top w:w="90" w:type="dxa"/>
              <w:start w:w="120" w:type="dxa"/>
              <w:bottom w:w="90" w:type="dxa"/>
              <w:end w:w="120" w:type="dxa"/>
            </w:tcMar>
          </w:tcPr>
          <w:p>
            <w:pPr>
              <w:pStyle w:val="Code"/>
            </w:pPr>
            <w:r>
              <w:rPr>
                <w:color w:val="697F8A"/>
              </w:rPr>
              <w:t xml:space="preserve"> 1 | </w:t>
            </w:r>
            <w:r>
              <w:t>export function buildAnnounceRequest(connectionId, torrent, port = 6881) {</w:t>
            </w:r>
          </w:p>
          <w:p>
            <w:pPr>
              <w:pStyle w:val="Code"/>
            </w:pPr>
            <w:r>
              <w:rPr>
                <w:color w:val="697F8A"/>
              </w:rPr>
              <w:t xml:space="preserve"> 2 | </w:t>
            </w:r>
            <w:r>
              <w:t xml:space="preserve">  if (connectionId.length !== 8) {</w:t>
            </w:r>
          </w:p>
          <w:p>
            <w:pPr>
              <w:pStyle w:val="Code"/>
            </w:pPr>
            <w:r>
              <w:rPr>
                <w:color w:val="697F8A"/>
              </w:rPr>
              <w:t xml:space="preserve"> 3 | </w:t>
            </w:r>
            <w:r>
              <w:t xml:space="preserve">    throw new Error('A UDP tracker connection ID must contain 8 bytes.');</w:t>
            </w:r>
          </w:p>
          <w:p>
            <w:pPr>
              <w:pStyle w:val="Code"/>
            </w:pPr>
            <w:r>
              <w:rPr>
                <w:color w:val="697F8A"/>
              </w:rPr>
              <w:t xml:space="preserve"> 4 | </w:t>
            </w:r>
            <w:r>
              <w:t xml:space="preserve">  }</w:t>
            </w:r>
          </w:p>
          <w:p>
            <w:pPr>
              <w:pStyle w:val="Code"/>
            </w:pPr>
            <w:r>
              <w:rPr>
                <w:color w:val="697F8A"/>
              </w:rPr>
              <w:t xml:space="preserve"> 5 | </w:t>
            </w:r>
            <w:r/>
          </w:p>
          <w:p>
            <w:pPr>
              <w:pStyle w:val="Code"/>
            </w:pPr>
            <w:r>
              <w:rPr>
                <w:color w:val="697F8A"/>
              </w:rPr>
              <w:t xml:space="preserve"> 6 | </w:t>
            </w:r>
            <w:r>
              <w:t xml:space="preserve">  const transactionId = randomUInt32();</w:t>
            </w:r>
          </w:p>
          <w:p>
            <w:pPr>
              <w:pStyle w:val="Code"/>
            </w:pPr>
            <w:r>
              <w:rPr>
                <w:color w:val="697F8A"/>
              </w:rPr>
              <w:t xml:space="preserve"> 7 | </w:t>
            </w:r>
            <w:r>
              <w:t xml:space="preserve">  const buffer = Buffer.alloc(98);</w:t>
            </w:r>
          </w:p>
          <w:p>
            <w:pPr>
              <w:pStyle w:val="Code"/>
            </w:pPr>
            <w:r>
              <w:rPr>
                <w:color w:val="697F8A"/>
              </w:rPr>
              <w:t xml:space="preserve"> 8 | </w:t>
            </w:r>
            <w:r/>
          </w:p>
          <w:p>
            <w:pPr>
              <w:pStyle w:val="Code"/>
            </w:pPr>
            <w:r>
              <w:rPr>
                <w:color w:val="697F8A"/>
              </w:rPr>
              <w:t xml:space="preserve"> 9 | </w:t>
            </w:r>
            <w:r>
              <w:t xml:space="preserve">  connectionId.copy(buffer, 0);</w:t>
            </w:r>
          </w:p>
          <w:p>
            <w:pPr>
              <w:pStyle w:val="Code"/>
            </w:pPr>
            <w:r>
              <w:rPr>
                <w:color w:val="697F8A"/>
              </w:rPr>
              <w:t xml:space="preserve">10 | </w:t>
            </w:r>
            <w:r>
              <w:t xml:space="preserve">  buffer.writeUInt32BE(1, 8);</w:t>
            </w:r>
          </w:p>
          <w:p>
            <w:pPr>
              <w:pStyle w:val="Code"/>
            </w:pPr>
            <w:r>
              <w:rPr>
                <w:color w:val="697F8A"/>
              </w:rPr>
              <w:t xml:space="preserve">11 | </w:t>
            </w:r>
            <w:r>
              <w:t xml:space="preserve">  buffer.writeUInt32BE(transactionId, 12);</w:t>
            </w:r>
          </w:p>
          <w:p>
            <w:pPr>
              <w:pStyle w:val="Code"/>
            </w:pPr>
            <w:r>
              <w:rPr>
                <w:color w:val="697F8A"/>
              </w:rPr>
              <w:t xml:space="preserve">12 | </w:t>
            </w:r>
            <w:r>
              <w:t xml:space="preserve">  infoHash(torrent).copy(buffer, 16);</w:t>
            </w:r>
          </w:p>
          <w:p>
            <w:pPr>
              <w:pStyle w:val="Code"/>
            </w:pPr>
            <w:r>
              <w:rPr>
                <w:color w:val="697F8A"/>
              </w:rPr>
              <w:t xml:space="preserve">13 | </w:t>
            </w:r>
            <w:r>
              <w:t xml:space="preserve">  getPeerId().copy(buffer, 36);</w:t>
            </w:r>
          </w:p>
          <w:p>
            <w:pPr>
              <w:pStyle w:val="Code"/>
            </w:pPr>
            <w:r>
              <w:rPr>
                <w:color w:val="697F8A"/>
              </w:rPr>
              <w:t xml:space="preserve">14 | </w:t>
            </w:r>
            <w:r>
              <w:t xml:space="preserve">  buffer.writeBigUInt64BE(0n, 56);</w:t>
            </w:r>
          </w:p>
          <w:p>
            <w:pPr>
              <w:pStyle w:val="Code"/>
            </w:pPr>
            <w:r>
              <w:rPr>
                <w:color w:val="697F8A"/>
              </w:rPr>
              <w:t xml:space="preserve">15 | </w:t>
            </w:r>
            <w:r>
              <w:t xml:space="preserve">  buffer.writeBigUInt64BE(totalSizeBigInt(torrent), 64);</w:t>
            </w:r>
          </w:p>
          <w:p>
            <w:pPr>
              <w:pStyle w:val="Code"/>
            </w:pPr>
            <w:r>
              <w:rPr>
                <w:color w:val="697F8A"/>
              </w:rPr>
              <w:t xml:space="preserve">16 | </w:t>
            </w:r>
            <w:r>
              <w:t xml:space="preserve">  buffer.writeBigUInt64BE(0n, 72);</w:t>
            </w:r>
          </w:p>
          <w:p>
            <w:pPr>
              <w:pStyle w:val="Code"/>
            </w:pPr>
            <w:r>
              <w:rPr>
                <w:color w:val="697F8A"/>
              </w:rPr>
              <w:t xml:space="preserve">17 | </w:t>
            </w:r>
            <w:r>
              <w:t xml:space="preserve">  buffer.writeUInt32BE(2, 80);</w:t>
            </w:r>
          </w:p>
          <w:p>
            <w:pPr>
              <w:pStyle w:val="Code"/>
            </w:pPr>
            <w:r>
              <w:rPr>
                <w:color w:val="697F8A"/>
              </w:rPr>
              <w:t xml:space="preserve">18 | </w:t>
            </w:r>
            <w:r>
              <w:t xml:space="preserve">  buffer.writeUInt32BE(0, 84);</w:t>
            </w:r>
          </w:p>
          <w:p>
            <w:pPr>
              <w:pStyle w:val="Code"/>
            </w:pPr>
            <w:r>
              <w:rPr>
                <w:color w:val="697F8A"/>
              </w:rPr>
              <w:t xml:space="preserve">19 | </w:t>
            </w:r>
            <w:r>
              <w:t xml:space="preserve">  buffer.writeUInt32BE(randomUInt32(), 88);</w:t>
            </w:r>
          </w:p>
          <w:p>
            <w:pPr>
              <w:pStyle w:val="Code"/>
            </w:pPr>
            <w:r>
              <w:rPr>
                <w:color w:val="697F8A"/>
              </w:rPr>
              <w:t xml:space="preserve">20 | </w:t>
            </w:r>
            <w:r>
              <w:t xml:space="preserve">  buffer.writeInt32BE(-1, 92);</w:t>
            </w:r>
          </w:p>
          <w:p>
            <w:pPr>
              <w:pStyle w:val="Code"/>
            </w:pPr>
            <w:r>
              <w:rPr>
                <w:color w:val="697F8A"/>
              </w:rPr>
              <w:t xml:space="preserve">21 | </w:t>
            </w:r>
            <w:r>
              <w:t xml:space="preserve">  buffer.writeUInt16BE(port, 96);</w:t>
            </w:r>
          </w:p>
          <w:p>
            <w:pPr>
              <w:pStyle w:val="Code"/>
            </w:pPr>
            <w:r>
              <w:rPr>
                <w:color w:val="697F8A"/>
              </w:rPr>
              <w:t xml:space="preserve">22 | </w:t>
            </w:r>
            <w:r/>
          </w:p>
          <w:p>
            <w:pPr>
              <w:pStyle w:val="Code"/>
            </w:pPr>
            <w:r>
              <w:rPr>
                <w:color w:val="697F8A"/>
              </w:rPr>
              <w:t xml:space="preserve">23 | </w:t>
            </w:r>
            <w:r>
              <w:t xml:space="preserve">  return { buffer, transactionId };</w:t>
            </w:r>
          </w:p>
          <w:p>
            <w:pPr>
              <w:pStyle w:val="Code"/>
            </w:pPr>
            <w:r>
              <w:rPr>
                <w:color w:val="697F8A"/>
              </w:rPr>
              <w:t xml:space="preserve">24 | </w:t>
            </w:r>
            <w:r>
              <w:t>}</w:t>
            </w:r>
          </w:p>
        </w:tc>
      </w:tr>
    </w:tbl>
    <w:p>
      <w:pPr>
        <w:spacing w:after="0"/>
      </w:pPr>
    </w:p>
    <w:p>
      <w:pPr>
        <w:pStyle w:val="Heading2"/>
      </w:pPr>
      <w:r>
        <w:t>8.6 Announce response layout</w:t>
      </w:r>
    </w:p>
    <w:tbl>
      <w:tblPr>
        <w:tblStyle w:val="TableGrid"/>
        <w:tblW w:type="auto" w:w="0"/>
        <w:jc w:val="center"/>
        <w:tblLayout w:type="fixed"/>
        <w:tblLook w:firstColumn="1" w:firstRow="1" w:lastColumn="0" w:lastRow="0" w:noHBand="0" w:noVBand="1" w:val="04A0"/>
      </w:tblPr>
      <w:tblGrid>
        <w:gridCol w:w="1304"/>
        <w:gridCol w:w="1701"/>
        <w:gridCol w:w="6746"/>
      </w:tblGrid>
      <w:tr>
        <w:trPr>
          <w:tblHeader w:val="true"/>
        </w:trPr>
        <w:tc>
          <w:tcPr>
            <w:tcW w:type="dxa" w:w="1304"/>
            <w:shd w:fill="DCEAF0"/>
            <w:tcMar>
              <w:top w:w="90" w:type="dxa"/>
              <w:start w:w="100" w:type="dxa"/>
              <w:bottom w:w="90" w:type="dxa"/>
              <w:end w:w="100" w:type="dxa"/>
            </w:tcMar>
          </w:tcPr>
          <w:p>
            <w:r>
              <w:rPr>
                <w:b/>
                <w:color w:val="1F4A5E"/>
                <w:sz w:val="16"/>
              </w:rPr>
              <w:t>Offset</w:t>
            </w:r>
          </w:p>
        </w:tc>
        <w:tc>
          <w:tcPr>
            <w:tcW w:type="dxa" w:w="1701"/>
            <w:shd w:fill="DCEAF0"/>
            <w:tcMar>
              <w:top w:w="90" w:type="dxa"/>
              <w:start w:w="100" w:type="dxa"/>
              <w:bottom w:w="90" w:type="dxa"/>
              <w:end w:w="100" w:type="dxa"/>
            </w:tcMar>
          </w:tcPr>
          <w:p>
            <w:r>
              <w:rPr>
                <w:b/>
                <w:color w:val="1F4A5E"/>
                <w:sz w:val="16"/>
              </w:rPr>
              <w:t>Size</w:t>
            </w:r>
          </w:p>
        </w:tc>
        <w:tc>
          <w:tcPr>
            <w:tcW w:type="dxa" w:w="6746"/>
            <w:shd w:fill="DCEAF0"/>
            <w:tcMar>
              <w:top w:w="90" w:type="dxa"/>
              <w:start w:w="100" w:type="dxa"/>
              <w:bottom w:w="90" w:type="dxa"/>
              <w:end w:w="100" w:type="dxa"/>
            </w:tcMar>
          </w:tcPr>
          <w:p>
            <w:r>
              <w:rPr>
                <w:b/>
                <w:color w:val="1F4A5E"/>
                <w:sz w:val="16"/>
              </w:rPr>
              <w:t>Field</w:t>
            </w:r>
          </w:p>
        </w:tc>
      </w:tr>
      <w:tr>
        <w:trPr>
          <w:cantSplit/>
        </w:trPr>
        <w:tc>
          <w:tcPr>
            <w:tcW w:type="dxa" w:w="1304"/>
            <w:tcMar>
              <w:top w:w="90" w:type="dxa"/>
              <w:start w:w="100" w:type="dxa"/>
              <w:bottom w:w="90" w:type="dxa"/>
              <w:end w:w="100" w:type="dxa"/>
            </w:tcMar>
          </w:tcPr>
          <w:p>
            <w:pPr>
              <w:spacing w:after="0"/>
            </w:pPr>
            <w:r>
              <w:rPr>
                <w:sz w:val="16"/>
              </w:rPr>
              <w:t>0</w:t>
            </w:r>
          </w:p>
        </w:tc>
        <w:tc>
          <w:tcPr>
            <w:tcW w:type="dxa" w:w="1701"/>
            <w:tcMar>
              <w:top w:w="90" w:type="dxa"/>
              <w:start w:w="100" w:type="dxa"/>
              <w:bottom w:w="90" w:type="dxa"/>
              <w:end w:w="100" w:type="dxa"/>
            </w:tcMar>
          </w:tcPr>
          <w:p>
            <w:pPr>
              <w:spacing w:after="0"/>
            </w:pPr>
            <w:r>
              <w:rPr>
                <w:sz w:val="16"/>
              </w:rPr>
              <w:t>4</w:t>
            </w:r>
          </w:p>
        </w:tc>
        <w:tc>
          <w:tcPr>
            <w:tcW w:type="dxa" w:w="6746"/>
            <w:tcMar>
              <w:top w:w="90" w:type="dxa"/>
              <w:start w:w="100" w:type="dxa"/>
              <w:bottom w:w="90" w:type="dxa"/>
              <w:end w:w="100" w:type="dxa"/>
            </w:tcMar>
          </w:tcPr>
          <w:p>
            <w:pPr>
              <w:spacing w:after="0"/>
            </w:pPr>
            <w:r>
              <w:rPr>
                <w:sz w:val="16"/>
              </w:rPr>
              <w:t>Action 1.</w:t>
            </w:r>
          </w:p>
        </w:tc>
      </w:tr>
      <w:tr>
        <w:trPr>
          <w:cantSplit/>
        </w:trPr>
        <w:tc>
          <w:tcPr>
            <w:tcW w:type="dxa" w:w="1304"/>
            <w:tcMar>
              <w:top w:w="90" w:type="dxa"/>
              <w:start w:w="100" w:type="dxa"/>
              <w:bottom w:w="90" w:type="dxa"/>
              <w:end w:w="100" w:type="dxa"/>
            </w:tcMar>
          </w:tcPr>
          <w:p>
            <w:pPr>
              <w:spacing w:after="0"/>
            </w:pPr>
            <w:r>
              <w:rPr>
                <w:sz w:val="16"/>
              </w:rPr>
              <w:t>4</w:t>
            </w:r>
          </w:p>
        </w:tc>
        <w:tc>
          <w:tcPr>
            <w:tcW w:type="dxa" w:w="1701"/>
            <w:tcMar>
              <w:top w:w="90" w:type="dxa"/>
              <w:start w:w="100" w:type="dxa"/>
              <w:bottom w:w="90" w:type="dxa"/>
              <w:end w:w="100" w:type="dxa"/>
            </w:tcMar>
          </w:tcPr>
          <w:p>
            <w:pPr>
              <w:spacing w:after="0"/>
            </w:pPr>
            <w:r>
              <w:rPr>
                <w:sz w:val="16"/>
              </w:rPr>
              <w:t>4</w:t>
            </w:r>
          </w:p>
        </w:tc>
        <w:tc>
          <w:tcPr>
            <w:tcW w:type="dxa" w:w="6746"/>
            <w:tcMar>
              <w:top w:w="90" w:type="dxa"/>
              <w:start w:w="100" w:type="dxa"/>
              <w:bottom w:w="90" w:type="dxa"/>
              <w:end w:w="100" w:type="dxa"/>
            </w:tcMar>
          </w:tcPr>
          <w:p>
            <w:pPr>
              <w:spacing w:after="0"/>
            </w:pPr>
            <w:r>
              <w:rPr>
                <w:sz w:val="16"/>
              </w:rPr>
              <w:t>Matching transaction ID.</w:t>
            </w:r>
          </w:p>
        </w:tc>
      </w:tr>
      <w:tr>
        <w:trPr>
          <w:cantSplit/>
        </w:trPr>
        <w:tc>
          <w:tcPr>
            <w:tcW w:type="dxa" w:w="1304"/>
            <w:tcMar>
              <w:top w:w="90" w:type="dxa"/>
              <w:start w:w="100" w:type="dxa"/>
              <w:bottom w:w="90" w:type="dxa"/>
              <w:end w:w="100" w:type="dxa"/>
            </w:tcMar>
          </w:tcPr>
          <w:p>
            <w:pPr>
              <w:spacing w:after="0"/>
            </w:pPr>
            <w:r>
              <w:rPr>
                <w:sz w:val="16"/>
              </w:rPr>
              <w:t>8</w:t>
            </w:r>
          </w:p>
        </w:tc>
        <w:tc>
          <w:tcPr>
            <w:tcW w:type="dxa" w:w="1701"/>
            <w:tcMar>
              <w:top w:w="90" w:type="dxa"/>
              <w:start w:w="100" w:type="dxa"/>
              <w:bottom w:w="90" w:type="dxa"/>
              <w:end w:w="100" w:type="dxa"/>
            </w:tcMar>
          </w:tcPr>
          <w:p>
            <w:pPr>
              <w:spacing w:after="0"/>
            </w:pPr>
            <w:r>
              <w:rPr>
                <w:sz w:val="16"/>
              </w:rPr>
              <w:t>4</w:t>
            </w:r>
          </w:p>
        </w:tc>
        <w:tc>
          <w:tcPr>
            <w:tcW w:type="dxa" w:w="6746"/>
            <w:tcMar>
              <w:top w:w="90" w:type="dxa"/>
              <w:start w:w="100" w:type="dxa"/>
              <w:bottom w:w="90" w:type="dxa"/>
              <w:end w:w="100" w:type="dxa"/>
            </w:tcMar>
          </w:tcPr>
          <w:p>
            <w:pPr>
              <w:spacing w:after="0"/>
            </w:pPr>
            <w:r>
              <w:rPr>
                <w:sz w:val="16"/>
              </w:rPr>
              <w:t>Interval in seconds before a normal re-announce.</w:t>
            </w:r>
          </w:p>
        </w:tc>
      </w:tr>
      <w:tr>
        <w:trPr>
          <w:cantSplit/>
        </w:trPr>
        <w:tc>
          <w:tcPr>
            <w:tcW w:type="dxa" w:w="1304"/>
            <w:tcMar>
              <w:top w:w="90" w:type="dxa"/>
              <w:start w:w="100" w:type="dxa"/>
              <w:bottom w:w="90" w:type="dxa"/>
              <w:end w:w="100" w:type="dxa"/>
            </w:tcMar>
          </w:tcPr>
          <w:p>
            <w:pPr>
              <w:spacing w:after="0"/>
            </w:pPr>
            <w:r>
              <w:rPr>
                <w:sz w:val="16"/>
              </w:rPr>
              <w:t>12</w:t>
            </w:r>
          </w:p>
        </w:tc>
        <w:tc>
          <w:tcPr>
            <w:tcW w:type="dxa" w:w="1701"/>
            <w:tcMar>
              <w:top w:w="90" w:type="dxa"/>
              <w:start w:w="100" w:type="dxa"/>
              <w:bottom w:w="90" w:type="dxa"/>
              <w:end w:w="100" w:type="dxa"/>
            </w:tcMar>
          </w:tcPr>
          <w:p>
            <w:pPr>
              <w:spacing w:after="0"/>
            </w:pPr>
            <w:r>
              <w:rPr>
                <w:sz w:val="16"/>
              </w:rPr>
              <w:t>4</w:t>
            </w:r>
          </w:p>
        </w:tc>
        <w:tc>
          <w:tcPr>
            <w:tcW w:type="dxa" w:w="6746"/>
            <w:tcMar>
              <w:top w:w="90" w:type="dxa"/>
              <w:start w:w="100" w:type="dxa"/>
              <w:bottom w:w="90" w:type="dxa"/>
              <w:end w:w="100" w:type="dxa"/>
            </w:tcMar>
          </w:tcPr>
          <w:p>
            <w:pPr>
              <w:spacing w:after="0"/>
            </w:pPr>
            <w:r>
              <w:rPr>
                <w:sz w:val="16"/>
              </w:rPr>
              <w:t>Leechers / incomplete peers.</w:t>
            </w:r>
          </w:p>
        </w:tc>
      </w:tr>
      <w:tr>
        <w:trPr>
          <w:cantSplit/>
        </w:trPr>
        <w:tc>
          <w:tcPr>
            <w:tcW w:type="dxa" w:w="1304"/>
            <w:tcMar>
              <w:top w:w="90" w:type="dxa"/>
              <w:start w:w="100" w:type="dxa"/>
              <w:bottom w:w="90" w:type="dxa"/>
              <w:end w:w="100" w:type="dxa"/>
            </w:tcMar>
          </w:tcPr>
          <w:p>
            <w:pPr>
              <w:spacing w:after="0"/>
            </w:pPr>
            <w:r>
              <w:rPr>
                <w:sz w:val="16"/>
              </w:rPr>
              <w:t>16</w:t>
            </w:r>
          </w:p>
        </w:tc>
        <w:tc>
          <w:tcPr>
            <w:tcW w:type="dxa" w:w="1701"/>
            <w:tcMar>
              <w:top w:w="90" w:type="dxa"/>
              <w:start w:w="100" w:type="dxa"/>
              <w:bottom w:w="90" w:type="dxa"/>
              <w:end w:w="100" w:type="dxa"/>
            </w:tcMar>
          </w:tcPr>
          <w:p>
            <w:pPr>
              <w:spacing w:after="0"/>
            </w:pPr>
            <w:r>
              <w:rPr>
                <w:sz w:val="16"/>
              </w:rPr>
              <w:t>4</w:t>
            </w:r>
          </w:p>
        </w:tc>
        <w:tc>
          <w:tcPr>
            <w:tcW w:type="dxa" w:w="6746"/>
            <w:tcMar>
              <w:top w:w="90" w:type="dxa"/>
              <w:start w:w="100" w:type="dxa"/>
              <w:bottom w:w="90" w:type="dxa"/>
              <w:end w:w="100" w:type="dxa"/>
            </w:tcMar>
          </w:tcPr>
          <w:p>
            <w:pPr>
              <w:spacing w:after="0"/>
            </w:pPr>
            <w:r>
              <w:rPr>
                <w:sz w:val="16"/>
              </w:rPr>
              <w:t>Seeders / complete peers.</w:t>
            </w:r>
          </w:p>
        </w:tc>
      </w:tr>
      <w:tr>
        <w:trPr>
          <w:cantSplit/>
        </w:trPr>
        <w:tc>
          <w:tcPr>
            <w:tcW w:type="dxa" w:w="1304"/>
            <w:tcMar>
              <w:top w:w="90" w:type="dxa"/>
              <w:start w:w="100" w:type="dxa"/>
              <w:bottom w:w="90" w:type="dxa"/>
              <w:end w:w="100" w:type="dxa"/>
            </w:tcMar>
          </w:tcPr>
          <w:p>
            <w:pPr>
              <w:spacing w:after="0"/>
            </w:pPr>
            <w:r>
              <w:rPr>
                <w:sz w:val="16"/>
              </w:rPr>
              <w:t>20...</w:t>
            </w:r>
          </w:p>
        </w:tc>
        <w:tc>
          <w:tcPr>
            <w:tcW w:type="dxa" w:w="1701"/>
            <w:tcMar>
              <w:top w:w="90" w:type="dxa"/>
              <w:start w:w="100" w:type="dxa"/>
              <w:bottom w:w="90" w:type="dxa"/>
              <w:end w:w="100" w:type="dxa"/>
            </w:tcMar>
          </w:tcPr>
          <w:p>
            <w:pPr>
              <w:spacing w:after="0"/>
            </w:pPr>
            <w:r>
              <w:rPr>
                <w:sz w:val="16"/>
              </w:rPr>
              <w:t>6 per peer</w:t>
            </w:r>
          </w:p>
        </w:tc>
        <w:tc>
          <w:tcPr>
            <w:tcW w:type="dxa" w:w="6746"/>
            <w:tcMar>
              <w:top w:w="90" w:type="dxa"/>
              <w:start w:w="100" w:type="dxa"/>
              <w:bottom w:w="90" w:type="dxa"/>
              <w:end w:w="100" w:type="dxa"/>
            </w:tcMar>
          </w:tcPr>
          <w:p>
            <w:pPr>
              <w:spacing w:after="0"/>
            </w:pPr>
            <w:r>
              <w:rPr>
                <w:sz w:val="16"/>
              </w:rPr>
              <w:t>Compact IPv4 peers: 4 address bytes + 2-byte port.</w:t>
            </w:r>
          </w:p>
        </w:tc>
      </w:tr>
    </w:tbl>
    <w:p>
      <w:pPr>
        <w:spacing w:after="0"/>
      </w:pPr>
    </w:p>
    <w:p>
      <w:r>
        <w:t>The older article parser read leechers at offset 8 and seeders at 12, skipping interval and shifting the meanings. The corrected parser follows BEP 15.</w:t>
      </w:r>
    </w:p>
    <w:p>
      <w:pPr>
        <w:pStyle w:val="Heading2"/>
      </w:pPr>
      <w:r>
        <w:t>8.7 Parse compact peers</w:t>
      </w:r>
    </w:p>
    <w:p>
      <w:pPr>
        <w:keepNext/>
        <w:spacing w:before="100" w:after="40"/>
      </w:pPr>
      <w:r>
        <w:rPr>
          <w:b/>
          <w:color w:val="1F5A7A"/>
        </w:rPr>
        <w:t>Correct announce response parser</w:t>
      </w:r>
    </w:p>
    <w:tbl>
      <w:tblPr>
        <w:tblW w:type="auto" w:w="0"/>
        <w:jc w:val="center"/>
        <w:tblLayout w:type="fixed"/>
        <w:tblLook w:firstColumn="1" w:firstRow="1" w:lastColumn="0" w:lastRow="0" w:noHBand="0" w:noVBand="1" w:val="04A0"/>
      </w:tblPr>
      <w:tblGrid>
        <w:gridCol w:w="10035"/>
      </w:tblGrid>
      <w:tr>
        <w:tc>
          <w:tcPr>
            <w:tcW w:type="dxa" w:w="10035"/>
            <w:vAlign w:val="top"/>
            <w:shd w:fill="F1F5F7"/>
            <w:tcMar>
              <w:top w:w="90" w:type="dxa"/>
              <w:start w:w="120" w:type="dxa"/>
              <w:bottom w:w="90" w:type="dxa"/>
              <w:end w:w="120" w:type="dxa"/>
            </w:tcMar>
          </w:tcPr>
          <w:p>
            <w:pPr>
              <w:pStyle w:val="Code"/>
            </w:pPr>
            <w:r>
              <w:t>export function parseAnnounceResponse(response, expectedTransactionId) {</w:t>
            </w:r>
          </w:p>
          <w:p>
            <w:pPr>
              <w:pStyle w:val="Code"/>
            </w:pPr>
            <w:r>
              <w:t xml:space="preserve">  ensureTrackerResponse(response, 20, 1, expectedTransactionId);</w:t>
            </w:r>
          </w:p>
          <w:p>
            <w:pPr>
              <w:pStyle w:val="Code"/>
            </w:pPr>
            <w:r/>
          </w:p>
          <w:p>
            <w:pPr>
              <w:pStyle w:val="Code"/>
            </w:pPr>
            <w:r>
              <w:t xml:space="preserve">  if ((response.length - 20) % 6 !== 0) {</w:t>
            </w:r>
          </w:p>
          <w:p>
            <w:pPr>
              <w:pStyle w:val="Code"/>
            </w:pPr>
            <w:r>
              <w:t xml:space="preserve">    throw new Error('Tracker returned a malformed compact peer list.');</w:t>
            </w:r>
          </w:p>
          <w:p>
            <w:pPr>
              <w:pStyle w:val="Code"/>
            </w:pPr>
            <w:r>
              <w:t xml:space="preserve">  }</w:t>
            </w:r>
          </w:p>
          <w:p>
            <w:pPr>
              <w:pStyle w:val="Code"/>
            </w:pPr>
            <w:r/>
          </w:p>
          <w:p>
            <w:pPr>
              <w:pStyle w:val="Code"/>
            </w:pPr>
            <w:r>
              <w:t xml:space="preserve">  const peers = [];</w:t>
            </w:r>
          </w:p>
          <w:p>
            <w:pPr>
              <w:pStyle w:val="Code"/>
            </w:pPr>
            <w:r/>
          </w:p>
          <w:p>
            <w:pPr>
              <w:pStyle w:val="Code"/>
            </w:pPr>
            <w:r>
              <w:t xml:space="preserve">  for (let offset = 20; offset &lt; response.length; offset += 6) {</w:t>
            </w:r>
          </w:p>
          <w:p>
            <w:pPr>
              <w:pStyle w:val="Code"/>
            </w:pPr>
            <w:r>
              <w:t xml:space="preserve">    peers.push({</w:t>
            </w:r>
          </w:p>
          <w:p>
            <w:pPr>
              <w:pStyle w:val="Code"/>
            </w:pPr>
            <w:r>
              <w:t xml:space="preserve">      ip: [</w:t>
            </w:r>
          </w:p>
          <w:p>
            <w:pPr>
              <w:pStyle w:val="Code"/>
            </w:pPr>
            <w:r>
              <w:t xml:space="preserve">        response[offset],</w:t>
            </w:r>
          </w:p>
          <w:p>
            <w:pPr>
              <w:pStyle w:val="Code"/>
            </w:pPr>
            <w:r>
              <w:t xml:space="preserve">        response[offset + 1],</w:t>
            </w:r>
          </w:p>
          <w:p>
            <w:pPr>
              <w:pStyle w:val="Code"/>
            </w:pPr>
            <w:r>
              <w:t xml:space="preserve">        response[offset + 2],</w:t>
            </w:r>
          </w:p>
          <w:p>
            <w:pPr>
              <w:pStyle w:val="Code"/>
            </w:pPr>
            <w:r>
              <w:t xml:space="preserve">        response[offset + 3],</w:t>
            </w:r>
          </w:p>
          <w:p>
            <w:pPr>
              <w:pStyle w:val="Code"/>
            </w:pPr>
            <w:r>
              <w:t xml:space="preserve">      ].join('.'),</w:t>
            </w:r>
          </w:p>
          <w:p>
            <w:pPr>
              <w:pStyle w:val="Code"/>
            </w:pPr>
            <w:r>
              <w:t xml:space="preserve">      port: response.readUInt16BE(offset + 4),</w:t>
            </w:r>
          </w:p>
          <w:p>
            <w:pPr>
              <w:pStyle w:val="Code"/>
            </w:pPr>
            <w:r>
              <w:t xml:space="preserve">    });</w:t>
            </w:r>
          </w:p>
          <w:p>
            <w:pPr>
              <w:pStyle w:val="Code"/>
            </w:pPr>
            <w:r>
              <w:t xml:space="preserve">  }</w:t>
            </w:r>
          </w:p>
          <w:p>
            <w:pPr>
              <w:pStyle w:val="Code"/>
            </w:pPr>
            <w:r/>
          </w:p>
          <w:p>
            <w:pPr>
              <w:pStyle w:val="Code"/>
            </w:pPr>
            <w:r>
              <w:t xml:space="preserve">  return {</w:t>
            </w:r>
          </w:p>
          <w:p>
            <w:pPr>
              <w:pStyle w:val="Code"/>
            </w:pPr>
            <w:r>
              <w:t xml:space="preserve">    action: response.readUInt32BE(0),</w:t>
            </w:r>
          </w:p>
          <w:p>
            <w:pPr>
              <w:pStyle w:val="Code"/>
            </w:pPr>
            <w:r>
              <w:t xml:space="preserve">    transactionId: response.readUInt32BE(4),</w:t>
            </w:r>
          </w:p>
          <w:p>
            <w:pPr>
              <w:pStyle w:val="Code"/>
            </w:pPr>
            <w:r>
              <w:t xml:space="preserve">    interval: response.readUInt32BE(8),</w:t>
            </w:r>
          </w:p>
          <w:p>
            <w:pPr>
              <w:pStyle w:val="Code"/>
            </w:pPr>
            <w:r>
              <w:t xml:space="preserve">    leechers: response.readUInt32BE(12),</w:t>
            </w:r>
          </w:p>
          <w:p>
            <w:pPr>
              <w:pStyle w:val="Code"/>
            </w:pPr>
            <w:r>
              <w:t xml:space="preserve">    seeders: response.readUInt32BE(16),</w:t>
            </w:r>
          </w:p>
          <w:p>
            <w:pPr>
              <w:pStyle w:val="Code"/>
            </w:pPr>
            <w:r>
              <w:t xml:space="preserve">    peers,</w:t>
            </w:r>
          </w:p>
          <w:p>
            <w:pPr>
              <w:pStyle w:val="Code"/>
            </w:pPr>
            <w:r>
              <w:t xml:space="preserve">  };</w:t>
            </w:r>
          </w:p>
          <w:p>
            <w:pPr>
              <w:pStyle w:val="Code"/>
            </w:pPr>
            <w:r>
              <w:t>}</w:t>
            </w:r>
          </w:p>
        </w:tc>
      </w:tr>
    </w:tbl>
    <w:p>
      <w:pPr>
        <w:spacing w:after="0"/>
      </w:pPr>
    </w:p>
    <w:p>
      <w:pPr>
        <w:pStyle w:val="Heading2"/>
      </w:pPr>
      <w:r>
        <w:t>8.8 Send, timeout, retry, and match</w:t>
      </w:r>
    </w:p>
    <w:p>
      <w:r>
        <w:t>sendOnce attaches temporary message and error listeners, starts a timer, sends the packet, and resolves only when a response has the correct transaction ID and an expected action. Cleanup removes listeners and the timer so later exchanges do not accidentally process the same packet.</w:t>
      </w:r>
    </w:p>
    <w:p>
      <w:pPr>
        <w:keepNext/>
        <w:spacing w:before="100" w:after="40"/>
      </w:pPr>
      <w:r>
        <w:rPr>
          <w:b/>
          <w:color w:val="1F5A7A"/>
        </w:rPr>
        <w:t>Exponential timeout sequence</w:t>
      </w:r>
    </w:p>
    <w:tbl>
      <w:tblPr>
        <w:tblW w:type="auto" w:w="0"/>
        <w:jc w:val="center"/>
        <w:tblLayout w:type="fixed"/>
        <w:tblLook w:firstColumn="1" w:firstRow="1" w:lastColumn="0" w:lastRow="0" w:noHBand="0" w:noVBand="1" w:val="04A0"/>
      </w:tblPr>
      <w:tblGrid>
        <w:gridCol w:w="10035"/>
      </w:tblGrid>
      <w:tr>
        <w:tc>
          <w:tcPr>
            <w:tcW w:type="dxa" w:w="10035"/>
            <w:vAlign w:val="top"/>
            <w:shd w:fill="F1F5F7"/>
            <w:tcMar>
              <w:top w:w="90" w:type="dxa"/>
              <w:start w:w="120" w:type="dxa"/>
              <w:bottom w:w="90" w:type="dxa"/>
              <w:end w:w="120" w:type="dxa"/>
            </w:tcMar>
          </w:tcPr>
          <w:p>
            <w:pPr>
              <w:pStyle w:val="Code"/>
            </w:pPr>
            <w:r>
              <w:t>async function sendWithRetries(options) {</w:t>
            </w:r>
          </w:p>
          <w:p>
            <w:pPr>
              <w:pStyle w:val="Code"/>
            </w:pPr>
            <w:r>
              <w:t xml:space="preserve">  let lastError;</w:t>
            </w:r>
          </w:p>
          <w:p>
            <w:pPr>
              <w:pStyle w:val="Code"/>
            </w:pPr>
            <w:r/>
          </w:p>
          <w:p>
            <w:pPr>
              <w:pStyle w:val="Code"/>
            </w:pPr>
            <w:r>
              <w:t xml:space="preserve">  for (let attempt = 0; attempt &lt; options.retries; attempt += 1) {</w:t>
            </w:r>
          </w:p>
          <w:p>
            <w:pPr>
              <w:pStyle w:val="Code"/>
            </w:pPr>
            <w:r>
              <w:t xml:space="preserve">    const timeoutMs = 15_000 * (2 ** attempt);</w:t>
            </w:r>
          </w:p>
          <w:p>
            <w:pPr>
              <w:pStyle w:val="Code"/>
            </w:pPr>
            <w:r/>
          </w:p>
          <w:p>
            <w:pPr>
              <w:pStyle w:val="Code"/>
            </w:pPr>
            <w:r>
              <w:t xml:space="preserve">    try {</w:t>
            </w:r>
          </w:p>
          <w:p>
            <w:pPr>
              <w:pStyle w:val="Code"/>
            </w:pPr>
            <w:r>
              <w:t xml:space="preserve">      return await sendOnce({ ...options, timeoutMs });</w:t>
            </w:r>
          </w:p>
          <w:p>
            <w:pPr>
              <w:pStyle w:val="Code"/>
            </w:pPr>
            <w:r>
              <w:t xml:space="preserve">    } catch (error) {</w:t>
            </w:r>
          </w:p>
          <w:p>
            <w:pPr>
              <w:pStyle w:val="Code"/>
            </w:pPr>
            <w:r>
              <w:t xml:space="preserve">      lastError = error;</w:t>
            </w:r>
          </w:p>
          <w:p>
            <w:pPr>
              <w:pStyle w:val="Code"/>
            </w:pPr>
            <w:r>
              <w:t xml:space="preserve">      if (error.code !== 'TRACKER_TIMEOUT') throw error;</w:t>
            </w:r>
          </w:p>
          <w:p>
            <w:pPr>
              <w:pStyle w:val="Code"/>
            </w:pPr>
            <w:r>
              <w:t xml:space="preserve">    }</w:t>
            </w:r>
          </w:p>
          <w:p>
            <w:pPr>
              <w:pStyle w:val="Code"/>
            </w:pPr>
            <w:r>
              <w:t xml:space="preserve">  }</w:t>
            </w:r>
          </w:p>
          <w:p>
            <w:pPr>
              <w:pStyle w:val="Code"/>
            </w:pPr>
            <w:r/>
          </w:p>
          <w:p>
            <w:pPr>
              <w:pStyle w:val="Code"/>
            </w:pPr>
            <w:r>
              <w:t xml:space="preserve">  throw lastError;</w:t>
            </w:r>
          </w:p>
          <w:p>
            <w:pPr>
              <w:pStyle w:val="Code"/>
            </w:pPr>
            <w:r>
              <w:t>}</w:t>
            </w:r>
          </w:p>
        </w:tc>
      </w:tr>
    </w:tbl>
    <w:p>
      <w:pPr>
        <w:spacing w:after="0"/>
      </w:pPr>
    </w:p>
    <w:p>
      <w:pPr>
        <w:pStyle w:val="Heading2"/>
      </w:pPr>
      <w:r>
        <w:t>8.9 The complete getPeers flow</w:t>
      </w:r>
    </w:p>
    <w:p>
      <w:pPr>
        <w:keepNext/>
        <w:spacing w:before="100" w:after="40"/>
      </w:pPr>
      <w:r>
        <w:rPr>
          <w:b/>
          <w:color w:val="1F5A7A"/>
        </w:rPr>
        <w:t>Readable high-level outline</w:t>
      </w:r>
    </w:p>
    <w:tbl>
      <w:tblPr>
        <w:tblW w:type="auto" w:w="0"/>
        <w:jc w:val="center"/>
        <w:tblLayout w:type="fixed"/>
        <w:tblLook w:firstColumn="1" w:firstRow="1" w:lastColumn="0" w:lastRow="0" w:noHBand="0" w:noVBand="1" w:val="04A0"/>
      </w:tblPr>
      <w:tblGrid>
        <w:gridCol w:w="10035"/>
      </w:tblGrid>
      <w:tr>
        <w:tc>
          <w:tcPr>
            <w:tcW w:type="dxa" w:w="10035"/>
            <w:vAlign w:val="top"/>
            <w:shd w:fill="F1F5F7"/>
            <w:tcMar>
              <w:top w:w="90" w:type="dxa"/>
              <w:start w:w="120" w:type="dxa"/>
              <w:bottom w:w="90" w:type="dxa"/>
              <w:end w:w="120" w:type="dxa"/>
            </w:tcMar>
          </w:tcPr>
          <w:p>
            <w:pPr>
              <w:pStyle w:val="Code"/>
            </w:pPr>
            <w:r>
              <w:t>export async function getPeers(torrent, options = {}) {</w:t>
            </w:r>
          </w:p>
          <w:p>
            <w:pPr>
              <w:pStyle w:val="Code"/>
            </w:pPr>
            <w:r>
              <w:t xml:space="preserve">  const trackerUrl = new URL(chooseUdpTracker(torrent));</w:t>
            </w:r>
          </w:p>
          <w:p>
            <w:pPr>
              <w:pStyle w:val="Code"/>
            </w:pPr>
            <w:r>
              <w:t xml:space="preserve">  const port = Number(trackerUrl.port);</w:t>
            </w:r>
          </w:p>
          <w:p>
            <w:pPr>
              <w:pStyle w:val="Code"/>
            </w:pPr>
            <w:r>
              <w:t xml:space="preserve">  const socket = dgram.createSocket('udp4');</w:t>
            </w:r>
          </w:p>
          <w:p>
            <w:pPr>
              <w:pStyle w:val="Code"/>
            </w:pPr>
            <w:r/>
          </w:p>
          <w:p>
            <w:pPr>
              <w:pStyle w:val="Code"/>
            </w:pPr>
            <w:r>
              <w:t xml:space="preserve">  try {</w:t>
            </w:r>
          </w:p>
          <w:p>
            <w:pPr>
              <w:pStyle w:val="Code"/>
            </w:pPr>
            <w:r>
              <w:t xml:space="preserve">    const connectRequest = buildConnectRequest();</w:t>
            </w:r>
          </w:p>
          <w:p>
            <w:pPr>
              <w:pStyle w:val="Code"/>
            </w:pPr>
            <w:r>
              <w:t xml:space="preserve">    const connectBytes = await sendWithRetries({ /* connect details */ });</w:t>
            </w:r>
          </w:p>
          <w:p>
            <w:pPr>
              <w:pStyle w:val="Code"/>
            </w:pPr>
            <w:r>
              <w:t xml:space="preserve">    const connect = parseConnectResponse(</w:t>
            </w:r>
          </w:p>
          <w:p>
            <w:pPr>
              <w:pStyle w:val="Code"/>
            </w:pPr>
            <w:r>
              <w:t xml:space="preserve">      connectBytes,</w:t>
            </w:r>
          </w:p>
          <w:p>
            <w:pPr>
              <w:pStyle w:val="Code"/>
            </w:pPr>
            <w:r>
              <w:t xml:space="preserve">      connectRequest.transactionId,</w:t>
            </w:r>
          </w:p>
          <w:p>
            <w:pPr>
              <w:pStyle w:val="Code"/>
            </w:pPr>
            <w:r>
              <w:t xml:space="preserve">    );</w:t>
            </w:r>
          </w:p>
          <w:p>
            <w:pPr>
              <w:pStyle w:val="Code"/>
            </w:pPr>
            <w:r/>
          </w:p>
          <w:p>
            <w:pPr>
              <w:pStyle w:val="Code"/>
            </w:pPr>
            <w:r>
              <w:t xml:space="preserve">    const announceRequest = buildAnnounceRequest(</w:t>
            </w:r>
          </w:p>
          <w:p>
            <w:pPr>
              <w:pStyle w:val="Code"/>
            </w:pPr>
            <w:r>
              <w:t xml:space="preserve">      connect.connectionId,</w:t>
            </w:r>
          </w:p>
          <w:p>
            <w:pPr>
              <w:pStyle w:val="Code"/>
            </w:pPr>
            <w:r>
              <w:t xml:space="preserve">      torrent,</w:t>
            </w:r>
          </w:p>
          <w:p>
            <w:pPr>
              <w:pStyle w:val="Code"/>
            </w:pPr>
            <w:r>
              <w:t xml:space="preserve">      options.listenPort ?? 6881,</w:t>
            </w:r>
          </w:p>
          <w:p>
            <w:pPr>
              <w:pStyle w:val="Code"/>
            </w:pPr>
            <w:r>
              <w:t xml:space="preserve">    );</w:t>
            </w:r>
          </w:p>
          <w:p>
            <w:pPr>
              <w:pStyle w:val="Code"/>
            </w:pPr>
            <w:r>
              <w:t xml:space="preserve">    const announceBytes = await sendWithRetries({ /* announce details */ });</w:t>
            </w:r>
          </w:p>
          <w:p>
            <w:pPr>
              <w:pStyle w:val="Code"/>
            </w:pPr>
            <w:r/>
          </w:p>
          <w:p>
            <w:pPr>
              <w:pStyle w:val="Code"/>
            </w:pPr>
            <w:r>
              <w:t xml:space="preserve">    return parseAnnounceResponse(</w:t>
            </w:r>
          </w:p>
          <w:p>
            <w:pPr>
              <w:pStyle w:val="Code"/>
            </w:pPr>
            <w:r>
              <w:t xml:space="preserve">      announceBytes,</w:t>
            </w:r>
          </w:p>
          <w:p>
            <w:pPr>
              <w:pStyle w:val="Code"/>
            </w:pPr>
            <w:r>
              <w:t xml:space="preserve">      announceRequest.transactionId,</w:t>
            </w:r>
          </w:p>
          <w:p>
            <w:pPr>
              <w:pStyle w:val="Code"/>
            </w:pPr>
            <w:r>
              <w:t xml:space="preserve">    ).peers;</w:t>
            </w:r>
          </w:p>
          <w:p>
            <w:pPr>
              <w:pStyle w:val="Code"/>
            </w:pPr>
            <w:r>
              <w:t xml:space="preserve">  } finally {</w:t>
            </w:r>
          </w:p>
          <w:p>
            <w:pPr>
              <w:pStyle w:val="Code"/>
            </w:pPr>
            <w:r>
              <w:t xml:space="preserve">    socket.close();</w:t>
            </w:r>
          </w:p>
          <w:p>
            <w:pPr>
              <w:pStyle w:val="Code"/>
            </w:pPr>
            <w:r>
              <w:t xml:space="preserve">  }</w:t>
            </w:r>
          </w:p>
          <w:p>
            <w:pPr>
              <w:pStyle w:val="Code"/>
            </w:pPr>
            <w:r>
              <w:t>}</w:t>
            </w:r>
          </w:p>
        </w:tc>
      </w:tr>
    </w:tbl>
    <w:p>
      <w:pPr>
        <w:spacing w:after="0"/>
      </w:pPr>
    </w:p>
    <w:p>
      <w:r>
        <w:t>The full version, including all options passed to sendWithRetries, appears in Appendix A.</w:t>
      </w:r>
    </w:p>
    <w:p>
      <w:pPr>
        <w:pStyle w:val="Heading1"/>
        <w:pageBreakBefore/>
      </w:pPr>
      <w:r>
        <w:t>9. TCP, the peer-wire protocol, and the handshake</w:t>
      </w:r>
    </w:p>
    <w:p>
      <w:pPr>
        <w:pStyle w:val="Heading2"/>
      </w:pPr>
      <w:r>
        <w:t>9.1 A TCP socket in Node.js</w:t>
      </w:r>
    </w:p>
    <w:p>
      <w:pPr>
        <w:keepNext/>
        <w:spacing w:before="100" w:after="40"/>
      </w:pPr>
      <w:r>
        <w:rPr>
          <w:b/>
          <w:color w:val="1F5A7A"/>
        </w:rPr>
        <w:t>Basic peer connection shape</w:t>
      </w:r>
    </w:p>
    <w:tbl>
      <w:tblPr>
        <w:tblW w:type="auto" w:w="0"/>
        <w:jc w:val="center"/>
        <w:tblLayout w:type="fixed"/>
        <w:tblLook w:firstColumn="1" w:firstRow="1" w:lastColumn="0" w:lastRow="0" w:noHBand="0" w:noVBand="1" w:val="04A0"/>
      </w:tblPr>
      <w:tblGrid>
        <w:gridCol w:w="10035"/>
      </w:tblGrid>
      <w:tr>
        <w:tc>
          <w:tcPr>
            <w:tcW w:type="dxa" w:w="10035"/>
            <w:vAlign w:val="top"/>
            <w:shd w:fill="F1F5F7"/>
            <w:tcMar>
              <w:top w:w="90" w:type="dxa"/>
              <w:start w:w="120" w:type="dxa"/>
              <w:bottom w:w="90" w:type="dxa"/>
              <w:end w:w="120" w:type="dxa"/>
            </w:tcMar>
          </w:tcPr>
          <w:p>
            <w:pPr>
              <w:pStyle w:val="Code"/>
            </w:pPr>
            <w:r>
              <w:t>import net from 'node:net';</w:t>
            </w:r>
          </w:p>
          <w:p>
            <w:pPr>
              <w:pStyle w:val="Code"/>
            </w:pPr>
            <w:r/>
          </w:p>
          <w:p>
            <w:pPr>
              <w:pStyle w:val="Code"/>
            </w:pPr>
            <w:r>
              <w:t>const socket = net.createConnection({ host: peer.ip, port: peer.port });</w:t>
            </w:r>
          </w:p>
          <w:p>
            <w:pPr>
              <w:pStyle w:val="Code"/>
            </w:pPr>
            <w:r/>
          </w:p>
          <w:p>
            <w:pPr>
              <w:pStyle w:val="Code"/>
            </w:pPr>
            <w:r>
              <w:t>socket.on('connect', () =&gt; {</w:t>
            </w:r>
          </w:p>
          <w:p>
            <w:pPr>
              <w:pStyle w:val="Code"/>
            </w:pPr>
            <w:r>
              <w:t xml:space="preserve">  console.log('Connected');</w:t>
            </w:r>
          </w:p>
          <w:p>
            <w:pPr>
              <w:pStyle w:val="Code"/>
            </w:pPr>
            <w:r>
              <w:t>});</w:t>
            </w:r>
          </w:p>
          <w:p>
            <w:pPr>
              <w:pStyle w:val="Code"/>
            </w:pPr>
            <w:r/>
          </w:p>
          <w:p>
            <w:pPr>
              <w:pStyle w:val="Code"/>
            </w:pPr>
            <w:r>
              <w:t>socket.on('data', (bytes) =&gt; {</w:t>
            </w:r>
          </w:p>
          <w:p>
            <w:pPr>
              <w:pStyle w:val="Code"/>
            </w:pPr>
            <w:r>
              <w:t xml:space="preserve">  console.log(`Received ${bytes.length} bytes`);</w:t>
            </w:r>
          </w:p>
          <w:p>
            <w:pPr>
              <w:pStyle w:val="Code"/>
            </w:pPr>
            <w:r>
              <w:t>});</w:t>
            </w:r>
          </w:p>
          <w:p>
            <w:pPr>
              <w:pStyle w:val="Code"/>
            </w:pPr>
            <w:r/>
          </w:p>
          <w:p>
            <w:pPr>
              <w:pStyle w:val="Code"/>
            </w:pPr>
            <w:r>
              <w:t>socket.on('error', console.error);</w:t>
            </w:r>
          </w:p>
          <w:p>
            <w:pPr>
              <w:pStyle w:val="Code"/>
            </w:pPr>
            <w:r>
              <w:t>socket.on('close', () =&gt; console.log('Closed'));</w:t>
            </w:r>
          </w:p>
        </w:tc>
      </w:tr>
    </w:tbl>
    <w:p>
      <w:pPr>
        <w:spacing w:after="0"/>
      </w:pPr>
    </w:p>
    <w:p>
      <w:r>
        <w:t>TCP gives an ordered stream of bytes. It does not preserve the message boundaries used by the BitTorrent application protocol. Chapter 11 builds a framing function to solve that.</w:t>
      </w:r>
    </w:p>
    <w:p>
      <w:pPr>
        <w:pStyle w:val="Heading2"/>
      </w:pPr>
      <w:r>
        <w:t>9.2 The peer-wire conversation</w:t>
      </w:r>
    </w:p>
    <w:p>
      <w:pPr>
        <w:spacing w:after="40"/>
        <w:ind w:left="369" w:hanging="255"/>
      </w:pPr>
      <w:r>
        <w:rPr>
          <w:b/>
        </w:rPr>
        <w:t xml:space="preserve">1. </w:t>
      </w:r>
      <w:r>
        <w:t>Connect to the peer's IP address and port.</w:t>
      </w:r>
    </w:p>
    <w:p>
      <w:pPr>
        <w:spacing w:after="40"/>
        <w:ind w:left="369" w:hanging="255"/>
      </w:pPr>
      <w:r>
        <w:rPr>
          <w:b/>
        </w:rPr>
        <w:t xml:space="preserve">2. </w:t>
      </w:r>
      <w:r>
        <w:t>Send a BitTorrent handshake containing our torrent info hash and peer ID.</w:t>
      </w:r>
    </w:p>
    <w:p>
      <w:pPr>
        <w:spacing w:after="40"/>
        <w:ind w:left="369" w:hanging="255"/>
      </w:pPr>
      <w:r>
        <w:rPr>
          <w:b/>
        </w:rPr>
        <w:t xml:space="preserve">3. </w:t>
      </w:r>
      <w:r>
        <w:t>Receive and validate the peer's handshake.</w:t>
      </w:r>
    </w:p>
    <w:p>
      <w:pPr>
        <w:spacing w:after="40"/>
        <w:ind w:left="369" w:hanging="255"/>
      </w:pPr>
      <w:r>
        <w:rPr>
          <w:b/>
        </w:rPr>
        <w:t xml:space="preserve">4. </w:t>
      </w:r>
      <w:r>
        <w:t>Send interested.</w:t>
      </w:r>
    </w:p>
    <w:p>
      <w:pPr>
        <w:spacing w:after="40"/>
        <w:ind w:left="369" w:hanging="255"/>
      </w:pPr>
      <w:r>
        <w:rPr>
          <w:b/>
        </w:rPr>
        <w:t xml:space="preserve">5. </w:t>
      </w:r>
      <w:r>
        <w:t>Read choke/unchoke and piece-availability messages.</w:t>
      </w:r>
    </w:p>
    <w:p>
      <w:pPr>
        <w:spacing w:after="40"/>
        <w:ind w:left="369" w:hanging="255"/>
      </w:pPr>
      <w:r>
        <w:rPr>
          <w:b/>
        </w:rPr>
        <w:t xml:space="preserve">6. </w:t>
      </w:r>
      <w:r>
        <w:t>When unchoked, send request messages for blocks the peer has.</w:t>
      </w:r>
    </w:p>
    <w:p>
      <w:pPr>
        <w:spacing w:after="40"/>
        <w:ind w:left="369" w:hanging="255"/>
      </w:pPr>
      <w:r>
        <w:rPr>
          <w:b/>
        </w:rPr>
        <w:t xml:space="preserve">7. </w:t>
      </w:r>
      <w:r>
        <w:t>Receive piece messages and write their block bytes into the output file.</w:t>
      </w:r>
    </w:p>
    <w:p>
      <w:pPr>
        <w:pStyle w:val="Heading2"/>
      </w:pPr>
      <w:r>
        <w:t>9.3 Handshake layout</w:t>
      </w:r>
    </w:p>
    <w:tbl>
      <w:tblPr>
        <w:tblStyle w:val="TableGrid"/>
        <w:tblW w:type="auto" w:w="0"/>
        <w:jc w:val="center"/>
        <w:tblLayout w:type="fixed"/>
        <w:tblLook w:firstColumn="1" w:firstRow="1" w:lastColumn="0" w:lastRow="0" w:noHBand="0" w:noVBand="1" w:val="04A0"/>
      </w:tblPr>
      <w:tblGrid>
        <w:gridCol w:w="1134"/>
        <w:gridCol w:w="1134"/>
        <w:gridCol w:w="2268"/>
        <w:gridCol w:w="5216"/>
      </w:tblGrid>
      <w:tr>
        <w:trPr>
          <w:tblHeader w:val="true"/>
        </w:trPr>
        <w:tc>
          <w:tcPr>
            <w:tcW w:type="dxa" w:w="1134"/>
            <w:shd w:fill="DCEAF0"/>
            <w:tcMar>
              <w:top w:w="90" w:type="dxa"/>
              <w:start w:w="100" w:type="dxa"/>
              <w:bottom w:w="90" w:type="dxa"/>
              <w:end w:w="100" w:type="dxa"/>
            </w:tcMar>
          </w:tcPr>
          <w:p>
            <w:r>
              <w:rPr>
                <w:b/>
                <w:color w:val="1F4A5E"/>
                <w:sz w:val="16"/>
              </w:rPr>
              <w:t>Offset</w:t>
            </w:r>
          </w:p>
        </w:tc>
        <w:tc>
          <w:tcPr>
            <w:tcW w:type="dxa" w:w="1134"/>
            <w:shd w:fill="DCEAF0"/>
            <w:tcMar>
              <w:top w:w="90" w:type="dxa"/>
              <w:start w:w="100" w:type="dxa"/>
              <w:bottom w:w="90" w:type="dxa"/>
              <w:end w:w="100" w:type="dxa"/>
            </w:tcMar>
          </w:tcPr>
          <w:p>
            <w:r>
              <w:rPr>
                <w:b/>
                <w:color w:val="1F4A5E"/>
                <w:sz w:val="16"/>
              </w:rPr>
              <w:t>Size</w:t>
            </w:r>
          </w:p>
        </w:tc>
        <w:tc>
          <w:tcPr>
            <w:tcW w:type="dxa" w:w="2268"/>
            <w:shd w:fill="DCEAF0"/>
            <w:tcMar>
              <w:top w:w="90" w:type="dxa"/>
              <w:start w:w="100" w:type="dxa"/>
              <w:bottom w:w="90" w:type="dxa"/>
              <w:end w:w="100" w:type="dxa"/>
            </w:tcMar>
          </w:tcPr>
          <w:p>
            <w:r>
              <w:rPr>
                <w:b/>
                <w:color w:val="1F4A5E"/>
                <w:sz w:val="16"/>
              </w:rPr>
              <w:t>Field</w:t>
            </w:r>
          </w:p>
        </w:tc>
        <w:tc>
          <w:tcPr>
            <w:tcW w:type="dxa" w:w="5216"/>
            <w:shd w:fill="DCEAF0"/>
            <w:tcMar>
              <w:top w:w="90" w:type="dxa"/>
              <w:start w:w="100" w:type="dxa"/>
              <w:bottom w:w="90" w:type="dxa"/>
              <w:end w:w="100" w:type="dxa"/>
            </w:tcMar>
          </w:tcPr>
          <w:p>
            <w:r>
              <w:rPr>
                <w:b/>
                <w:color w:val="1F4A5E"/>
                <w:sz w:val="16"/>
              </w:rPr>
              <w:t>Value</w:t>
            </w:r>
          </w:p>
        </w:tc>
      </w:tr>
      <w:tr>
        <w:trPr>
          <w:cantSplit/>
        </w:trPr>
        <w:tc>
          <w:tcPr>
            <w:tcW w:type="dxa" w:w="1134"/>
            <w:tcMar>
              <w:top w:w="90" w:type="dxa"/>
              <w:start w:w="100" w:type="dxa"/>
              <w:bottom w:w="90" w:type="dxa"/>
              <w:end w:w="100" w:type="dxa"/>
            </w:tcMar>
          </w:tcPr>
          <w:p>
            <w:pPr>
              <w:spacing w:after="0"/>
            </w:pPr>
            <w:r>
              <w:rPr>
                <w:sz w:val="16"/>
              </w:rPr>
              <w:t>0</w:t>
            </w:r>
          </w:p>
        </w:tc>
        <w:tc>
          <w:tcPr>
            <w:tcW w:type="dxa" w:w="1134"/>
            <w:tcMar>
              <w:top w:w="90" w:type="dxa"/>
              <w:start w:w="100" w:type="dxa"/>
              <w:bottom w:w="90" w:type="dxa"/>
              <w:end w:w="100" w:type="dxa"/>
            </w:tcMar>
          </w:tcPr>
          <w:p>
            <w:pPr>
              <w:spacing w:after="0"/>
            </w:pPr>
            <w:r>
              <w:rPr>
                <w:sz w:val="16"/>
              </w:rPr>
              <w:t>1</w:t>
            </w:r>
          </w:p>
        </w:tc>
        <w:tc>
          <w:tcPr>
            <w:tcW w:type="dxa" w:w="2268"/>
            <w:tcMar>
              <w:top w:w="90" w:type="dxa"/>
              <w:start w:w="100" w:type="dxa"/>
              <w:bottom w:w="90" w:type="dxa"/>
              <w:end w:w="100" w:type="dxa"/>
            </w:tcMar>
          </w:tcPr>
          <w:p>
            <w:pPr>
              <w:spacing w:after="0"/>
            </w:pPr>
            <w:r>
              <w:rPr>
                <w:sz w:val="16"/>
              </w:rPr>
              <w:t>pstrlen</w:t>
            </w:r>
          </w:p>
        </w:tc>
        <w:tc>
          <w:tcPr>
            <w:tcW w:type="dxa" w:w="5216"/>
            <w:tcMar>
              <w:top w:w="90" w:type="dxa"/>
              <w:start w:w="100" w:type="dxa"/>
              <w:bottom w:w="90" w:type="dxa"/>
              <w:end w:w="100" w:type="dxa"/>
            </w:tcMar>
          </w:tcPr>
          <w:p>
            <w:pPr>
              <w:spacing w:after="0"/>
            </w:pPr>
            <w:r>
              <w:rPr>
                <w:sz w:val="16"/>
              </w:rPr>
              <w:t>19</w:t>
            </w:r>
          </w:p>
        </w:tc>
      </w:tr>
      <w:tr>
        <w:trPr>
          <w:cantSplit/>
        </w:trPr>
        <w:tc>
          <w:tcPr>
            <w:tcW w:type="dxa" w:w="1134"/>
            <w:tcMar>
              <w:top w:w="90" w:type="dxa"/>
              <w:start w:w="100" w:type="dxa"/>
              <w:bottom w:w="90" w:type="dxa"/>
              <w:end w:w="100" w:type="dxa"/>
            </w:tcMar>
          </w:tcPr>
          <w:p>
            <w:pPr>
              <w:spacing w:after="0"/>
            </w:pPr>
            <w:r>
              <w:rPr>
                <w:sz w:val="16"/>
              </w:rPr>
              <w:t>1</w:t>
            </w:r>
          </w:p>
        </w:tc>
        <w:tc>
          <w:tcPr>
            <w:tcW w:type="dxa" w:w="1134"/>
            <w:tcMar>
              <w:top w:w="90" w:type="dxa"/>
              <w:start w:w="100" w:type="dxa"/>
              <w:bottom w:w="90" w:type="dxa"/>
              <w:end w:w="100" w:type="dxa"/>
            </w:tcMar>
          </w:tcPr>
          <w:p>
            <w:pPr>
              <w:spacing w:after="0"/>
            </w:pPr>
            <w:r>
              <w:rPr>
                <w:sz w:val="16"/>
              </w:rPr>
              <w:t>19</w:t>
            </w:r>
          </w:p>
        </w:tc>
        <w:tc>
          <w:tcPr>
            <w:tcW w:type="dxa" w:w="2268"/>
            <w:tcMar>
              <w:top w:w="90" w:type="dxa"/>
              <w:start w:w="100" w:type="dxa"/>
              <w:bottom w:w="90" w:type="dxa"/>
              <w:end w:w="100" w:type="dxa"/>
            </w:tcMar>
          </w:tcPr>
          <w:p>
            <w:pPr>
              <w:spacing w:after="0"/>
            </w:pPr>
            <w:r>
              <w:rPr>
                <w:sz w:val="16"/>
              </w:rPr>
              <w:t>pstr</w:t>
            </w:r>
          </w:p>
        </w:tc>
        <w:tc>
          <w:tcPr>
            <w:tcW w:type="dxa" w:w="5216"/>
            <w:tcMar>
              <w:top w:w="90" w:type="dxa"/>
              <w:start w:w="100" w:type="dxa"/>
              <w:bottom w:w="90" w:type="dxa"/>
              <w:end w:w="100" w:type="dxa"/>
            </w:tcMar>
          </w:tcPr>
          <w:p>
            <w:pPr>
              <w:spacing w:after="0"/>
            </w:pPr>
            <w:r>
              <w:rPr>
                <w:sz w:val="16"/>
              </w:rPr>
              <w:t>ASCII/UTF-8 text BitTorrent protocol</w:t>
            </w:r>
          </w:p>
        </w:tc>
      </w:tr>
      <w:tr>
        <w:trPr>
          <w:cantSplit/>
        </w:trPr>
        <w:tc>
          <w:tcPr>
            <w:tcW w:type="dxa" w:w="1134"/>
            <w:tcMar>
              <w:top w:w="90" w:type="dxa"/>
              <w:start w:w="100" w:type="dxa"/>
              <w:bottom w:w="90" w:type="dxa"/>
              <w:end w:w="100" w:type="dxa"/>
            </w:tcMar>
          </w:tcPr>
          <w:p>
            <w:pPr>
              <w:spacing w:after="0"/>
            </w:pPr>
            <w:r>
              <w:rPr>
                <w:sz w:val="16"/>
              </w:rPr>
              <w:t>20</w:t>
            </w:r>
          </w:p>
        </w:tc>
        <w:tc>
          <w:tcPr>
            <w:tcW w:type="dxa" w:w="1134"/>
            <w:tcMar>
              <w:top w:w="90" w:type="dxa"/>
              <w:start w:w="100" w:type="dxa"/>
              <w:bottom w:w="90" w:type="dxa"/>
              <w:end w:w="100" w:type="dxa"/>
            </w:tcMar>
          </w:tcPr>
          <w:p>
            <w:pPr>
              <w:spacing w:after="0"/>
            </w:pPr>
            <w:r>
              <w:rPr>
                <w:sz w:val="16"/>
              </w:rPr>
              <w:t>8</w:t>
            </w:r>
          </w:p>
        </w:tc>
        <w:tc>
          <w:tcPr>
            <w:tcW w:type="dxa" w:w="2268"/>
            <w:tcMar>
              <w:top w:w="90" w:type="dxa"/>
              <w:start w:w="100" w:type="dxa"/>
              <w:bottom w:w="90" w:type="dxa"/>
              <w:end w:w="100" w:type="dxa"/>
            </w:tcMar>
          </w:tcPr>
          <w:p>
            <w:pPr>
              <w:spacing w:after="0"/>
            </w:pPr>
            <w:r>
              <w:rPr>
                <w:sz w:val="16"/>
              </w:rPr>
              <w:t>reserved</w:t>
            </w:r>
          </w:p>
        </w:tc>
        <w:tc>
          <w:tcPr>
            <w:tcW w:type="dxa" w:w="5216"/>
            <w:tcMar>
              <w:top w:w="90" w:type="dxa"/>
              <w:start w:w="100" w:type="dxa"/>
              <w:bottom w:w="90" w:type="dxa"/>
              <w:end w:w="100" w:type="dxa"/>
            </w:tcMar>
          </w:tcPr>
          <w:p>
            <w:pPr>
              <w:spacing w:after="0"/>
            </w:pPr>
            <w:r>
              <w:rPr>
                <w:sz w:val="16"/>
              </w:rPr>
              <w:t>All zero in this basic client.</w:t>
            </w:r>
          </w:p>
        </w:tc>
      </w:tr>
      <w:tr>
        <w:trPr>
          <w:cantSplit/>
        </w:trPr>
        <w:tc>
          <w:tcPr>
            <w:tcW w:type="dxa" w:w="1134"/>
            <w:tcMar>
              <w:top w:w="90" w:type="dxa"/>
              <w:start w:w="100" w:type="dxa"/>
              <w:bottom w:w="90" w:type="dxa"/>
              <w:end w:w="100" w:type="dxa"/>
            </w:tcMar>
          </w:tcPr>
          <w:p>
            <w:pPr>
              <w:spacing w:after="0"/>
            </w:pPr>
            <w:r>
              <w:rPr>
                <w:sz w:val="16"/>
              </w:rPr>
              <w:t>28</w:t>
            </w:r>
          </w:p>
        </w:tc>
        <w:tc>
          <w:tcPr>
            <w:tcW w:type="dxa" w:w="1134"/>
            <w:tcMar>
              <w:top w:w="90" w:type="dxa"/>
              <w:start w:w="100" w:type="dxa"/>
              <w:bottom w:w="90" w:type="dxa"/>
              <w:end w:w="100" w:type="dxa"/>
            </w:tcMar>
          </w:tcPr>
          <w:p>
            <w:pPr>
              <w:spacing w:after="0"/>
            </w:pPr>
            <w:r>
              <w:rPr>
                <w:sz w:val="16"/>
              </w:rPr>
              <w:t>20</w:t>
            </w:r>
          </w:p>
        </w:tc>
        <w:tc>
          <w:tcPr>
            <w:tcW w:type="dxa" w:w="2268"/>
            <w:tcMar>
              <w:top w:w="90" w:type="dxa"/>
              <w:start w:w="100" w:type="dxa"/>
              <w:bottom w:w="90" w:type="dxa"/>
              <w:end w:w="100" w:type="dxa"/>
            </w:tcMar>
          </w:tcPr>
          <w:p>
            <w:pPr>
              <w:spacing w:after="0"/>
            </w:pPr>
            <w:r>
              <w:rPr>
                <w:sz w:val="16"/>
              </w:rPr>
              <w:t>info_hash</w:t>
            </w:r>
          </w:p>
        </w:tc>
        <w:tc>
          <w:tcPr>
            <w:tcW w:type="dxa" w:w="5216"/>
            <w:tcMar>
              <w:top w:w="90" w:type="dxa"/>
              <w:start w:w="100" w:type="dxa"/>
              <w:bottom w:w="90" w:type="dxa"/>
              <w:end w:w="100" w:type="dxa"/>
            </w:tcMar>
          </w:tcPr>
          <w:p>
            <w:pPr>
              <w:spacing w:after="0"/>
            </w:pPr>
            <w:r>
              <w:rPr>
                <w:sz w:val="16"/>
              </w:rPr>
              <w:t>Same raw hash sent to the tracker.</w:t>
            </w:r>
          </w:p>
        </w:tc>
      </w:tr>
      <w:tr>
        <w:trPr>
          <w:cantSplit/>
        </w:trPr>
        <w:tc>
          <w:tcPr>
            <w:tcW w:type="dxa" w:w="1134"/>
            <w:tcMar>
              <w:top w:w="90" w:type="dxa"/>
              <w:start w:w="100" w:type="dxa"/>
              <w:bottom w:w="90" w:type="dxa"/>
              <w:end w:w="100" w:type="dxa"/>
            </w:tcMar>
          </w:tcPr>
          <w:p>
            <w:pPr>
              <w:spacing w:after="0"/>
            </w:pPr>
            <w:r>
              <w:rPr>
                <w:sz w:val="16"/>
              </w:rPr>
              <w:t>48</w:t>
            </w:r>
          </w:p>
        </w:tc>
        <w:tc>
          <w:tcPr>
            <w:tcW w:type="dxa" w:w="1134"/>
            <w:tcMar>
              <w:top w:w="90" w:type="dxa"/>
              <w:start w:w="100" w:type="dxa"/>
              <w:bottom w:w="90" w:type="dxa"/>
              <w:end w:w="100" w:type="dxa"/>
            </w:tcMar>
          </w:tcPr>
          <w:p>
            <w:pPr>
              <w:spacing w:after="0"/>
            </w:pPr>
            <w:r>
              <w:rPr>
                <w:sz w:val="16"/>
              </w:rPr>
              <w:t>20</w:t>
            </w:r>
          </w:p>
        </w:tc>
        <w:tc>
          <w:tcPr>
            <w:tcW w:type="dxa" w:w="2268"/>
            <w:tcMar>
              <w:top w:w="90" w:type="dxa"/>
              <w:start w:w="100" w:type="dxa"/>
              <w:bottom w:w="90" w:type="dxa"/>
              <w:end w:w="100" w:type="dxa"/>
            </w:tcMar>
          </w:tcPr>
          <w:p>
            <w:pPr>
              <w:spacing w:after="0"/>
            </w:pPr>
            <w:r>
              <w:rPr>
                <w:sz w:val="16"/>
              </w:rPr>
              <w:t>peer_id</w:t>
            </w:r>
          </w:p>
        </w:tc>
        <w:tc>
          <w:tcPr>
            <w:tcW w:type="dxa" w:w="5216"/>
            <w:tcMar>
              <w:top w:w="90" w:type="dxa"/>
              <w:start w:w="100" w:type="dxa"/>
              <w:bottom w:w="90" w:type="dxa"/>
              <w:end w:w="100" w:type="dxa"/>
            </w:tcMar>
          </w:tcPr>
          <w:p>
            <w:pPr>
              <w:spacing w:after="0"/>
            </w:pPr>
            <w:r>
              <w:rPr>
                <w:sz w:val="16"/>
              </w:rPr>
              <w:t>Our process peer ID.</w:t>
            </w:r>
          </w:p>
        </w:tc>
      </w:tr>
    </w:tbl>
    <w:p>
      <w:pPr>
        <w:spacing w:after="0"/>
      </w:pPr>
    </w:p>
    <w:p>
      <w:r>
        <w:t>The standard v1 handshake is 68 bytes because 1 + 19 + 8 + 20 + 20 = 68.</w:t>
      </w:r>
    </w:p>
    <w:p>
      <w:pPr>
        <w:pStyle w:val="Heading2"/>
      </w:pPr>
      <w:r>
        <w:t>9.4 Build the handshake</w:t>
      </w:r>
    </w:p>
    <w:p>
      <w:pPr>
        <w:keepNext/>
        <w:spacing w:before="100" w:after="40"/>
      </w:pPr>
      <w:r>
        <w:rPr>
          <w:b/>
          <w:color w:val="1F5A7A"/>
        </w:rPr>
        <w:t>Handshake builder</w:t>
      </w:r>
    </w:p>
    <w:tbl>
      <w:tblPr>
        <w:tblW w:type="auto" w:w="0"/>
        <w:jc w:val="center"/>
        <w:tblLayout w:type="fixed"/>
        <w:tblLook w:firstColumn="1" w:firstRow="1" w:lastColumn="0" w:lastRow="0" w:noHBand="0" w:noVBand="1" w:val="04A0"/>
      </w:tblPr>
      <w:tblGrid>
        <w:gridCol w:w="10035"/>
      </w:tblGrid>
      <w:tr>
        <w:tc>
          <w:tcPr>
            <w:tcW w:type="dxa" w:w="10035"/>
            <w:vAlign w:val="top"/>
            <w:shd w:fill="F1F5F7"/>
            <w:tcMar>
              <w:top w:w="90" w:type="dxa"/>
              <w:start w:w="120" w:type="dxa"/>
              <w:bottom w:w="90" w:type="dxa"/>
              <w:end w:w="120" w:type="dxa"/>
            </w:tcMar>
          </w:tcPr>
          <w:p>
            <w:pPr>
              <w:pStyle w:val="Code"/>
            </w:pPr>
            <w:r>
              <w:rPr>
                <w:color w:val="697F8A"/>
              </w:rPr>
              <w:t xml:space="preserve"> 1 | </w:t>
            </w:r>
            <w:r>
              <w:t>const PROTOCOL_NAME = 'BitTorrent protocol';</w:t>
            </w:r>
          </w:p>
          <w:p>
            <w:pPr>
              <w:pStyle w:val="Code"/>
            </w:pPr>
            <w:r>
              <w:rPr>
                <w:color w:val="697F8A"/>
              </w:rPr>
              <w:t xml:space="preserve"> 2 | </w:t>
            </w:r>
            <w:r>
              <w:t>const PROTOCOL_NAME_BUFFER = Buffer.from(PROTOCOL_NAME, 'utf8');</w:t>
            </w:r>
          </w:p>
          <w:p>
            <w:pPr>
              <w:pStyle w:val="Code"/>
            </w:pPr>
            <w:r>
              <w:rPr>
                <w:color w:val="697F8A"/>
              </w:rPr>
              <w:t xml:space="preserve"> 3 | </w:t>
            </w:r>
            <w:r/>
          </w:p>
          <w:p>
            <w:pPr>
              <w:pStyle w:val="Code"/>
            </w:pPr>
            <w:r>
              <w:rPr>
                <w:color w:val="697F8A"/>
              </w:rPr>
              <w:t xml:space="preserve"> 4 | </w:t>
            </w:r>
            <w:r>
              <w:t>export function buildHandshake(torrent) {</w:t>
            </w:r>
          </w:p>
          <w:p>
            <w:pPr>
              <w:pStyle w:val="Code"/>
            </w:pPr>
            <w:r>
              <w:rPr>
                <w:color w:val="697F8A"/>
              </w:rPr>
              <w:t xml:space="preserve"> 5 | </w:t>
            </w:r>
            <w:r>
              <w:t xml:space="preserve">  const buffer = Buffer.alloc(68);</w:t>
            </w:r>
          </w:p>
          <w:p>
            <w:pPr>
              <w:pStyle w:val="Code"/>
            </w:pPr>
            <w:r>
              <w:rPr>
                <w:color w:val="697F8A"/>
              </w:rPr>
              <w:t xml:space="preserve"> 6 | </w:t>
            </w:r>
            <w:r/>
          </w:p>
          <w:p>
            <w:pPr>
              <w:pStyle w:val="Code"/>
            </w:pPr>
            <w:r>
              <w:rPr>
                <w:color w:val="697F8A"/>
              </w:rPr>
              <w:t xml:space="preserve"> 7 | </w:t>
            </w:r>
            <w:r>
              <w:t xml:space="preserve">  buffer.writeUInt8(PROTOCOL_NAME_BUFFER.length, 0);</w:t>
            </w:r>
          </w:p>
          <w:p>
            <w:pPr>
              <w:pStyle w:val="Code"/>
            </w:pPr>
            <w:r>
              <w:rPr>
                <w:color w:val="697F8A"/>
              </w:rPr>
              <w:t xml:space="preserve"> 8 | </w:t>
            </w:r>
            <w:r>
              <w:t xml:space="preserve">  PROTOCOL_NAME_BUFFER.copy(buffer, 1);</w:t>
            </w:r>
          </w:p>
          <w:p>
            <w:pPr>
              <w:pStyle w:val="Code"/>
            </w:pPr>
            <w:r>
              <w:rPr>
                <w:color w:val="697F8A"/>
              </w:rPr>
              <w:t xml:space="preserve"> 9 | </w:t>
            </w:r>
            <w:r>
              <w:t xml:space="preserve">  // Buffer.alloc already made reserved bytes 20-27 zero.</w:t>
            </w:r>
          </w:p>
          <w:p>
            <w:pPr>
              <w:pStyle w:val="Code"/>
            </w:pPr>
            <w:r>
              <w:rPr>
                <w:color w:val="697F8A"/>
              </w:rPr>
              <w:t xml:space="preserve">10 | </w:t>
            </w:r>
            <w:r>
              <w:t xml:space="preserve">  infoHash(torrent).copy(buffer, 28);</w:t>
            </w:r>
          </w:p>
          <w:p>
            <w:pPr>
              <w:pStyle w:val="Code"/>
            </w:pPr>
            <w:r>
              <w:rPr>
                <w:color w:val="697F8A"/>
              </w:rPr>
              <w:t xml:space="preserve">11 | </w:t>
            </w:r>
            <w:r>
              <w:t xml:space="preserve">  getPeerId().copy(buffer, 48);</w:t>
            </w:r>
          </w:p>
          <w:p>
            <w:pPr>
              <w:pStyle w:val="Code"/>
            </w:pPr>
            <w:r>
              <w:rPr>
                <w:color w:val="697F8A"/>
              </w:rPr>
              <w:t xml:space="preserve">12 | </w:t>
            </w:r>
            <w:r/>
          </w:p>
          <w:p>
            <w:pPr>
              <w:pStyle w:val="Code"/>
            </w:pPr>
            <w:r>
              <w:rPr>
                <w:color w:val="697F8A"/>
              </w:rPr>
              <w:t xml:space="preserve">13 | </w:t>
            </w:r>
            <w:r>
              <w:t xml:space="preserve">  return buffer;</w:t>
            </w:r>
          </w:p>
          <w:p>
            <w:pPr>
              <w:pStyle w:val="Code"/>
            </w:pPr>
            <w:r>
              <w:rPr>
                <w:color w:val="697F8A"/>
              </w:rPr>
              <w:t xml:space="preserve">14 | </w:t>
            </w:r>
            <w:r>
              <w:t>}</w:t>
            </w:r>
          </w:p>
        </w:tc>
      </w:tr>
    </w:tbl>
    <w:p>
      <w:pPr>
        <w:spacing w:after="0"/>
      </w:pPr>
    </w:p>
    <w:p>
      <w:pPr>
        <w:pStyle w:val="Heading2"/>
      </w:pPr>
      <w:r>
        <w:t>9.5 Parse the peer handshake</w:t>
      </w:r>
    </w:p>
    <w:p>
      <w:pPr>
        <w:keepNext/>
        <w:spacing w:before="100" w:after="40"/>
      </w:pPr>
      <w:r>
        <w:rPr>
          <w:b/>
          <w:color w:val="1F5A7A"/>
        </w:rPr>
        <w:t>Handshake parser</w:t>
      </w:r>
    </w:p>
    <w:tbl>
      <w:tblPr>
        <w:tblW w:type="auto" w:w="0"/>
        <w:jc w:val="center"/>
        <w:tblLayout w:type="fixed"/>
        <w:tblLook w:firstColumn="1" w:firstRow="1" w:lastColumn="0" w:lastRow="0" w:noHBand="0" w:noVBand="1" w:val="04A0"/>
      </w:tblPr>
      <w:tblGrid>
        <w:gridCol w:w="10035"/>
      </w:tblGrid>
      <w:tr>
        <w:tc>
          <w:tcPr>
            <w:tcW w:type="dxa" w:w="10035"/>
            <w:vAlign w:val="top"/>
            <w:shd w:fill="F1F5F7"/>
            <w:tcMar>
              <w:top w:w="90" w:type="dxa"/>
              <w:start w:w="120" w:type="dxa"/>
              <w:bottom w:w="90" w:type="dxa"/>
              <w:end w:w="120" w:type="dxa"/>
            </w:tcMar>
          </w:tcPr>
          <w:p>
            <w:pPr>
              <w:pStyle w:val="Code"/>
            </w:pPr>
            <w:r>
              <w:t>export function parseHandshake(buffer) {</w:t>
            </w:r>
          </w:p>
          <w:p>
            <w:pPr>
              <w:pStyle w:val="Code"/>
            </w:pPr>
            <w:r>
              <w:t xml:space="preserve">  if (buffer.length &lt; 49) {</w:t>
            </w:r>
          </w:p>
          <w:p>
            <w:pPr>
              <w:pStyle w:val="Code"/>
            </w:pPr>
            <w:r>
              <w:t xml:space="preserve">    throw new Error('Handshake is too short.');</w:t>
            </w:r>
          </w:p>
          <w:p>
            <w:pPr>
              <w:pStyle w:val="Code"/>
            </w:pPr>
            <w:r>
              <w:t xml:space="preserve">  }</w:t>
            </w:r>
          </w:p>
          <w:p>
            <w:pPr>
              <w:pStyle w:val="Code"/>
            </w:pPr>
            <w:r/>
          </w:p>
          <w:p>
            <w:pPr>
              <w:pStyle w:val="Code"/>
            </w:pPr>
            <w:r>
              <w:t xml:space="preserve">  const protocolLength = buffer.readUInt8(0);</w:t>
            </w:r>
          </w:p>
          <w:p>
            <w:pPr>
              <w:pStyle w:val="Code"/>
            </w:pPr>
            <w:r>
              <w:t xml:space="preserve">  const expectedLength = 49 + protocolLength;</w:t>
            </w:r>
          </w:p>
          <w:p>
            <w:pPr>
              <w:pStyle w:val="Code"/>
            </w:pPr>
            <w:r/>
          </w:p>
          <w:p>
            <w:pPr>
              <w:pStyle w:val="Code"/>
            </w:pPr>
            <w:r>
              <w:t xml:space="preserve">  if (buffer.length !== expectedLength) {</w:t>
            </w:r>
          </w:p>
          <w:p>
            <w:pPr>
              <w:pStyle w:val="Code"/>
            </w:pPr>
            <w:r>
              <w:t xml:space="preserve">    throw new Error('Handshake has an invalid length.');</w:t>
            </w:r>
          </w:p>
          <w:p>
            <w:pPr>
              <w:pStyle w:val="Code"/>
            </w:pPr>
            <w:r>
              <w:t xml:space="preserve">  }</w:t>
            </w:r>
          </w:p>
          <w:p>
            <w:pPr>
              <w:pStyle w:val="Code"/>
            </w:pPr>
            <w:r/>
          </w:p>
          <w:p>
            <w:pPr>
              <w:pStyle w:val="Code"/>
            </w:pPr>
            <w:r>
              <w:t xml:space="preserve">  const protocol = buffer.toString('utf8', 1, 1 + protocolLength);</w:t>
            </w:r>
          </w:p>
          <w:p>
            <w:pPr>
              <w:pStyle w:val="Code"/>
            </w:pPr>
            <w:r>
              <w:t xml:space="preserve">  const infoHashStart = 1 + protocolLength + 8;</w:t>
            </w:r>
          </w:p>
          <w:p>
            <w:pPr>
              <w:pStyle w:val="Code"/>
            </w:pPr>
            <w:r/>
          </w:p>
          <w:p>
            <w:pPr>
              <w:pStyle w:val="Code"/>
            </w:pPr>
            <w:r>
              <w:t xml:space="preserve">  return {</w:t>
            </w:r>
          </w:p>
          <w:p>
            <w:pPr>
              <w:pStyle w:val="Code"/>
            </w:pPr>
            <w:r>
              <w:t xml:space="preserve">    protocol,</w:t>
            </w:r>
          </w:p>
          <w:p>
            <w:pPr>
              <w:pStyle w:val="Code"/>
            </w:pPr>
            <w:r>
              <w:t xml:space="preserve">    infoHash: buffer.subarray(infoHashStart, infoHashStart + 20),</w:t>
            </w:r>
          </w:p>
          <w:p>
            <w:pPr>
              <w:pStyle w:val="Code"/>
            </w:pPr>
            <w:r>
              <w:t xml:space="preserve">    peerId: buffer.subarray(infoHashStart + 20, infoHashStart + 40),</w:t>
            </w:r>
          </w:p>
          <w:p>
            <w:pPr>
              <w:pStyle w:val="Code"/>
            </w:pPr>
            <w:r>
              <w:t xml:space="preserve">  };</w:t>
            </w:r>
          </w:p>
          <w:p>
            <w:pPr>
              <w:pStyle w:val="Code"/>
            </w:pPr>
            <w:r>
              <w:t>}</w:t>
            </w:r>
          </w:p>
        </w:tc>
      </w:tr>
    </w:tbl>
    <w:p>
      <w:pPr>
        <w:spacing w:after="0"/>
      </w:pPr>
    </w:p>
    <w:p>
      <w:r>
        <w:t>The parser does not assume pstrlen is 19 while finding offsets; it derives the positions from the first byte. The caller still checks that the protocol text equals BitTorrent protocol and that the returned info hash equals the expected torrent hash.</w:t>
      </w:r>
    </w:p>
    <w:p>
      <w:pPr>
        <w:pStyle w:val="Heading2"/>
      </w:pPr>
      <w:r>
        <w:t>9.6 Why validate the info hash</w:t>
      </w:r>
    </w:p>
    <w:p>
      <w:r>
        <w:t>A TCP connection can reach the wrong process, a malicious peer, or a peer that closes/reuses a port. Matching the info hash proves that the peer says it is discussing the torrent we requested. Buffer.equals compares the raw 20 bytes.</w:t>
      </w:r>
    </w:p>
    <w:p>
      <w:pPr>
        <w:pStyle w:val="Heading1"/>
        <w:pageBreakBefore/>
      </w:pPr>
      <w:r>
        <w:t>10. Peer message types and message builders</w:t>
      </w:r>
    </w:p>
    <w:p>
      <w:pPr>
        <w:pStyle w:val="Heading2"/>
      </w:pPr>
      <w:r>
        <w:t>10.1 Common message framing</w:t>
      </w:r>
    </w:p>
    <w:p>
      <w:r>
        <w:t>After the handshake, most peer messages begin with a four-byte big-endian length prefix. The prefix counts every byte after itself: one ID byte plus any payload. A keep-alive is the special case with a zero length and no ID.</w:t>
      </w:r>
    </w:p>
    <w:tbl>
      <w:tblPr>
        <w:tblStyle w:val="TableGrid"/>
        <w:tblW w:type="auto" w:w="0"/>
        <w:jc w:val="center"/>
        <w:tblLayout w:type="fixed"/>
        <w:tblLook w:firstColumn="1" w:firstRow="1" w:lastColumn="0" w:lastRow="0" w:noHBand="0" w:noVBand="1" w:val="04A0"/>
      </w:tblPr>
      <w:tblGrid>
        <w:gridCol w:w="737"/>
        <w:gridCol w:w="1871"/>
        <w:gridCol w:w="7143"/>
      </w:tblGrid>
      <w:tr>
        <w:trPr>
          <w:tblHeader w:val="true"/>
        </w:trPr>
        <w:tc>
          <w:tcPr>
            <w:tcW w:type="dxa" w:w="737"/>
            <w:shd w:fill="DCEAF0"/>
            <w:tcMar>
              <w:top w:w="90" w:type="dxa"/>
              <w:start w:w="100" w:type="dxa"/>
              <w:bottom w:w="90" w:type="dxa"/>
              <w:end w:w="100" w:type="dxa"/>
            </w:tcMar>
          </w:tcPr>
          <w:p>
            <w:r>
              <w:rPr>
                <w:b/>
                <w:color w:val="1F4A5E"/>
                <w:sz w:val="16"/>
              </w:rPr>
              <w:t>ID</w:t>
            </w:r>
          </w:p>
        </w:tc>
        <w:tc>
          <w:tcPr>
            <w:tcW w:type="dxa" w:w="1871"/>
            <w:shd w:fill="DCEAF0"/>
            <w:tcMar>
              <w:top w:w="90" w:type="dxa"/>
              <w:start w:w="100" w:type="dxa"/>
              <w:bottom w:w="90" w:type="dxa"/>
              <w:end w:w="100" w:type="dxa"/>
            </w:tcMar>
          </w:tcPr>
          <w:p>
            <w:r>
              <w:rPr>
                <w:b/>
                <w:color w:val="1F4A5E"/>
                <w:sz w:val="16"/>
              </w:rPr>
              <w:t>Name</w:t>
            </w:r>
          </w:p>
        </w:tc>
        <w:tc>
          <w:tcPr>
            <w:tcW w:type="dxa" w:w="7143"/>
            <w:shd w:fill="DCEAF0"/>
            <w:tcMar>
              <w:top w:w="90" w:type="dxa"/>
              <w:start w:w="100" w:type="dxa"/>
              <w:bottom w:w="90" w:type="dxa"/>
              <w:end w:w="100" w:type="dxa"/>
            </w:tcMar>
          </w:tcPr>
          <w:p>
            <w:r>
              <w:rPr>
                <w:b/>
                <w:color w:val="1F4A5E"/>
                <w:sz w:val="16"/>
              </w:rPr>
              <w:t>Payload</w:t>
            </w:r>
          </w:p>
        </w:tc>
      </w:tr>
      <w:tr>
        <w:trPr>
          <w:cantSplit/>
        </w:trPr>
        <w:tc>
          <w:tcPr>
            <w:tcW w:type="dxa" w:w="737"/>
            <w:tcMar>
              <w:top w:w="90" w:type="dxa"/>
              <w:start w:w="100" w:type="dxa"/>
              <w:bottom w:w="90" w:type="dxa"/>
              <w:end w:w="100" w:type="dxa"/>
            </w:tcMar>
          </w:tcPr>
          <w:p>
            <w:pPr>
              <w:spacing w:after="0"/>
            </w:pPr>
            <w:r>
              <w:rPr>
                <w:sz w:val="16"/>
              </w:rPr>
              <w:t>-</w:t>
            </w:r>
          </w:p>
        </w:tc>
        <w:tc>
          <w:tcPr>
            <w:tcW w:type="dxa" w:w="1871"/>
            <w:tcMar>
              <w:top w:w="90" w:type="dxa"/>
              <w:start w:w="100" w:type="dxa"/>
              <w:bottom w:w="90" w:type="dxa"/>
              <w:end w:w="100" w:type="dxa"/>
            </w:tcMar>
          </w:tcPr>
          <w:p>
            <w:pPr>
              <w:spacing w:after="0"/>
            </w:pPr>
            <w:r>
              <w:rPr>
                <w:sz w:val="16"/>
              </w:rPr>
              <w:t>keep-alive</w:t>
            </w:r>
          </w:p>
        </w:tc>
        <w:tc>
          <w:tcPr>
            <w:tcW w:type="dxa" w:w="7143"/>
            <w:tcMar>
              <w:top w:w="90" w:type="dxa"/>
              <w:start w:w="100" w:type="dxa"/>
              <w:bottom w:w="90" w:type="dxa"/>
              <w:end w:w="100" w:type="dxa"/>
            </w:tcMar>
          </w:tcPr>
          <w:p>
            <w:pPr>
              <w:spacing w:after="0"/>
            </w:pPr>
            <w:r>
              <w:rPr>
                <w:sz w:val="16"/>
              </w:rPr>
              <w:t>No ID and no payload. Four zero bytes.</w:t>
            </w:r>
          </w:p>
        </w:tc>
      </w:tr>
      <w:tr>
        <w:trPr>
          <w:cantSplit/>
        </w:trPr>
        <w:tc>
          <w:tcPr>
            <w:tcW w:type="dxa" w:w="737"/>
            <w:tcMar>
              <w:top w:w="90" w:type="dxa"/>
              <w:start w:w="100" w:type="dxa"/>
              <w:bottom w:w="90" w:type="dxa"/>
              <w:end w:w="100" w:type="dxa"/>
            </w:tcMar>
          </w:tcPr>
          <w:p>
            <w:pPr>
              <w:spacing w:after="0"/>
            </w:pPr>
            <w:r>
              <w:rPr>
                <w:sz w:val="16"/>
              </w:rPr>
              <w:t>0</w:t>
            </w:r>
          </w:p>
        </w:tc>
        <w:tc>
          <w:tcPr>
            <w:tcW w:type="dxa" w:w="1871"/>
            <w:tcMar>
              <w:top w:w="90" w:type="dxa"/>
              <w:start w:w="100" w:type="dxa"/>
              <w:bottom w:w="90" w:type="dxa"/>
              <w:end w:w="100" w:type="dxa"/>
            </w:tcMar>
          </w:tcPr>
          <w:p>
            <w:pPr>
              <w:spacing w:after="0"/>
            </w:pPr>
            <w:r>
              <w:rPr>
                <w:sz w:val="16"/>
              </w:rPr>
              <w:t>choke</w:t>
            </w:r>
          </w:p>
        </w:tc>
        <w:tc>
          <w:tcPr>
            <w:tcW w:type="dxa" w:w="7143"/>
            <w:tcMar>
              <w:top w:w="90" w:type="dxa"/>
              <w:start w:w="100" w:type="dxa"/>
              <w:bottom w:w="90" w:type="dxa"/>
              <w:end w:w="100" w:type="dxa"/>
            </w:tcMar>
          </w:tcPr>
          <w:p>
            <w:pPr>
              <w:spacing w:after="0"/>
            </w:pPr>
            <w:r>
              <w:rPr>
                <w:sz w:val="16"/>
              </w:rPr>
              <w:t>None.</w:t>
            </w:r>
          </w:p>
        </w:tc>
      </w:tr>
      <w:tr>
        <w:trPr>
          <w:cantSplit/>
        </w:trPr>
        <w:tc>
          <w:tcPr>
            <w:tcW w:type="dxa" w:w="737"/>
            <w:tcMar>
              <w:top w:w="90" w:type="dxa"/>
              <w:start w:w="100" w:type="dxa"/>
              <w:bottom w:w="90" w:type="dxa"/>
              <w:end w:w="100" w:type="dxa"/>
            </w:tcMar>
          </w:tcPr>
          <w:p>
            <w:pPr>
              <w:spacing w:after="0"/>
            </w:pPr>
            <w:r>
              <w:rPr>
                <w:sz w:val="16"/>
              </w:rPr>
              <w:t>1</w:t>
            </w:r>
          </w:p>
        </w:tc>
        <w:tc>
          <w:tcPr>
            <w:tcW w:type="dxa" w:w="1871"/>
            <w:tcMar>
              <w:top w:w="90" w:type="dxa"/>
              <w:start w:w="100" w:type="dxa"/>
              <w:bottom w:w="90" w:type="dxa"/>
              <w:end w:w="100" w:type="dxa"/>
            </w:tcMar>
          </w:tcPr>
          <w:p>
            <w:pPr>
              <w:spacing w:after="0"/>
            </w:pPr>
            <w:r>
              <w:rPr>
                <w:sz w:val="16"/>
              </w:rPr>
              <w:t>unchoke</w:t>
            </w:r>
          </w:p>
        </w:tc>
        <w:tc>
          <w:tcPr>
            <w:tcW w:type="dxa" w:w="7143"/>
            <w:tcMar>
              <w:top w:w="90" w:type="dxa"/>
              <w:start w:w="100" w:type="dxa"/>
              <w:bottom w:w="90" w:type="dxa"/>
              <w:end w:w="100" w:type="dxa"/>
            </w:tcMar>
          </w:tcPr>
          <w:p>
            <w:pPr>
              <w:spacing w:after="0"/>
            </w:pPr>
            <w:r>
              <w:rPr>
                <w:sz w:val="16"/>
              </w:rPr>
              <w:t>None.</w:t>
            </w:r>
          </w:p>
        </w:tc>
      </w:tr>
      <w:tr>
        <w:trPr>
          <w:cantSplit/>
        </w:trPr>
        <w:tc>
          <w:tcPr>
            <w:tcW w:type="dxa" w:w="737"/>
            <w:tcMar>
              <w:top w:w="90" w:type="dxa"/>
              <w:start w:w="100" w:type="dxa"/>
              <w:bottom w:w="90" w:type="dxa"/>
              <w:end w:w="100" w:type="dxa"/>
            </w:tcMar>
          </w:tcPr>
          <w:p>
            <w:pPr>
              <w:spacing w:after="0"/>
            </w:pPr>
            <w:r>
              <w:rPr>
                <w:sz w:val="16"/>
              </w:rPr>
              <w:t>2</w:t>
            </w:r>
          </w:p>
        </w:tc>
        <w:tc>
          <w:tcPr>
            <w:tcW w:type="dxa" w:w="1871"/>
            <w:tcMar>
              <w:top w:w="90" w:type="dxa"/>
              <w:start w:w="100" w:type="dxa"/>
              <w:bottom w:w="90" w:type="dxa"/>
              <w:end w:w="100" w:type="dxa"/>
            </w:tcMar>
          </w:tcPr>
          <w:p>
            <w:pPr>
              <w:spacing w:after="0"/>
            </w:pPr>
            <w:r>
              <w:rPr>
                <w:sz w:val="16"/>
              </w:rPr>
              <w:t>interested</w:t>
            </w:r>
          </w:p>
        </w:tc>
        <w:tc>
          <w:tcPr>
            <w:tcW w:type="dxa" w:w="7143"/>
            <w:tcMar>
              <w:top w:w="90" w:type="dxa"/>
              <w:start w:w="100" w:type="dxa"/>
              <w:bottom w:w="90" w:type="dxa"/>
              <w:end w:w="100" w:type="dxa"/>
            </w:tcMar>
          </w:tcPr>
          <w:p>
            <w:pPr>
              <w:spacing w:after="0"/>
            </w:pPr>
            <w:r>
              <w:rPr>
                <w:sz w:val="16"/>
              </w:rPr>
              <w:t>None.</w:t>
            </w:r>
          </w:p>
        </w:tc>
      </w:tr>
      <w:tr>
        <w:trPr>
          <w:cantSplit/>
        </w:trPr>
        <w:tc>
          <w:tcPr>
            <w:tcW w:type="dxa" w:w="737"/>
            <w:tcMar>
              <w:top w:w="90" w:type="dxa"/>
              <w:start w:w="100" w:type="dxa"/>
              <w:bottom w:w="90" w:type="dxa"/>
              <w:end w:w="100" w:type="dxa"/>
            </w:tcMar>
          </w:tcPr>
          <w:p>
            <w:pPr>
              <w:spacing w:after="0"/>
            </w:pPr>
            <w:r>
              <w:rPr>
                <w:sz w:val="16"/>
              </w:rPr>
              <w:t>3</w:t>
            </w:r>
          </w:p>
        </w:tc>
        <w:tc>
          <w:tcPr>
            <w:tcW w:type="dxa" w:w="1871"/>
            <w:tcMar>
              <w:top w:w="90" w:type="dxa"/>
              <w:start w:w="100" w:type="dxa"/>
              <w:bottom w:w="90" w:type="dxa"/>
              <w:end w:w="100" w:type="dxa"/>
            </w:tcMar>
          </w:tcPr>
          <w:p>
            <w:pPr>
              <w:spacing w:after="0"/>
            </w:pPr>
            <w:r>
              <w:rPr>
                <w:sz w:val="16"/>
              </w:rPr>
              <w:t>not interested</w:t>
            </w:r>
          </w:p>
        </w:tc>
        <w:tc>
          <w:tcPr>
            <w:tcW w:type="dxa" w:w="7143"/>
            <w:tcMar>
              <w:top w:w="90" w:type="dxa"/>
              <w:start w:w="100" w:type="dxa"/>
              <w:bottom w:w="90" w:type="dxa"/>
              <w:end w:w="100" w:type="dxa"/>
            </w:tcMar>
          </w:tcPr>
          <w:p>
            <w:pPr>
              <w:spacing w:after="0"/>
            </w:pPr>
            <w:r>
              <w:rPr>
                <w:sz w:val="16"/>
              </w:rPr>
              <w:t>None.</w:t>
            </w:r>
          </w:p>
        </w:tc>
      </w:tr>
      <w:tr>
        <w:trPr>
          <w:cantSplit/>
        </w:trPr>
        <w:tc>
          <w:tcPr>
            <w:tcW w:type="dxa" w:w="737"/>
            <w:tcMar>
              <w:top w:w="90" w:type="dxa"/>
              <w:start w:w="100" w:type="dxa"/>
              <w:bottom w:w="90" w:type="dxa"/>
              <w:end w:w="100" w:type="dxa"/>
            </w:tcMar>
          </w:tcPr>
          <w:p>
            <w:pPr>
              <w:spacing w:after="0"/>
            </w:pPr>
            <w:r>
              <w:rPr>
                <w:sz w:val="16"/>
              </w:rPr>
              <w:t>4</w:t>
            </w:r>
          </w:p>
        </w:tc>
        <w:tc>
          <w:tcPr>
            <w:tcW w:type="dxa" w:w="1871"/>
            <w:tcMar>
              <w:top w:w="90" w:type="dxa"/>
              <w:start w:w="100" w:type="dxa"/>
              <w:bottom w:w="90" w:type="dxa"/>
              <w:end w:w="100" w:type="dxa"/>
            </w:tcMar>
          </w:tcPr>
          <w:p>
            <w:pPr>
              <w:spacing w:after="0"/>
            </w:pPr>
            <w:r>
              <w:rPr>
                <w:sz w:val="16"/>
              </w:rPr>
              <w:t>have</w:t>
            </w:r>
          </w:p>
        </w:tc>
        <w:tc>
          <w:tcPr>
            <w:tcW w:type="dxa" w:w="7143"/>
            <w:tcMar>
              <w:top w:w="90" w:type="dxa"/>
              <w:start w:w="100" w:type="dxa"/>
              <w:bottom w:w="90" w:type="dxa"/>
              <w:end w:w="100" w:type="dxa"/>
            </w:tcMar>
          </w:tcPr>
          <w:p>
            <w:pPr>
              <w:spacing w:after="0"/>
            </w:pPr>
            <w:r>
              <w:rPr>
                <w:sz w:val="16"/>
              </w:rPr>
              <w:t>4-byte piece index.</w:t>
            </w:r>
          </w:p>
        </w:tc>
      </w:tr>
      <w:tr>
        <w:trPr>
          <w:cantSplit/>
        </w:trPr>
        <w:tc>
          <w:tcPr>
            <w:tcW w:type="dxa" w:w="737"/>
            <w:tcMar>
              <w:top w:w="90" w:type="dxa"/>
              <w:start w:w="100" w:type="dxa"/>
              <w:bottom w:w="90" w:type="dxa"/>
              <w:end w:w="100" w:type="dxa"/>
            </w:tcMar>
          </w:tcPr>
          <w:p>
            <w:pPr>
              <w:spacing w:after="0"/>
            </w:pPr>
            <w:r>
              <w:rPr>
                <w:sz w:val="16"/>
              </w:rPr>
              <w:t>5</w:t>
            </w:r>
          </w:p>
        </w:tc>
        <w:tc>
          <w:tcPr>
            <w:tcW w:type="dxa" w:w="1871"/>
            <w:tcMar>
              <w:top w:w="90" w:type="dxa"/>
              <w:start w:w="100" w:type="dxa"/>
              <w:bottom w:w="90" w:type="dxa"/>
              <w:end w:w="100" w:type="dxa"/>
            </w:tcMar>
          </w:tcPr>
          <w:p>
            <w:pPr>
              <w:spacing w:after="0"/>
            </w:pPr>
            <w:r>
              <w:rPr>
                <w:sz w:val="16"/>
              </w:rPr>
              <w:t>bitfield</w:t>
            </w:r>
          </w:p>
        </w:tc>
        <w:tc>
          <w:tcPr>
            <w:tcW w:type="dxa" w:w="7143"/>
            <w:tcMar>
              <w:top w:w="90" w:type="dxa"/>
              <w:start w:w="100" w:type="dxa"/>
              <w:bottom w:w="90" w:type="dxa"/>
              <w:end w:w="100" w:type="dxa"/>
            </w:tcMar>
          </w:tcPr>
          <w:p>
            <w:pPr>
              <w:spacing w:after="0"/>
            </w:pPr>
            <w:r>
              <w:rPr>
                <w:sz w:val="16"/>
              </w:rPr>
              <w:t>One bit for each piece, most-significant bit first within each byte.</w:t>
            </w:r>
          </w:p>
        </w:tc>
      </w:tr>
      <w:tr>
        <w:trPr>
          <w:cantSplit/>
        </w:trPr>
        <w:tc>
          <w:tcPr>
            <w:tcW w:type="dxa" w:w="737"/>
            <w:tcMar>
              <w:top w:w="90" w:type="dxa"/>
              <w:start w:w="100" w:type="dxa"/>
              <w:bottom w:w="90" w:type="dxa"/>
              <w:end w:w="100" w:type="dxa"/>
            </w:tcMar>
          </w:tcPr>
          <w:p>
            <w:pPr>
              <w:spacing w:after="0"/>
            </w:pPr>
            <w:r>
              <w:rPr>
                <w:sz w:val="16"/>
              </w:rPr>
              <w:t>6</w:t>
            </w:r>
          </w:p>
        </w:tc>
        <w:tc>
          <w:tcPr>
            <w:tcW w:type="dxa" w:w="1871"/>
            <w:tcMar>
              <w:top w:w="90" w:type="dxa"/>
              <w:start w:w="100" w:type="dxa"/>
              <w:bottom w:w="90" w:type="dxa"/>
              <w:end w:w="100" w:type="dxa"/>
            </w:tcMar>
          </w:tcPr>
          <w:p>
            <w:pPr>
              <w:spacing w:after="0"/>
            </w:pPr>
            <w:r>
              <w:rPr>
                <w:sz w:val="16"/>
              </w:rPr>
              <w:t>request</w:t>
            </w:r>
          </w:p>
        </w:tc>
        <w:tc>
          <w:tcPr>
            <w:tcW w:type="dxa" w:w="7143"/>
            <w:tcMar>
              <w:top w:w="90" w:type="dxa"/>
              <w:start w:w="100" w:type="dxa"/>
              <w:bottom w:w="90" w:type="dxa"/>
              <w:end w:w="100" w:type="dxa"/>
            </w:tcMar>
          </w:tcPr>
          <w:p>
            <w:pPr>
              <w:spacing w:after="0"/>
            </w:pPr>
            <w:r>
              <w:rPr>
                <w:sz w:val="16"/>
              </w:rPr>
              <w:t>4-byte index + 4-byte begin + 4-byte length.</w:t>
            </w:r>
          </w:p>
        </w:tc>
      </w:tr>
      <w:tr>
        <w:trPr>
          <w:cantSplit/>
        </w:trPr>
        <w:tc>
          <w:tcPr>
            <w:tcW w:type="dxa" w:w="737"/>
            <w:tcMar>
              <w:top w:w="90" w:type="dxa"/>
              <w:start w:w="100" w:type="dxa"/>
              <w:bottom w:w="90" w:type="dxa"/>
              <w:end w:w="100" w:type="dxa"/>
            </w:tcMar>
          </w:tcPr>
          <w:p>
            <w:pPr>
              <w:spacing w:after="0"/>
            </w:pPr>
            <w:r>
              <w:rPr>
                <w:sz w:val="16"/>
              </w:rPr>
              <w:t>7</w:t>
            </w:r>
          </w:p>
        </w:tc>
        <w:tc>
          <w:tcPr>
            <w:tcW w:type="dxa" w:w="1871"/>
            <w:tcMar>
              <w:top w:w="90" w:type="dxa"/>
              <w:start w:w="100" w:type="dxa"/>
              <w:bottom w:w="90" w:type="dxa"/>
              <w:end w:w="100" w:type="dxa"/>
            </w:tcMar>
          </w:tcPr>
          <w:p>
            <w:pPr>
              <w:spacing w:after="0"/>
            </w:pPr>
            <w:r>
              <w:rPr>
                <w:sz w:val="16"/>
              </w:rPr>
              <w:t>piece</w:t>
            </w:r>
          </w:p>
        </w:tc>
        <w:tc>
          <w:tcPr>
            <w:tcW w:type="dxa" w:w="7143"/>
            <w:tcMar>
              <w:top w:w="90" w:type="dxa"/>
              <w:start w:w="100" w:type="dxa"/>
              <w:bottom w:w="90" w:type="dxa"/>
              <w:end w:w="100" w:type="dxa"/>
            </w:tcMar>
          </w:tcPr>
          <w:p>
            <w:pPr>
              <w:spacing w:after="0"/>
            </w:pPr>
            <w:r>
              <w:rPr>
                <w:sz w:val="16"/>
              </w:rPr>
              <w:t>4-byte index + 4-byte begin + block bytes.</w:t>
            </w:r>
          </w:p>
        </w:tc>
      </w:tr>
      <w:tr>
        <w:trPr>
          <w:cantSplit/>
        </w:trPr>
        <w:tc>
          <w:tcPr>
            <w:tcW w:type="dxa" w:w="737"/>
            <w:tcMar>
              <w:top w:w="90" w:type="dxa"/>
              <w:start w:w="100" w:type="dxa"/>
              <w:bottom w:w="90" w:type="dxa"/>
              <w:end w:w="100" w:type="dxa"/>
            </w:tcMar>
          </w:tcPr>
          <w:p>
            <w:pPr>
              <w:spacing w:after="0"/>
            </w:pPr>
            <w:r>
              <w:rPr>
                <w:sz w:val="16"/>
              </w:rPr>
              <w:t>8</w:t>
            </w:r>
          </w:p>
        </w:tc>
        <w:tc>
          <w:tcPr>
            <w:tcW w:type="dxa" w:w="1871"/>
            <w:tcMar>
              <w:top w:w="90" w:type="dxa"/>
              <w:start w:w="100" w:type="dxa"/>
              <w:bottom w:w="90" w:type="dxa"/>
              <w:end w:w="100" w:type="dxa"/>
            </w:tcMar>
          </w:tcPr>
          <w:p>
            <w:pPr>
              <w:spacing w:after="0"/>
            </w:pPr>
            <w:r>
              <w:rPr>
                <w:sz w:val="16"/>
              </w:rPr>
              <w:t>cancel</w:t>
            </w:r>
          </w:p>
        </w:tc>
        <w:tc>
          <w:tcPr>
            <w:tcW w:type="dxa" w:w="7143"/>
            <w:tcMar>
              <w:top w:w="90" w:type="dxa"/>
              <w:start w:w="100" w:type="dxa"/>
              <w:bottom w:w="90" w:type="dxa"/>
              <w:end w:w="100" w:type="dxa"/>
            </w:tcMar>
          </w:tcPr>
          <w:p>
            <w:pPr>
              <w:spacing w:after="0"/>
            </w:pPr>
            <w:r>
              <w:rPr>
                <w:sz w:val="16"/>
              </w:rPr>
              <w:t>Same three integers as request.</w:t>
            </w:r>
          </w:p>
        </w:tc>
      </w:tr>
      <w:tr>
        <w:trPr>
          <w:cantSplit/>
        </w:trPr>
        <w:tc>
          <w:tcPr>
            <w:tcW w:type="dxa" w:w="737"/>
            <w:tcMar>
              <w:top w:w="90" w:type="dxa"/>
              <w:start w:w="100" w:type="dxa"/>
              <w:bottom w:w="90" w:type="dxa"/>
              <w:end w:w="100" w:type="dxa"/>
            </w:tcMar>
          </w:tcPr>
          <w:p>
            <w:pPr>
              <w:spacing w:after="0"/>
            </w:pPr>
            <w:r>
              <w:rPr>
                <w:sz w:val="16"/>
              </w:rPr>
              <w:t>9</w:t>
            </w:r>
          </w:p>
        </w:tc>
        <w:tc>
          <w:tcPr>
            <w:tcW w:type="dxa" w:w="1871"/>
            <w:tcMar>
              <w:top w:w="90" w:type="dxa"/>
              <w:start w:w="100" w:type="dxa"/>
              <w:bottom w:w="90" w:type="dxa"/>
              <w:end w:w="100" w:type="dxa"/>
            </w:tcMar>
          </w:tcPr>
          <w:p>
            <w:pPr>
              <w:spacing w:after="0"/>
            </w:pPr>
            <w:r>
              <w:rPr>
                <w:sz w:val="16"/>
              </w:rPr>
              <w:t>port</w:t>
            </w:r>
          </w:p>
        </w:tc>
        <w:tc>
          <w:tcPr>
            <w:tcW w:type="dxa" w:w="7143"/>
            <w:tcMar>
              <w:top w:w="90" w:type="dxa"/>
              <w:start w:w="100" w:type="dxa"/>
              <w:bottom w:w="90" w:type="dxa"/>
              <w:end w:w="100" w:type="dxa"/>
            </w:tcMar>
          </w:tcPr>
          <w:p>
            <w:pPr>
              <w:spacing w:after="0"/>
            </w:pPr>
            <w:r>
              <w:rPr>
                <w:sz w:val="16"/>
              </w:rPr>
              <w:t>2-byte DHT listen port; not used by this client.</w:t>
            </w:r>
          </w:p>
        </w:tc>
      </w:tr>
    </w:tbl>
    <w:p>
      <w:pPr>
        <w:spacing w:after="0"/>
      </w:pPr>
    </w:p>
    <w:p>
      <w:pPr>
        <w:pStyle w:val="Heading2"/>
      </w:pPr>
      <w:r>
        <w:t>10.2 One generic builder removes repetition</w:t>
      </w:r>
    </w:p>
    <w:p>
      <w:pPr>
        <w:keepNext/>
        <w:spacing w:before="100" w:after="40"/>
      </w:pPr>
      <w:r>
        <w:rPr>
          <w:b/>
          <w:color w:val="1F5A7A"/>
        </w:rPr>
        <w:t>Generic length + ID + payload builder</w:t>
      </w:r>
    </w:p>
    <w:tbl>
      <w:tblPr>
        <w:tblW w:type="auto" w:w="0"/>
        <w:jc w:val="center"/>
        <w:tblLayout w:type="fixed"/>
        <w:tblLook w:firstColumn="1" w:firstRow="1" w:lastColumn="0" w:lastRow="0" w:noHBand="0" w:noVBand="1" w:val="04A0"/>
      </w:tblPr>
      <w:tblGrid>
        <w:gridCol w:w="10035"/>
      </w:tblGrid>
      <w:tr>
        <w:tc>
          <w:tcPr>
            <w:tcW w:type="dxa" w:w="10035"/>
            <w:vAlign w:val="top"/>
            <w:shd w:fill="F1F5F7"/>
            <w:tcMar>
              <w:top w:w="90" w:type="dxa"/>
              <w:start w:w="120" w:type="dxa"/>
              <w:bottom w:w="90" w:type="dxa"/>
              <w:end w:w="120" w:type="dxa"/>
            </w:tcMar>
          </w:tcPr>
          <w:p>
            <w:pPr>
              <w:pStyle w:val="Code"/>
            </w:pPr>
            <w:r>
              <w:t>function buildMessage(id, payload = Buffer.alloc(0)) {</w:t>
            </w:r>
          </w:p>
          <w:p>
            <w:pPr>
              <w:pStyle w:val="Code"/>
            </w:pPr>
            <w:r>
              <w:t xml:space="preserve">  const buffer = Buffer.alloc(4 + 1 + payload.length);</w:t>
            </w:r>
          </w:p>
          <w:p>
            <w:pPr>
              <w:pStyle w:val="Code"/>
            </w:pPr>
            <w:r>
              <w:t xml:space="preserve">  buffer.writeUInt32BE(1 + payload.length, 0);</w:t>
            </w:r>
          </w:p>
          <w:p>
            <w:pPr>
              <w:pStyle w:val="Code"/>
            </w:pPr>
            <w:r>
              <w:t xml:space="preserve">  buffer.writeUInt8(id, 4);</w:t>
            </w:r>
          </w:p>
          <w:p>
            <w:pPr>
              <w:pStyle w:val="Code"/>
            </w:pPr>
            <w:r>
              <w:t xml:space="preserve">  payload.copy(buffer, 5);</w:t>
            </w:r>
          </w:p>
          <w:p>
            <w:pPr>
              <w:pStyle w:val="Code"/>
            </w:pPr>
            <w:r>
              <w:t xml:space="preserve">  return buffer;</w:t>
            </w:r>
          </w:p>
          <w:p>
            <w:pPr>
              <w:pStyle w:val="Code"/>
            </w:pPr>
            <w:r>
              <w:t>}</w:t>
            </w:r>
          </w:p>
        </w:tc>
      </w:tr>
    </w:tbl>
    <w:p>
      <w:pPr>
        <w:spacing w:after="0"/>
      </w:pPr>
    </w:p>
    <w:p>
      <w:r>
        <w:t>The old tutorial repeated the allocation and prefix code for every message. A helper is easier to audit: the allocation includes four prefix bytes, one ID byte, and the payload; the stored length excludes the four-byte prefix.</w:t>
      </w:r>
    </w:p>
    <w:p>
      <w:pPr>
        <w:pStyle w:val="Heading2"/>
      </w:pPr>
      <w:r>
        <w:t>10.3 Messages without payloads</w:t>
      </w:r>
    </w:p>
    <w:p>
      <w:pPr>
        <w:keepNext/>
        <w:spacing w:before="100" w:after="40"/>
      </w:pPr>
      <w:r>
        <w:rPr>
          <w:b/>
          <w:color w:val="1F5A7A"/>
        </w:rPr>
        <w:t>Simple control messages</w:t>
      </w:r>
    </w:p>
    <w:tbl>
      <w:tblPr>
        <w:tblW w:type="auto" w:w="0"/>
        <w:jc w:val="center"/>
        <w:tblLayout w:type="fixed"/>
        <w:tblLook w:firstColumn="1" w:firstRow="1" w:lastColumn="0" w:lastRow="0" w:noHBand="0" w:noVBand="1" w:val="04A0"/>
      </w:tblPr>
      <w:tblGrid>
        <w:gridCol w:w="10035"/>
      </w:tblGrid>
      <w:tr>
        <w:tc>
          <w:tcPr>
            <w:tcW w:type="dxa" w:w="10035"/>
            <w:vAlign w:val="top"/>
            <w:shd w:fill="F1F5F7"/>
            <w:tcMar>
              <w:top w:w="90" w:type="dxa"/>
              <w:start w:w="120" w:type="dxa"/>
              <w:bottom w:w="90" w:type="dxa"/>
              <w:end w:w="120" w:type="dxa"/>
            </w:tcMar>
          </w:tcPr>
          <w:p>
            <w:pPr>
              <w:pStyle w:val="Code"/>
            </w:pPr>
            <w:r>
              <w:t>export function buildKeepAlive() {</w:t>
            </w:r>
          </w:p>
          <w:p>
            <w:pPr>
              <w:pStyle w:val="Code"/>
            </w:pPr>
            <w:r>
              <w:t xml:space="preserve">  return Buffer.alloc(4);</w:t>
            </w:r>
          </w:p>
          <w:p>
            <w:pPr>
              <w:pStyle w:val="Code"/>
            </w:pPr>
            <w:r>
              <w:t>}</w:t>
            </w:r>
          </w:p>
          <w:p>
            <w:pPr>
              <w:pStyle w:val="Code"/>
            </w:pPr>
            <w:r/>
          </w:p>
          <w:p>
            <w:pPr>
              <w:pStyle w:val="Code"/>
            </w:pPr>
            <w:r>
              <w:t>export function buildChoke() { return buildMessage(0); }</w:t>
            </w:r>
          </w:p>
          <w:p>
            <w:pPr>
              <w:pStyle w:val="Code"/>
            </w:pPr>
            <w:r>
              <w:t>export function buildUnchoke() { return buildMessage(1); }</w:t>
            </w:r>
          </w:p>
          <w:p>
            <w:pPr>
              <w:pStyle w:val="Code"/>
            </w:pPr>
            <w:r>
              <w:t>export function buildInterested() { return buildMessage(2); }</w:t>
            </w:r>
          </w:p>
          <w:p>
            <w:pPr>
              <w:pStyle w:val="Code"/>
            </w:pPr>
            <w:r>
              <w:t>export function buildUninterested() { return buildMessage(3); }</w:t>
            </w:r>
          </w:p>
        </w:tc>
      </w:tr>
    </w:tbl>
    <w:p>
      <w:pPr>
        <w:spacing w:after="0"/>
      </w:pPr>
    </w:p>
    <w:p>
      <w:pPr>
        <w:pStyle w:val="Heading2"/>
      </w:pPr>
      <w:r>
        <w:t>10.4 have and bitfield</w:t>
      </w:r>
    </w:p>
    <w:p>
      <w:pPr>
        <w:keepNext/>
        <w:spacing w:before="100" w:after="40"/>
      </w:pPr>
      <w:r>
        <w:rPr>
          <w:b/>
          <w:color w:val="1F5A7A"/>
        </w:rPr>
        <w:t>Availability messages</w:t>
      </w:r>
    </w:p>
    <w:tbl>
      <w:tblPr>
        <w:tblW w:type="auto" w:w="0"/>
        <w:jc w:val="center"/>
        <w:tblLayout w:type="fixed"/>
        <w:tblLook w:firstColumn="1" w:firstRow="1" w:lastColumn="0" w:lastRow="0" w:noHBand="0" w:noVBand="1" w:val="04A0"/>
      </w:tblPr>
      <w:tblGrid>
        <w:gridCol w:w="10035"/>
      </w:tblGrid>
      <w:tr>
        <w:tc>
          <w:tcPr>
            <w:tcW w:type="dxa" w:w="10035"/>
            <w:vAlign w:val="top"/>
            <w:shd w:fill="F1F5F7"/>
            <w:tcMar>
              <w:top w:w="90" w:type="dxa"/>
              <w:start w:w="120" w:type="dxa"/>
              <w:bottom w:w="90" w:type="dxa"/>
              <w:end w:w="120" w:type="dxa"/>
            </w:tcMar>
          </w:tcPr>
          <w:p>
            <w:pPr>
              <w:pStyle w:val="Code"/>
            </w:pPr>
            <w:r>
              <w:t>export function buildHave(pieceIndex) {</w:t>
            </w:r>
          </w:p>
          <w:p>
            <w:pPr>
              <w:pStyle w:val="Code"/>
            </w:pPr>
            <w:r>
              <w:t xml:space="preserve">  const payload = Buffer.alloc(4);</w:t>
            </w:r>
          </w:p>
          <w:p>
            <w:pPr>
              <w:pStyle w:val="Code"/>
            </w:pPr>
            <w:r>
              <w:t xml:space="preserve">  payload.writeUInt32BE(pieceIndex, 0);</w:t>
            </w:r>
          </w:p>
          <w:p>
            <w:pPr>
              <w:pStyle w:val="Code"/>
            </w:pPr>
            <w:r>
              <w:t xml:space="preserve">  return buildMessage(4, payload);</w:t>
            </w:r>
          </w:p>
          <w:p>
            <w:pPr>
              <w:pStyle w:val="Code"/>
            </w:pPr>
            <w:r>
              <w:t>}</w:t>
            </w:r>
          </w:p>
          <w:p>
            <w:pPr>
              <w:pStyle w:val="Code"/>
            </w:pPr>
            <w:r/>
          </w:p>
          <w:p>
            <w:pPr>
              <w:pStyle w:val="Code"/>
            </w:pPr>
            <w:r>
              <w:t>export function buildBitfield(bitfield) {</w:t>
            </w:r>
          </w:p>
          <w:p>
            <w:pPr>
              <w:pStyle w:val="Code"/>
            </w:pPr>
            <w:r>
              <w:t xml:space="preserve">  return buildMessage(5, bitfield);</w:t>
            </w:r>
          </w:p>
          <w:p>
            <w:pPr>
              <w:pStyle w:val="Code"/>
            </w:pPr>
            <w:r>
              <w:t>}</w:t>
            </w:r>
          </w:p>
        </w:tc>
      </w:tr>
    </w:tbl>
    <w:p>
      <w:pPr>
        <w:spacing w:after="0"/>
      </w:pPr>
    </w:p>
    <w:p>
      <w:r>
        <w:t>The original article's buildBitfield function referred to payload even though the parameter was named bitfield. The generic helper removes that error and allocates the correct variable length.</w:t>
      </w:r>
    </w:p>
    <w:p>
      <w:pPr>
        <w:pStyle w:val="Heading2"/>
      </w:pPr>
      <w:r>
        <w:t>10.5 request, piece, and cancel</w:t>
      </w:r>
    </w:p>
    <w:p>
      <w:pPr>
        <w:keepNext/>
        <w:spacing w:before="100" w:after="40"/>
      </w:pPr>
      <w:r>
        <w:rPr>
          <w:b/>
          <w:color w:val="1F5A7A"/>
        </w:rPr>
        <w:t>Block messages</w:t>
      </w:r>
    </w:p>
    <w:tbl>
      <w:tblPr>
        <w:tblW w:type="auto" w:w="0"/>
        <w:jc w:val="center"/>
        <w:tblLayout w:type="fixed"/>
        <w:tblLook w:firstColumn="1" w:firstRow="1" w:lastColumn="0" w:lastRow="0" w:noHBand="0" w:noVBand="1" w:val="04A0"/>
      </w:tblPr>
      <w:tblGrid>
        <w:gridCol w:w="10035"/>
      </w:tblGrid>
      <w:tr>
        <w:tc>
          <w:tcPr>
            <w:tcW w:type="dxa" w:w="10035"/>
            <w:vAlign w:val="top"/>
            <w:shd w:fill="F1F5F7"/>
            <w:tcMar>
              <w:top w:w="90" w:type="dxa"/>
              <w:start w:w="120" w:type="dxa"/>
              <w:bottom w:w="90" w:type="dxa"/>
              <w:end w:w="120" w:type="dxa"/>
            </w:tcMar>
          </w:tcPr>
          <w:p>
            <w:pPr>
              <w:pStyle w:val="Code"/>
            </w:pPr>
            <w:r>
              <w:t>export function buildRequest({ index, begin, length }) {</w:t>
            </w:r>
          </w:p>
          <w:p>
            <w:pPr>
              <w:pStyle w:val="Code"/>
            </w:pPr>
            <w:r>
              <w:t xml:space="preserve">  const payload = Buffer.alloc(12);</w:t>
            </w:r>
          </w:p>
          <w:p>
            <w:pPr>
              <w:pStyle w:val="Code"/>
            </w:pPr>
            <w:r>
              <w:t xml:space="preserve">  payload.writeUInt32BE(index, 0);</w:t>
            </w:r>
          </w:p>
          <w:p>
            <w:pPr>
              <w:pStyle w:val="Code"/>
            </w:pPr>
            <w:r>
              <w:t xml:space="preserve">  payload.writeUInt32BE(begin, 4);</w:t>
            </w:r>
          </w:p>
          <w:p>
            <w:pPr>
              <w:pStyle w:val="Code"/>
            </w:pPr>
            <w:r>
              <w:t xml:space="preserve">  payload.writeUInt32BE(length, 8);</w:t>
            </w:r>
          </w:p>
          <w:p>
            <w:pPr>
              <w:pStyle w:val="Code"/>
            </w:pPr>
            <w:r>
              <w:t xml:space="preserve">  return buildMessage(6, payload);</w:t>
            </w:r>
          </w:p>
          <w:p>
            <w:pPr>
              <w:pStyle w:val="Code"/>
            </w:pPr>
            <w:r>
              <w:t>}</w:t>
            </w:r>
          </w:p>
          <w:p>
            <w:pPr>
              <w:pStyle w:val="Code"/>
            </w:pPr>
            <w:r/>
          </w:p>
          <w:p>
            <w:pPr>
              <w:pStyle w:val="Code"/>
            </w:pPr>
            <w:r>
              <w:t>export function buildPiece({ index, begin, block }) {</w:t>
            </w:r>
          </w:p>
          <w:p>
            <w:pPr>
              <w:pStyle w:val="Code"/>
            </w:pPr>
            <w:r>
              <w:t xml:space="preserve">  const payload = Buffer.alloc(8 + block.length);</w:t>
            </w:r>
          </w:p>
          <w:p>
            <w:pPr>
              <w:pStyle w:val="Code"/>
            </w:pPr>
            <w:r>
              <w:t xml:space="preserve">  payload.writeUInt32BE(index, 0);</w:t>
            </w:r>
          </w:p>
          <w:p>
            <w:pPr>
              <w:pStyle w:val="Code"/>
            </w:pPr>
            <w:r>
              <w:t xml:space="preserve">  payload.writeUInt32BE(begin, 4);</w:t>
            </w:r>
          </w:p>
          <w:p>
            <w:pPr>
              <w:pStyle w:val="Code"/>
            </w:pPr>
            <w:r>
              <w:t xml:space="preserve">  block.copy(payload, 8);</w:t>
            </w:r>
          </w:p>
          <w:p>
            <w:pPr>
              <w:pStyle w:val="Code"/>
            </w:pPr>
            <w:r>
              <w:t xml:space="preserve">  return buildMessage(7, payload);</w:t>
            </w:r>
          </w:p>
          <w:p>
            <w:pPr>
              <w:pStyle w:val="Code"/>
            </w:pPr>
            <w:r>
              <w:t>}</w:t>
            </w:r>
          </w:p>
          <w:p>
            <w:pPr>
              <w:pStyle w:val="Code"/>
            </w:pPr>
            <w:r/>
          </w:p>
          <w:p>
            <w:pPr>
              <w:pStyle w:val="Code"/>
            </w:pPr>
            <w:r>
              <w:t>export function buildCancel({ index, begin, length }) {</w:t>
            </w:r>
          </w:p>
          <w:p>
            <w:pPr>
              <w:pStyle w:val="Code"/>
            </w:pPr>
            <w:r>
              <w:t xml:space="preserve">  const payload = Buffer.alloc(12);</w:t>
            </w:r>
          </w:p>
          <w:p>
            <w:pPr>
              <w:pStyle w:val="Code"/>
            </w:pPr>
            <w:r>
              <w:t xml:space="preserve">  payload.writeUInt32BE(index, 0);</w:t>
            </w:r>
          </w:p>
          <w:p>
            <w:pPr>
              <w:pStyle w:val="Code"/>
            </w:pPr>
            <w:r>
              <w:t xml:space="preserve">  payload.writeUInt32BE(begin, 4);</w:t>
            </w:r>
          </w:p>
          <w:p>
            <w:pPr>
              <w:pStyle w:val="Code"/>
            </w:pPr>
            <w:r>
              <w:t xml:space="preserve">  payload.writeUInt32BE(length, 8);</w:t>
            </w:r>
          </w:p>
          <w:p>
            <w:pPr>
              <w:pStyle w:val="Code"/>
            </w:pPr>
            <w:r>
              <w:t xml:space="preserve">  return buildMessage(8, payload);</w:t>
            </w:r>
          </w:p>
          <w:p>
            <w:pPr>
              <w:pStyle w:val="Code"/>
            </w:pPr>
            <w:r>
              <w:t>}</w:t>
            </w:r>
          </w:p>
        </w:tc>
      </w:tr>
    </w:tbl>
    <w:p>
      <w:pPr>
        <w:spacing w:after="0"/>
      </w:pPr>
    </w:p>
    <w:p>
      <w:pPr>
        <w:pStyle w:val="Heading2"/>
      </w:pPr>
      <w:r>
        <w:t>10.6 Parse a complete message</w:t>
      </w:r>
    </w:p>
    <w:p>
      <w:pPr>
        <w:keepNext/>
        <w:spacing w:before="100" w:after="40"/>
      </w:pPr>
      <w:r>
        <w:rPr>
          <w:b/>
          <w:color w:val="1F5A7A"/>
        </w:rPr>
        <w:t>Correctly parse integer length fields</w:t>
      </w:r>
    </w:p>
    <w:tbl>
      <w:tblPr>
        <w:tblW w:type="auto" w:w="0"/>
        <w:jc w:val="center"/>
        <w:tblLayout w:type="fixed"/>
        <w:tblLook w:firstColumn="1" w:firstRow="1" w:lastColumn="0" w:lastRow="0" w:noHBand="0" w:noVBand="1" w:val="04A0"/>
      </w:tblPr>
      <w:tblGrid>
        <w:gridCol w:w="10035"/>
      </w:tblGrid>
      <w:tr>
        <w:tc>
          <w:tcPr>
            <w:tcW w:type="dxa" w:w="10035"/>
            <w:vAlign w:val="top"/>
            <w:shd w:fill="F1F5F7"/>
            <w:tcMar>
              <w:top w:w="90" w:type="dxa"/>
              <w:start w:w="120" w:type="dxa"/>
              <w:bottom w:w="90" w:type="dxa"/>
              <w:end w:w="120" w:type="dxa"/>
            </w:tcMar>
          </w:tcPr>
          <w:p>
            <w:pPr>
              <w:pStyle w:val="Code"/>
            </w:pPr>
            <w:r>
              <w:t>export function parseMessage(message) {</w:t>
            </w:r>
          </w:p>
          <w:p>
            <w:pPr>
              <w:pStyle w:val="Code"/>
            </w:pPr>
            <w:r>
              <w:t xml:space="preserve">  if (message.length &lt; 4) throw new Error('Peer message is too short.');</w:t>
            </w:r>
          </w:p>
          <w:p>
            <w:pPr>
              <w:pStyle w:val="Code"/>
            </w:pPr>
            <w:r/>
          </w:p>
          <w:p>
            <w:pPr>
              <w:pStyle w:val="Code"/>
            </w:pPr>
            <w:r>
              <w:t xml:space="preserve">  const size = message.readUInt32BE(0);</w:t>
            </w:r>
          </w:p>
          <w:p>
            <w:pPr>
              <w:pStyle w:val="Code"/>
            </w:pPr>
            <w:r>
              <w:t xml:space="preserve">  if (message.length !== size + 4) {</w:t>
            </w:r>
          </w:p>
          <w:p>
            <w:pPr>
              <w:pStyle w:val="Code"/>
            </w:pPr>
            <w:r>
              <w:t xml:space="preserve">    throw new Error('Peer message length prefix does not match its data.');</w:t>
            </w:r>
          </w:p>
          <w:p>
            <w:pPr>
              <w:pStyle w:val="Code"/>
            </w:pPr>
            <w:r>
              <w:t xml:space="preserve">  }</w:t>
            </w:r>
          </w:p>
          <w:p>
            <w:pPr>
              <w:pStyle w:val="Code"/>
            </w:pPr>
            <w:r/>
          </w:p>
          <w:p>
            <w:pPr>
              <w:pStyle w:val="Code"/>
            </w:pPr>
            <w:r>
              <w:t xml:space="preserve">  if (size === 0) return { size, id: null, payload: null };</w:t>
            </w:r>
          </w:p>
          <w:p>
            <w:pPr>
              <w:pStyle w:val="Code"/>
            </w:pPr>
            <w:r/>
          </w:p>
          <w:p>
            <w:pPr>
              <w:pStyle w:val="Code"/>
            </w:pPr>
            <w:r>
              <w:t xml:space="preserve">  const id = message.readUInt8(4);</w:t>
            </w:r>
          </w:p>
          <w:p>
            <w:pPr>
              <w:pStyle w:val="Code"/>
            </w:pPr>
            <w:r>
              <w:t xml:space="preserve">  const rawPayload = message.subarray(5);</w:t>
            </w:r>
          </w:p>
          <w:p>
            <w:pPr>
              <w:pStyle w:val="Code"/>
            </w:pPr>
            <w:r>
              <w:t xml:space="preserve">  let payload = rawPayload;</w:t>
            </w:r>
          </w:p>
          <w:p>
            <w:pPr>
              <w:pStyle w:val="Code"/>
            </w:pPr>
            <w:r/>
          </w:p>
          <w:p>
            <w:pPr>
              <w:pStyle w:val="Code"/>
            </w:pPr>
            <w:r>
              <w:t xml:space="preserve">  if (id === 6 || id === 8) {</w:t>
            </w:r>
          </w:p>
          <w:p>
            <w:pPr>
              <w:pStyle w:val="Code"/>
            </w:pPr>
            <w:r>
              <w:t xml:space="preserve">    if (rawPayload.length !== 12) throw new Error('Invalid request payload.');</w:t>
            </w:r>
          </w:p>
          <w:p>
            <w:pPr>
              <w:pStyle w:val="Code"/>
            </w:pPr>
            <w:r>
              <w:t xml:space="preserve">    payload = {</w:t>
            </w:r>
          </w:p>
          <w:p>
            <w:pPr>
              <w:pStyle w:val="Code"/>
            </w:pPr>
            <w:r>
              <w:t xml:space="preserve">      index: rawPayload.readUInt32BE(0),</w:t>
            </w:r>
          </w:p>
          <w:p>
            <w:pPr>
              <w:pStyle w:val="Code"/>
            </w:pPr>
            <w:r>
              <w:t xml:space="preserve">      begin: rawPayload.readUInt32BE(4),</w:t>
            </w:r>
          </w:p>
          <w:p>
            <w:pPr>
              <w:pStyle w:val="Code"/>
            </w:pPr>
            <w:r>
              <w:t xml:space="preserve">      length: rawPayload.readUInt32BE(8),</w:t>
            </w:r>
          </w:p>
          <w:p>
            <w:pPr>
              <w:pStyle w:val="Code"/>
            </w:pPr>
            <w:r>
              <w:t xml:space="preserve">    };</w:t>
            </w:r>
          </w:p>
          <w:p>
            <w:pPr>
              <w:pStyle w:val="Code"/>
            </w:pPr>
            <w:r>
              <w:t xml:space="preserve">  } else if (id === 7) {</w:t>
            </w:r>
          </w:p>
          <w:p>
            <w:pPr>
              <w:pStyle w:val="Code"/>
            </w:pPr>
            <w:r>
              <w:t xml:space="preserve">    if (rawPayload.length &lt; 8) throw new Error('Invalid piece payload.');</w:t>
            </w:r>
          </w:p>
          <w:p>
            <w:pPr>
              <w:pStyle w:val="Code"/>
            </w:pPr>
            <w:r>
              <w:t xml:space="preserve">    payload = {</w:t>
            </w:r>
          </w:p>
          <w:p>
            <w:pPr>
              <w:pStyle w:val="Code"/>
            </w:pPr>
            <w:r>
              <w:t xml:space="preserve">      index: rawPayload.readUInt32BE(0),</w:t>
            </w:r>
          </w:p>
          <w:p>
            <w:pPr>
              <w:pStyle w:val="Code"/>
            </w:pPr>
            <w:r>
              <w:t xml:space="preserve">      begin: rawPayload.readUInt32BE(4),</w:t>
            </w:r>
          </w:p>
          <w:p>
            <w:pPr>
              <w:pStyle w:val="Code"/>
            </w:pPr>
            <w:r>
              <w:t xml:space="preserve">      block: rawPayload.subarray(8),</w:t>
            </w:r>
          </w:p>
          <w:p>
            <w:pPr>
              <w:pStyle w:val="Code"/>
            </w:pPr>
            <w:r>
              <w:t xml:space="preserve">    };</w:t>
            </w:r>
          </w:p>
          <w:p>
            <w:pPr>
              <w:pStyle w:val="Code"/>
            </w:pPr>
            <w:r>
              <w:t xml:space="preserve">  }</w:t>
            </w:r>
          </w:p>
          <w:p>
            <w:pPr>
              <w:pStyle w:val="Code"/>
            </w:pPr>
            <w:r/>
          </w:p>
          <w:p>
            <w:pPr>
              <w:pStyle w:val="Code"/>
            </w:pPr>
            <w:r>
              <w:t xml:space="preserve">  return { size, id, payload };</w:t>
            </w:r>
          </w:p>
          <w:p>
            <w:pPr>
              <w:pStyle w:val="Code"/>
            </w:pPr>
            <w:r>
              <w:t>}</w:t>
            </w:r>
          </w:p>
        </w:tc>
      </w:tr>
    </w:tbl>
    <w:p>
      <w:pPr>
        <w:spacing w:after="0"/>
      </w:pPr>
    </w:p>
    <w:p>
      <w:r>
        <w:t>The older parser stored the remaining four bytes as length for request/cancel instead of reading them as an integer. The modern parser validates exact payload lengths and uses readUInt32BE.</w:t>
      </w:r>
    </w:p>
    <w:p>
      <w:pPr>
        <w:pStyle w:val="Heading1"/>
        <w:pageBreakBefore/>
      </w:pPr>
      <w:r>
        <w:t>11. Reassemble complete messages from a TCP stream</w:t>
      </w:r>
    </w:p>
    <w:p>
      <w:pPr>
        <w:pStyle w:val="Heading2"/>
      </w:pPr>
      <w:r>
        <w:t>11.1 The common beginner mistake</w:t>
      </w:r>
    </w:p>
    <w:p>
      <w:pPr>
        <w:keepNext/>
        <w:spacing w:before="100" w:after="40"/>
      </w:pPr>
      <w:r>
        <w:rPr>
          <w:b/>
          <w:color w:val="1F5A7A"/>
        </w:rPr>
        <w:t>TCP does not promise this</w:t>
      </w:r>
    </w:p>
    <w:tbl>
      <w:tblPr>
        <w:tblW w:type="auto" w:w="0"/>
        <w:jc w:val="center"/>
        <w:tblLayout w:type="fixed"/>
        <w:tblLook w:firstColumn="1" w:firstRow="1" w:lastColumn="0" w:lastRow="0" w:noHBand="0" w:noVBand="1" w:val="04A0"/>
      </w:tblPr>
      <w:tblGrid>
        <w:gridCol w:w="10035"/>
      </w:tblGrid>
      <w:tr>
        <w:tc>
          <w:tcPr>
            <w:tcW w:type="dxa" w:w="10035"/>
            <w:vAlign w:val="top"/>
            <w:shd w:fill="F1F5F7"/>
            <w:tcMar>
              <w:top w:w="90" w:type="dxa"/>
              <w:start w:w="120" w:type="dxa"/>
              <w:bottom w:w="90" w:type="dxa"/>
              <w:end w:w="120" w:type="dxa"/>
            </w:tcMar>
          </w:tcPr>
          <w:p>
            <w:pPr>
              <w:pStyle w:val="Code"/>
            </w:pPr>
            <w:r>
              <w:t>socket.on('data', (data) =&gt; {</w:t>
            </w:r>
          </w:p>
          <w:p>
            <w:pPr>
              <w:pStyle w:val="Code"/>
            </w:pPr>
            <w:r>
              <w:t xml:space="preserve">  // Wrong assumption: data is exactly one complete BitTorrent message.</w:t>
            </w:r>
          </w:p>
          <w:p>
            <w:pPr>
              <w:pStyle w:val="Code"/>
            </w:pPr>
            <w:r>
              <w:t>});</w:t>
            </w:r>
          </w:p>
        </w:tc>
      </w:tr>
    </w:tbl>
    <w:p>
      <w:pPr>
        <w:spacing w:after="0"/>
      </w:pPr>
    </w:p>
    <w:p>
      <w:r>
        <w:t>A data event can contain half a message, exactly one message, or several messages joined together. This depends on operating-system buffering, packet sizes, timing, and the network. Correct code saves incomplete bytes and repeatedly extracts complete frames.</w:t>
      </w:r>
    </w:p>
    <w:p>
      <w:pPr>
        <w:pStyle w:val="Heading2"/>
      </w:pPr>
      <w:r>
        <w:t>11.2 Handshake length differs from normal messages</w:t>
      </w:r>
    </w:p>
    <w:p>
      <w:r>
        <w:t>The first incoming application message is the handshake. Its length is pstrlen + 49, so we need at least one byte before we know its total length. Later messages store a four-byte length prefix and occupy prefix + 4 bytes in total.</w:t>
      </w:r>
    </w:p>
    <w:p>
      <w:pPr>
        <w:pStyle w:val="Heading2"/>
      </w:pPr>
      <w:r>
        <w:t>11.3 Complete framing function</w:t>
      </w:r>
    </w:p>
    <w:p>
      <w:pPr>
        <w:keepNext/>
        <w:spacing w:before="100" w:after="40"/>
      </w:pPr>
      <w:r>
        <w:rPr>
          <w:b/>
          <w:color w:val="1F5A7A"/>
        </w:rPr>
        <w:t>Persistent receive buffer</w:t>
      </w:r>
    </w:p>
    <w:tbl>
      <w:tblPr>
        <w:tblW w:type="auto" w:w="0"/>
        <w:jc w:val="center"/>
        <w:tblLayout w:type="fixed"/>
        <w:tblLook w:firstColumn="1" w:firstRow="1" w:lastColumn="0" w:lastRow="0" w:noHBand="0" w:noVBand="1" w:val="04A0"/>
      </w:tblPr>
      <w:tblGrid>
        <w:gridCol w:w="10035"/>
      </w:tblGrid>
      <w:tr>
        <w:tc>
          <w:tcPr>
            <w:tcW w:type="dxa" w:w="10035"/>
            <w:vAlign w:val="top"/>
            <w:shd w:fill="F1F5F7"/>
            <w:tcMar>
              <w:top w:w="90" w:type="dxa"/>
              <w:start w:w="120" w:type="dxa"/>
              <w:bottom w:w="90" w:type="dxa"/>
              <w:end w:w="120" w:type="dxa"/>
            </w:tcMar>
          </w:tcPr>
          <w:p>
            <w:pPr>
              <w:pStyle w:val="Code"/>
            </w:pPr>
            <w:r>
              <w:rPr>
                <w:color w:val="697F8A"/>
              </w:rPr>
              <w:t xml:space="preserve"> 1 | </w:t>
            </w:r>
            <w:r>
              <w:t>function onWholeMessage(socket, callback) {</w:t>
            </w:r>
          </w:p>
          <w:p>
            <w:pPr>
              <w:pStyle w:val="Code"/>
            </w:pPr>
            <w:r>
              <w:rPr>
                <w:color w:val="697F8A"/>
              </w:rPr>
              <w:t xml:space="preserve"> 2 | </w:t>
            </w:r>
            <w:r>
              <w:t xml:space="preserve">  let saved = Buffer.alloc(0);</w:t>
            </w:r>
          </w:p>
          <w:p>
            <w:pPr>
              <w:pStyle w:val="Code"/>
            </w:pPr>
            <w:r>
              <w:rPr>
                <w:color w:val="697F8A"/>
              </w:rPr>
              <w:t xml:space="preserve"> 3 | </w:t>
            </w:r>
            <w:r>
              <w:t xml:space="preserve">  let waitingForHandshake = true;</w:t>
            </w:r>
          </w:p>
          <w:p>
            <w:pPr>
              <w:pStyle w:val="Code"/>
            </w:pPr>
            <w:r>
              <w:rPr>
                <w:color w:val="697F8A"/>
              </w:rPr>
              <w:t xml:space="preserve"> 4 | </w:t>
            </w:r>
            <w:r/>
          </w:p>
          <w:p>
            <w:pPr>
              <w:pStyle w:val="Code"/>
            </w:pPr>
            <w:r>
              <w:rPr>
                <w:color w:val="697F8A"/>
              </w:rPr>
              <w:t xml:space="preserve"> 5 | </w:t>
            </w:r>
            <w:r>
              <w:t xml:space="preserve">  socket.on('data', (received) =&gt; {</w:t>
            </w:r>
          </w:p>
          <w:p>
            <w:pPr>
              <w:pStyle w:val="Code"/>
            </w:pPr>
            <w:r>
              <w:rPr>
                <w:color w:val="697F8A"/>
              </w:rPr>
              <w:t xml:space="preserve"> 6 | </w:t>
            </w:r>
            <w:r>
              <w:t xml:space="preserve">    saved = Buffer.concat([saved, received]);</w:t>
            </w:r>
          </w:p>
          <w:p>
            <w:pPr>
              <w:pStyle w:val="Code"/>
            </w:pPr>
            <w:r>
              <w:rPr>
                <w:color w:val="697F8A"/>
              </w:rPr>
              <w:t xml:space="preserve"> 7 | </w:t>
            </w:r>
            <w:r/>
          </w:p>
          <w:p>
            <w:pPr>
              <w:pStyle w:val="Code"/>
            </w:pPr>
            <w:r>
              <w:rPr>
                <w:color w:val="697F8A"/>
              </w:rPr>
              <w:t xml:space="preserve"> 8 | </w:t>
            </w:r>
            <w:r>
              <w:t xml:space="preserve">    try {</w:t>
            </w:r>
          </w:p>
          <w:p>
            <w:pPr>
              <w:pStyle w:val="Code"/>
            </w:pPr>
            <w:r>
              <w:rPr>
                <w:color w:val="697F8A"/>
              </w:rPr>
              <w:t xml:space="preserve"> 9 | </w:t>
            </w:r>
            <w:r>
              <w:t xml:space="preserve">      while (true) {</w:t>
            </w:r>
          </w:p>
          <w:p>
            <w:pPr>
              <w:pStyle w:val="Code"/>
            </w:pPr>
            <w:r>
              <w:rPr>
                <w:color w:val="697F8A"/>
              </w:rPr>
              <w:t xml:space="preserve">10 | </w:t>
            </w:r>
            <w:r>
              <w:t xml:space="preserve">        if (waitingForHandshake) {</w:t>
            </w:r>
          </w:p>
          <w:p>
            <w:pPr>
              <w:pStyle w:val="Code"/>
            </w:pPr>
            <w:r>
              <w:rPr>
                <w:color w:val="697F8A"/>
              </w:rPr>
              <w:t xml:space="preserve">11 | </w:t>
            </w:r>
            <w:r>
              <w:t xml:space="preserve">          if (saved.length &lt; 1) return;</w:t>
            </w:r>
          </w:p>
          <w:p>
            <w:pPr>
              <w:pStyle w:val="Code"/>
            </w:pPr>
            <w:r>
              <w:rPr>
                <w:color w:val="697F8A"/>
              </w:rPr>
              <w:t xml:space="preserve">12 | </w:t>
            </w:r>
            <w:r/>
          </w:p>
          <w:p>
            <w:pPr>
              <w:pStyle w:val="Code"/>
            </w:pPr>
            <w:r>
              <w:rPr>
                <w:color w:val="697F8A"/>
              </w:rPr>
              <w:t xml:space="preserve">13 | </w:t>
            </w:r>
            <w:r>
              <w:t xml:space="preserve">          const handshakeLength = saved.readUInt8(0) + 49;</w:t>
            </w:r>
          </w:p>
          <w:p>
            <w:pPr>
              <w:pStyle w:val="Code"/>
            </w:pPr>
            <w:r>
              <w:rPr>
                <w:color w:val="697F8A"/>
              </w:rPr>
              <w:t xml:space="preserve">14 | </w:t>
            </w:r>
            <w:r>
              <w:t xml:space="preserve">          if (saved.length &lt; handshakeLength) return;</w:t>
            </w:r>
          </w:p>
          <w:p>
            <w:pPr>
              <w:pStyle w:val="Code"/>
            </w:pPr>
            <w:r>
              <w:rPr>
                <w:color w:val="697F8A"/>
              </w:rPr>
              <w:t xml:space="preserve">15 | </w:t>
            </w:r>
            <w:r/>
          </w:p>
          <w:p>
            <w:pPr>
              <w:pStyle w:val="Code"/>
            </w:pPr>
            <w:r>
              <w:rPr>
                <w:color w:val="697F8A"/>
              </w:rPr>
              <w:t xml:space="preserve">16 | </w:t>
            </w:r>
            <w:r>
              <w:t xml:space="preserve">          const handshake = saved.subarray(0, handshakeLength);</w:t>
            </w:r>
          </w:p>
          <w:p>
            <w:pPr>
              <w:pStyle w:val="Code"/>
            </w:pPr>
            <w:r>
              <w:rPr>
                <w:color w:val="697F8A"/>
              </w:rPr>
              <w:t xml:space="preserve">17 | </w:t>
            </w:r>
            <w:r>
              <w:t xml:space="preserve">          saved = saved.subarray(handshakeLength);</w:t>
            </w:r>
          </w:p>
          <w:p>
            <w:pPr>
              <w:pStyle w:val="Code"/>
            </w:pPr>
            <w:r>
              <w:rPr>
                <w:color w:val="697F8A"/>
              </w:rPr>
              <w:t xml:space="preserve">18 | </w:t>
            </w:r>
            <w:r>
              <w:t xml:space="preserve">          waitingForHandshake = false;</w:t>
            </w:r>
          </w:p>
          <w:p>
            <w:pPr>
              <w:pStyle w:val="Code"/>
            </w:pPr>
            <w:r>
              <w:rPr>
                <w:color w:val="697F8A"/>
              </w:rPr>
              <w:t xml:space="preserve">19 | </w:t>
            </w:r>
            <w:r>
              <w:t xml:space="preserve">          callback(handshake, true);</w:t>
            </w:r>
          </w:p>
          <w:p>
            <w:pPr>
              <w:pStyle w:val="Code"/>
            </w:pPr>
            <w:r>
              <w:rPr>
                <w:color w:val="697F8A"/>
              </w:rPr>
              <w:t xml:space="preserve">20 | </w:t>
            </w:r>
            <w:r>
              <w:t xml:space="preserve">          continue;</w:t>
            </w:r>
          </w:p>
          <w:p>
            <w:pPr>
              <w:pStyle w:val="Code"/>
            </w:pPr>
            <w:r>
              <w:rPr>
                <w:color w:val="697F8A"/>
              </w:rPr>
              <w:t xml:space="preserve">21 | </w:t>
            </w:r>
            <w:r>
              <w:t xml:space="preserve">        }</w:t>
            </w:r>
          </w:p>
          <w:p>
            <w:pPr>
              <w:pStyle w:val="Code"/>
            </w:pPr>
            <w:r>
              <w:rPr>
                <w:color w:val="697F8A"/>
              </w:rPr>
              <w:t xml:space="preserve">22 | </w:t>
            </w:r>
            <w:r/>
          </w:p>
          <w:p>
            <w:pPr>
              <w:pStyle w:val="Code"/>
            </w:pPr>
            <w:r>
              <w:rPr>
                <w:color w:val="697F8A"/>
              </w:rPr>
              <w:t xml:space="preserve">23 | </w:t>
            </w:r>
            <w:r>
              <w:t xml:space="preserve">        if (saved.length &lt; 4) return;</w:t>
            </w:r>
          </w:p>
          <w:p>
            <w:pPr>
              <w:pStyle w:val="Code"/>
            </w:pPr>
            <w:r>
              <w:rPr>
                <w:color w:val="697F8A"/>
              </w:rPr>
              <w:t xml:space="preserve">24 | </w:t>
            </w:r>
            <w:r/>
          </w:p>
          <w:p>
            <w:pPr>
              <w:pStyle w:val="Code"/>
            </w:pPr>
            <w:r>
              <w:rPr>
                <w:color w:val="697F8A"/>
              </w:rPr>
              <w:t xml:space="preserve">25 | </w:t>
            </w:r>
            <w:r>
              <w:t xml:space="preserve">        const messageLength = saved.readUInt32BE(0) + 4;</w:t>
            </w:r>
          </w:p>
          <w:p>
            <w:pPr>
              <w:pStyle w:val="Code"/>
            </w:pPr>
            <w:r>
              <w:rPr>
                <w:color w:val="697F8A"/>
              </w:rPr>
              <w:t xml:space="preserve">26 | </w:t>
            </w:r>
            <w:r>
              <w:t xml:space="preserve">        if (messageLength &gt; 2 * 1024 * 1024) {</w:t>
            </w:r>
          </w:p>
          <w:p>
            <w:pPr>
              <w:pStyle w:val="Code"/>
            </w:pPr>
            <w:r>
              <w:rPr>
                <w:color w:val="697F8A"/>
              </w:rPr>
              <w:t xml:space="preserve">27 | </w:t>
            </w:r>
            <w:r>
              <w:t xml:space="preserve">          throw new Error('Peer sent an unreasonably large message.');</w:t>
            </w:r>
          </w:p>
          <w:p>
            <w:pPr>
              <w:pStyle w:val="Code"/>
            </w:pPr>
            <w:r>
              <w:rPr>
                <w:color w:val="697F8A"/>
              </w:rPr>
              <w:t xml:space="preserve">28 | </w:t>
            </w:r>
            <w:r>
              <w:t xml:space="preserve">        }</w:t>
            </w:r>
          </w:p>
          <w:p>
            <w:pPr>
              <w:pStyle w:val="Code"/>
            </w:pPr>
            <w:r>
              <w:rPr>
                <w:color w:val="697F8A"/>
              </w:rPr>
              <w:t xml:space="preserve">29 | </w:t>
            </w:r>
            <w:r>
              <w:t xml:space="preserve">        if (saved.length &lt; messageLength) return;</w:t>
            </w:r>
          </w:p>
          <w:p>
            <w:pPr>
              <w:pStyle w:val="Code"/>
            </w:pPr>
            <w:r>
              <w:rPr>
                <w:color w:val="697F8A"/>
              </w:rPr>
              <w:t xml:space="preserve">30 | </w:t>
            </w:r>
            <w:r/>
          </w:p>
          <w:p>
            <w:pPr>
              <w:pStyle w:val="Code"/>
            </w:pPr>
            <w:r>
              <w:rPr>
                <w:color w:val="697F8A"/>
              </w:rPr>
              <w:t xml:space="preserve">31 | </w:t>
            </w:r>
            <w:r>
              <w:t xml:space="preserve">        const message = saved.subarray(0, messageLength);</w:t>
            </w:r>
          </w:p>
          <w:p>
            <w:pPr>
              <w:pStyle w:val="Code"/>
            </w:pPr>
            <w:r>
              <w:rPr>
                <w:color w:val="697F8A"/>
              </w:rPr>
              <w:t xml:space="preserve">32 | </w:t>
            </w:r>
            <w:r>
              <w:t xml:space="preserve">        saved = saved.subarray(messageLength);</w:t>
            </w:r>
          </w:p>
          <w:p>
            <w:pPr>
              <w:pStyle w:val="Code"/>
            </w:pPr>
            <w:r>
              <w:rPr>
                <w:color w:val="697F8A"/>
              </w:rPr>
              <w:t xml:space="preserve">33 | </w:t>
            </w:r>
            <w:r>
              <w:t xml:space="preserve">        callback(message, false);</w:t>
            </w:r>
          </w:p>
          <w:p>
            <w:pPr>
              <w:pStyle w:val="Code"/>
            </w:pPr>
            <w:r>
              <w:rPr>
                <w:color w:val="697F8A"/>
              </w:rPr>
              <w:t xml:space="preserve">34 | </w:t>
            </w:r>
            <w:r>
              <w:t xml:space="preserve">      }</w:t>
            </w:r>
          </w:p>
          <w:p>
            <w:pPr>
              <w:pStyle w:val="Code"/>
            </w:pPr>
            <w:r>
              <w:rPr>
                <w:color w:val="697F8A"/>
              </w:rPr>
              <w:t xml:space="preserve">35 | </w:t>
            </w:r>
            <w:r>
              <w:t xml:space="preserve">    } catch (error) {</w:t>
            </w:r>
          </w:p>
          <w:p>
            <w:pPr>
              <w:pStyle w:val="Code"/>
            </w:pPr>
            <w:r>
              <w:rPr>
                <w:color w:val="697F8A"/>
              </w:rPr>
              <w:t xml:space="preserve">36 | </w:t>
            </w:r>
            <w:r>
              <w:t xml:space="preserve">      socket.destroy(error);</w:t>
            </w:r>
          </w:p>
          <w:p>
            <w:pPr>
              <w:pStyle w:val="Code"/>
            </w:pPr>
            <w:r>
              <w:rPr>
                <w:color w:val="697F8A"/>
              </w:rPr>
              <w:t xml:space="preserve">37 | </w:t>
            </w:r>
            <w:r>
              <w:t xml:space="preserve">    }</w:t>
            </w:r>
          </w:p>
          <w:p>
            <w:pPr>
              <w:pStyle w:val="Code"/>
            </w:pPr>
            <w:r>
              <w:rPr>
                <w:color w:val="697F8A"/>
              </w:rPr>
              <w:t xml:space="preserve">38 | </w:t>
            </w:r>
            <w:r>
              <w:t xml:space="preserve">  });</w:t>
            </w:r>
          </w:p>
          <w:p>
            <w:pPr>
              <w:pStyle w:val="Code"/>
            </w:pPr>
            <w:r>
              <w:rPr>
                <w:color w:val="697F8A"/>
              </w:rPr>
              <w:t xml:space="preserve">39 | </w:t>
            </w:r>
            <w:r>
              <w:t>}</w:t>
            </w:r>
          </w:p>
        </w:tc>
      </w:tr>
    </w:tbl>
    <w:p>
      <w:pPr>
        <w:spacing w:after="0"/>
      </w:pPr>
    </w:p>
    <w:p>
      <w:pPr>
        <w:pStyle w:val="Heading3"/>
      </w:pPr>
      <w:r>
        <w:t>Walkthrough</w:t>
      </w:r>
    </w:p>
    <w:p>
      <w:pPr>
        <w:spacing w:after="40"/>
        <w:ind w:left="369" w:hanging="255"/>
      </w:pPr>
      <w:r>
        <w:rPr>
          <w:b/>
        </w:rPr>
        <w:t xml:space="preserve">1. </w:t>
      </w:r>
      <w:r>
        <w:t>saved begins empty and survives between data events because it is closed over by the event callback.</w:t>
      </w:r>
    </w:p>
    <w:p>
      <w:pPr>
        <w:spacing w:after="40"/>
        <w:ind w:left="369" w:hanging="255"/>
      </w:pPr>
      <w:r>
        <w:rPr>
          <w:b/>
        </w:rPr>
        <w:t xml:space="preserve">2. </w:t>
      </w:r>
      <w:r>
        <w:t>New bytes are concatenated after any previously incomplete bytes.</w:t>
      </w:r>
    </w:p>
    <w:p>
      <w:pPr>
        <w:spacing w:after="40"/>
        <w:ind w:left="369" w:hanging="255"/>
      </w:pPr>
      <w:r>
        <w:rPr>
          <w:b/>
        </w:rPr>
        <w:t xml:space="preserve">3. </w:t>
      </w:r>
      <w:r>
        <w:t>During the first frame, one byte reveals the handshake length.</w:t>
      </w:r>
    </w:p>
    <w:p>
      <w:pPr>
        <w:spacing w:after="40"/>
        <w:ind w:left="369" w:hanging="255"/>
      </w:pPr>
      <w:r>
        <w:rPr>
          <w:b/>
        </w:rPr>
        <w:t xml:space="preserve">4. </w:t>
      </w:r>
      <w:r>
        <w:t>If the full frame is not present, return and wait for another data event.</w:t>
      </w:r>
    </w:p>
    <w:p>
      <w:pPr>
        <w:spacing w:after="40"/>
        <w:ind w:left="369" w:hanging="255"/>
      </w:pPr>
      <w:r>
        <w:rPr>
          <w:b/>
        </w:rPr>
        <w:t xml:space="preserve">5. </w:t>
      </w:r>
      <w:r>
        <w:t>When a frame is complete, take it from the front of saved and leave the remainder for the next loop iteration.</w:t>
      </w:r>
    </w:p>
    <w:p>
      <w:pPr>
        <w:spacing w:after="40"/>
        <w:ind w:left="369" w:hanging="255"/>
      </w:pPr>
      <w:r>
        <w:rPr>
          <w:b/>
        </w:rPr>
        <w:t xml:space="preserve">6. </w:t>
      </w:r>
      <w:r>
        <w:t>After the handshake, read the normal four-byte length prefix.</w:t>
      </w:r>
    </w:p>
    <w:p>
      <w:pPr>
        <w:spacing w:after="40"/>
        <w:ind w:left="369" w:hanging="255"/>
      </w:pPr>
      <w:r>
        <w:rPr>
          <w:b/>
        </w:rPr>
        <w:t xml:space="preserve">7. </w:t>
      </w:r>
      <w:r>
        <w:t>Reject unreasonable lengths before waiting for or allocating around attacker-controlled values.</w:t>
      </w:r>
    </w:p>
    <w:p>
      <w:pPr>
        <w:spacing w:after="40"/>
        <w:ind w:left="369" w:hanging="255"/>
      </w:pPr>
      <w:r>
        <w:rPr>
          <w:b/>
        </w:rPr>
        <w:t xml:space="preserve">8. </w:t>
      </w:r>
      <w:r>
        <w:t>The while loop means several complete messages in one data event are all delivered to the callback.</w:t>
      </w:r>
    </w:p>
    <w:p>
      <w:pPr>
        <w:pStyle w:val="Heading1"/>
      </w:pPr>
      <w:r>
        <w:t>12. Pieces, blocks, queues, and failed requests</w:t>
      </w:r>
    </w:p>
    <w:p>
      <w:pPr>
        <w:pStyle w:val="Heading2"/>
      </w:pPr>
      <w:r>
        <w:t>12.1 Pieces are not normally requested whole</w:t>
      </w:r>
    </w:p>
    <w:p>
      <w:r>
        <w:t>A torrent piece may be hundreds of kilobytes or several megabytes. Peer request messages normally ask for smaller blocks. This guide uses 16 KiB, or 16 * 1024 = 16,384 bytes, which matches the original tutorial and common protocol practice.</w:t>
      </w:r>
    </w:p>
    <w:p>
      <w:pPr>
        <w:pStyle w:val="Heading2"/>
      </w:pPr>
      <w:r>
        <w:t>12.2 Piece and block maths</w:t>
      </w:r>
    </w:p>
    <w:p>
      <w:pPr>
        <w:keepNext/>
        <w:spacing w:before="100" w:after="40"/>
      </w:pPr>
      <w:r>
        <w:rPr>
          <w:b/>
          <w:color w:val="1F5A7A"/>
        </w:rPr>
        <w:t>Count expected piece hashes</w:t>
      </w:r>
    </w:p>
    <w:tbl>
      <w:tblPr>
        <w:tblW w:type="auto" w:w="0"/>
        <w:jc w:val="center"/>
        <w:tblLayout w:type="fixed"/>
        <w:tblLook w:firstColumn="1" w:firstRow="1" w:lastColumn="0" w:lastRow="0" w:noHBand="0" w:noVBand="1" w:val="04A0"/>
      </w:tblPr>
      <w:tblGrid>
        <w:gridCol w:w="10035"/>
      </w:tblGrid>
      <w:tr>
        <w:tc>
          <w:tcPr>
            <w:tcW w:type="dxa" w:w="10035"/>
            <w:vAlign w:val="top"/>
            <w:shd w:fill="F1F5F7"/>
            <w:tcMar>
              <w:top w:w="90" w:type="dxa"/>
              <w:start w:w="120" w:type="dxa"/>
              <w:bottom w:w="90" w:type="dxa"/>
              <w:end w:w="120" w:type="dxa"/>
            </w:tcMar>
          </w:tcPr>
          <w:p>
            <w:pPr>
              <w:pStyle w:val="Code"/>
            </w:pPr>
            <w:r>
              <w:t>export const BLOCK_LENGTH = 16 * 1024;</w:t>
            </w:r>
          </w:p>
          <w:p>
            <w:pPr>
              <w:pStyle w:val="Code"/>
            </w:pPr>
            <w:r/>
          </w:p>
          <w:p>
            <w:pPr>
              <w:pStyle w:val="Code"/>
            </w:pPr>
            <w:r>
              <w:t>export function numberOfPieces(torrent) {</w:t>
            </w:r>
          </w:p>
          <w:p>
            <w:pPr>
              <w:pStyle w:val="Code"/>
            </w:pPr>
            <w:r>
              <w:t xml:space="preserve">  const count = torrent.info.pieces.length / 20;</w:t>
            </w:r>
          </w:p>
          <w:p>
            <w:pPr>
              <w:pStyle w:val="Code"/>
            </w:pPr>
            <w:r>
              <w:t xml:space="preserve">  if (!Number.isInteger(count)) {</w:t>
            </w:r>
          </w:p>
          <w:p>
            <w:pPr>
              <w:pStyle w:val="Code"/>
            </w:pPr>
            <w:r>
              <w:t xml:space="preserve">    throw new Error('The torrent pieces field is not a multiple of 20 bytes.');</w:t>
            </w:r>
          </w:p>
          <w:p>
            <w:pPr>
              <w:pStyle w:val="Code"/>
            </w:pPr>
            <w:r>
              <w:t xml:space="preserve">  }</w:t>
            </w:r>
          </w:p>
          <w:p>
            <w:pPr>
              <w:pStyle w:val="Code"/>
            </w:pPr>
            <w:r>
              <w:t xml:space="preserve">  return count;</w:t>
            </w:r>
          </w:p>
          <w:p>
            <w:pPr>
              <w:pStyle w:val="Code"/>
            </w:pPr>
            <w:r>
              <w:t>}</w:t>
            </w:r>
          </w:p>
        </w:tc>
      </w:tr>
    </w:tbl>
    <w:p>
      <w:pPr>
        <w:spacing w:after="0"/>
      </w:pPr>
    </w:p>
    <w:p>
      <w:pPr>
        <w:keepNext/>
        <w:spacing w:before="100" w:after="40"/>
      </w:pPr>
      <w:r>
        <w:rPr>
          <w:b/>
          <w:color w:val="1F5A7A"/>
        </w:rPr>
        <w:t>The final piece may be shorter</w:t>
      </w:r>
    </w:p>
    <w:tbl>
      <w:tblPr>
        <w:tblW w:type="auto" w:w="0"/>
        <w:jc w:val="center"/>
        <w:tblLayout w:type="fixed"/>
        <w:tblLook w:firstColumn="1" w:firstRow="1" w:lastColumn="0" w:lastRow="0" w:noHBand="0" w:noVBand="1" w:val="04A0"/>
      </w:tblPr>
      <w:tblGrid>
        <w:gridCol w:w="10035"/>
      </w:tblGrid>
      <w:tr>
        <w:tc>
          <w:tcPr>
            <w:tcW w:type="dxa" w:w="10035"/>
            <w:vAlign w:val="top"/>
            <w:shd w:fill="F1F5F7"/>
            <w:tcMar>
              <w:top w:w="90" w:type="dxa"/>
              <w:start w:w="120" w:type="dxa"/>
              <w:bottom w:w="90" w:type="dxa"/>
              <w:end w:w="120" w:type="dxa"/>
            </w:tcMar>
          </w:tcPr>
          <w:p>
            <w:pPr>
              <w:pStyle w:val="Code"/>
            </w:pPr>
            <w:r>
              <w:t>export function pieceLength(torrent, pieceIndex) {</w:t>
            </w:r>
          </w:p>
          <w:p>
            <w:pPr>
              <w:pStyle w:val="Code"/>
            </w:pPr>
            <w:r>
              <w:t xml:space="preserve">  const pieceCount = numberOfPieces(torrent);</w:t>
            </w:r>
          </w:p>
          <w:p>
            <w:pPr>
              <w:pStyle w:val="Code"/>
            </w:pPr>
            <w:r>
              <w:t xml:space="preserve">  const normalLength = BigInt(torrent.info['piece length']);</w:t>
            </w:r>
          </w:p>
          <w:p>
            <w:pPr>
              <w:pStyle w:val="Code"/>
            </w:pPr>
            <w:r/>
          </w:p>
          <w:p>
            <w:pPr>
              <w:pStyle w:val="Code"/>
            </w:pPr>
            <w:r>
              <w:t xml:space="preserve">  if (pieceIndex &lt; pieceCount - 1) return Number(normalLength);</w:t>
            </w:r>
          </w:p>
          <w:p>
            <w:pPr>
              <w:pStyle w:val="Code"/>
            </w:pPr>
            <w:r/>
          </w:p>
          <w:p>
            <w:pPr>
              <w:pStyle w:val="Code"/>
            </w:pPr>
            <w:r>
              <w:t xml:space="preserve">  const bytesBeforeLastPiece = normalLength * BigInt(pieceCount - 1);</w:t>
            </w:r>
          </w:p>
          <w:p>
            <w:pPr>
              <w:pStyle w:val="Code"/>
            </w:pPr>
            <w:r>
              <w:t xml:space="preserve">  return Number(totalSizeBigInt(torrent) - bytesBeforeLastPiece);</w:t>
            </w:r>
          </w:p>
          <w:p>
            <w:pPr>
              <w:pStyle w:val="Code"/>
            </w:pPr>
            <w:r>
              <w:t>}</w:t>
            </w:r>
          </w:p>
        </w:tc>
      </w:tr>
    </w:tbl>
    <w:p>
      <w:pPr>
        <w:spacing w:after="0"/>
      </w:pPr>
    </w:p>
    <w:p>
      <w:pPr>
        <w:keepNext/>
        <w:spacing w:before="100" w:after="40"/>
      </w:pPr>
      <w:r>
        <w:rPr>
          <w:b/>
          <w:color w:val="1F5A7A"/>
        </w:rPr>
        <w:t>The final block may also be shorter</w:t>
      </w:r>
    </w:p>
    <w:tbl>
      <w:tblPr>
        <w:tblW w:type="auto" w:w="0"/>
        <w:jc w:val="center"/>
        <w:tblLayout w:type="fixed"/>
        <w:tblLook w:firstColumn="1" w:firstRow="1" w:lastColumn="0" w:lastRow="0" w:noHBand="0" w:noVBand="1" w:val="04A0"/>
      </w:tblPr>
      <w:tblGrid>
        <w:gridCol w:w="10035"/>
      </w:tblGrid>
      <w:tr>
        <w:tc>
          <w:tcPr>
            <w:tcW w:type="dxa" w:w="10035"/>
            <w:vAlign w:val="top"/>
            <w:shd w:fill="F1F5F7"/>
            <w:tcMar>
              <w:top w:w="90" w:type="dxa"/>
              <w:start w:w="120" w:type="dxa"/>
              <w:bottom w:w="90" w:type="dxa"/>
              <w:end w:w="120" w:type="dxa"/>
            </w:tcMar>
          </w:tcPr>
          <w:p>
            <w:pPr>
              <w:pStyle w:val="Code"/>
            </w:pPr>
            <w:r>
              <w:t>export function blocksPerPiece(torrent, pieceIndex) {</w:t>
            </w:r>
          </w:p>
          <w:p>
            <w:pPr>
              <w:pStyle w:val="Code"/>
            </w:pPr>
            <w:r>
              <w:t xml:space="preserve">  return Math.ceil(pieceLength(torrent, pieceIndex) / BLOCK_LENGTH);</w:t>
            </w:r>
          </w:p>
          <w:p>
            <w:pPr>
              <w:pStyle w:val="Code"/>
            </w:pPr>
            <w:r>
              <w:t>}</w:t>
            </w:r>
          </w:p>
          <w:p>
            <w:pPr>
              <w:pStyle w:val="Code"/>
            </w:pPr>
            <w:r/>
          </w:p>
          <w:p>
            <w:pPr>
              <w:pStyle w:val="Code"/>
            </w:pPr>
            <w:r>
              <w:t>export function blockLength(torrent, pieceIndex, blockIndex) {</w:t>
            </w:r>
          </w:p>
          <w:p>
            <w:pPr>
              <w:pStyle w:val="Code"/>
            </w:pPr>
            <w:r>
              <w:t xml:space="preserve">  const begin = blockIndex * BLOCK_LENGTH;</w:t>
            </w:r>
          </w:p>
          <w:p>
            <w:pPr>
              <w:pStyle w:val="Code"/>
            </w:pPr>
            <w:r>
              <w:t xml:space="preserve">  const remaining = pieceLength(torrent, pieceIndex) - begin;</w:t>
            </w:r>
          </w:p>
          <w:p>
            <w:pPr>
              <w:pStyle w:val="Code"/>
            </w:pPr>
            <w:r>
              <w:t xml:space="preserve">  return Math.min(BLOCK_LENGTH, remaining);</w:t>
            </w:r>
          </w:p>
          <w:p>
            <w:pPr>
              <w:pStyle w:val="Code"/>
            </w:pPr>
            <w:r>
              <w:t>}</w:t>
            </w:r>
          </w:p>
        </w:tc>
      </w:tr>
    </w:tbl>
    <w:p>
      <w:pPr>
        <w:spacing w:after="0"/>
      </w:pPr>
    </w:p>
    <w:p>
      <w:pPr>
        <w:pStyle w:val="Heading2"/>
      </w:pPr>
      <w:r>
        <w:t>12.3 Worked example</w:t>
      </w:r>
    </w:p>
    <w:p>
      <w:r>
        <w:t>Suppose a file is 40,000 bytes and piece length is 32,768. It has two pieces. Piece 0 is 32,768 bytes and contains two 16,384-byte blocks. Piece 1 is 7,232 bytes and contains one short block. The request objects are:</w:t>
      </w:r>
    </w:p>
    <w:p>
      <w:pPr>
        <w:keepNext/>
        <w:spacing w:before="100" w:after="40"/>
      </w:pPr>
      <w:r>
        <w:rPr>
          <w:b/>
          <w:color w:val="1F5A7A"/>
        </w:rPr>
        <w:t>Three block jobs</w:t>
      </w:r>
    </w:p>
    <w:tbl>
      <w:tblPr>
        <w:tblW w:type="auto" w:w="0"/>
        <w:jc w:val="center"/>
        <w:tblLayout w:type="fixed"/>
        <w:tblLook w:firstColumn="1" w:firstRow="1" w:lastColumn="0" w:lastRow="0" w:noHBand="0" w:noVBand="1" w:val="04A0"/>
      </w:tblPr>
      <w:tblGrid>
        <w:gridCol w:w="10035"/>
      </w:tblGrid>
      <w:tr>
        <w:tc>
          <w:tcPr>
            <w:tcW w:type="dxa" w:w="10035"/>
            <w:vAlign w:val="top"/>
            <w:shd w:fill="F1F5F7"/>
            <w:tcMar>
              <w:top w:w="90" w:type="dxa"/>
              <w:start w:w="120" w:type="dxa"/>
              <w:bottom w:w="90" w:type="dxa"/>
              <w:end w:w="120" w:type="dxa"/>
            </w:tcMar>
          </w:tcPr>
          <w:p>
            <w:pPr>
              <w:pStyle w:val="Code"/>
            </w:pPr>
            <w:r>
              <w:t>{ index: 0, begin: 0,     length: 16384 }</w:t>
            </w:r>
          </w:p>
          <w:p>
            <w:pPr>
              <w:pStyle w:val="Code"/>
            </w:pPr>
            <w:r>
              <w:t>{ index: 0, begin: 16384, length: 16384 }</w:t>
            </w:r>
          </w:p>
          <w:p>
            <w:pPr>
              <w:pStyle w:val="Code"/>
            </w:pPr>
            <w:r>
              <w:t>{ index: 1, begin: 0,     length: 7232  }</w:t>
            </w:r>
          </w:p>
        </w:tc>
      </w:tr>
    </w:tbl>
    <w:p>
      <w:pPr>
        <w:spacing w:after="0"/>
      </w:pPr>
    </w:p>
    <w:p>
      <w:pPr>
        <w:pStyle w:val="Heading2"/>
      </w:pPr>
      <w:r>
        <w:t>12.4 Per-peer Queue</w:t>
      </w:r>
    </w:p>
    <w:p>
      <w:r>
        <w:t>Each peer gets its own queue containing only pieces that peer says it has. Faster peers naturally finish a request and take another job sooner. A Set prevents repeated have messages from adding the same piece twice to one queue.</w:t>
      </w:r>
    </w:p>
    <w:p>
      <w:pPr>
        <w:keepNext/>
        <w:spacing w:before="100" w:after="40"/>
      </w:pPr>
      <w:r>
        <w:rPr>
          <w:b/>
          <w:color w:val="1F5A7A"/>
        </w:rPr>
        <w:t>src/Queue.js</w:t>
      </w:r>
    </w:p>
    <w:tbl>
      <w:tblPr>
        <w:tblW w:type="auto" w:w="0"/>
        <w:jc w:val="center"/>
        <w:tblLayout w:type="fixed"/>
        <w:tblLook w:firstColumn="1" w:firstRow="1" w:lastColumn="0" w:lastRow="0" w:noHBand="0" w:noVBand="1" w:val="04A0"/>
      </w:tblPr>
      <w:tblGrid>
        <w:gridCol w:w="10035"/>
      </w:tblGrid>
      <w:tr>
        <w:tc>
          <w:tcPr>
            <w:tcW w:type="dxa" w:w="10035"/>
            <w:vAlign w:val="top"/>
            <w:shd w:fill="F1F5F7"/>
            <w:tcMar>
              <w:top w:w="90" w:type="dxa"/>
              <w:start w:w="120" w:type="dxa"/>
              <w:bottom w:w="90" w:type="dxa"/>
              <w:end w:w="120" w:type="dxa"/>
            </w:tcMar>
          </w:tcPr>
          <w:p>
            <w:pPr>
              <w:pStyle w:val="Code"/>
            </w:pPr>
            <w:r>
              <w:t>export class Queue {</w:t>
            </w:r>
          </w:p>
          <w:p>
            <w:pPr>
              <w:pStyle w:val="Code"/>
            </w:pPr>
            <w:r>
              <w:t xml:space="preserve">  constructor(torrent) {</w:t>
            </w:r>
          </w:p>
          <w:p>
            <w:pPr>
              <w:pStyle w:val="Code"/>
            </w:pPr>
            <w:r>
              <w:t xml:space="preserve">    this.torrent = torrent;</w:t>
            </w:r>
          </w:p>
          <w:p>
            <w:pPr>
              <w:pStyle w:val="Code"/>
            </w:pPr>
            <w:r>
              <w:t xml:space="preserve">    this.items = [];</w:t>
            </w:r>
          </w:p>
          <w:p>
            <w:pPr>
              <w:pStyle w:val="Code"/>
            </w:pPr>
            <w:r>
              <w:t xml:space="preserve">    this.queuedPieces = new Set();</w:t>
            </w:r>
          </w:p>
          <w:p>
            <w:pPr>
              <w:pStyle w:val="Code"/>
            </w:pPr>
            <w:r>
              <w:t xml:space="preserve">    this.choked = true;</w:t>
            </w:r>
          </w:p>
          <w:p>
            <w:pPr>
              <w:pStyle w:val="Code"/>
            </w:pPr>
            <w:r>
              <w:t xml:space="preserve">  }</w:t>
            </w:r>
          </w:p>
          <w:p>
            <w:pPr>
              <w:pStyle w:val="Code"/>
            </w:pPr>
            <w:r/>
          </w:p>
          <w:p>
            <w:pPr>
              <w:pStyle w:val="Code"/>
            </w:pPr>
            <w:r>
              <w:t xml:space="preserve">  enqueuePiece(pieceIndex) {</w:t>
            </w:r>
          </w:p>
          <w:p>
            <w:pPr>
              <w:pStyle w:val="Code"/>
            </w:pPr>
            <w:r>
              <w:t xml:space="preserve">    if (this.queuedPieces.has(pieceIndex)) return;</w:t>
            </w:r>
          </w:p>
          <w:p>
            <w:pPr>
              <w:pStyle w:val="Code"/>
            </w:pPr>
            <w:r>
              <w:t xml:space="preserve">    this.queuedPieces.add(pieceIndex);</w:t>
            </w:r>
          </w:p>
          <w:p>
            <w:pPr>
              <w:pStyle w:val="Code"/>
            </w:pPr>
            <w:r/>
          </w:p>
          <w:p>
            <w:pPr>
              <w:pStyle w:val="Code"/>
            </w:pPr>
            <w:r>
              <w:t xml:space="preserve">    const count = blocksPerPiece(this.torrent, pieceIndex);</w:t>
            </w:r>
          </w:p>
          <w:p>
            <w:pPr>
              <w:pStyle w:val="Code"/>
            </w:pPr>
            <w:r>
              <w:t xml:space="preserve">    for (let blockIndex = 0; blockIndex &lt; count; blockIndex += 1) {</w:t>
            </w:r>
          </w:p>
          <w:p>
            <w:pPr>
              <w:pStyle w:val="Code"/>
            </w:pPr>
            <w:r>
              <w:t xml:space="preserve">      this.items.push({</w:t>
            </w:r>
          </w:p>
          <w:p>
            <w:pPr>
              <w:pStyle w:val="Code"/>
            </w:pPr>
            <w:r>
              <w:t xml:space="preserve">        index: pieceIndex,</w:t>
            </w:r>
          </w:p>
          <w:p>
            <w:pPr>
              <w:pStyle w:val="Code"/>
            </w:pPr>
            <w:r>
              <w:t xml:space="preserve">        begin: blockIndex * BLOCK_LENGTH,</w:t>
            </w:r>
          </w:p>
          <w:p>
            <w:pPr>
              <w:pStyle w:val="Code"/>
            </w:pPr>
            <w:r>
              <w:t xml:space="preserve">        length: blockLength(this.torrent, pieceIndex, blockIndex),</w:t>
            </w:r>
          </w:p>
          <w:p>
            <w:pPr>
              <w:pStyle w:val="Code"/>
            </w:pPr>
            <w:r>
              <w:t xml:space="preserve">      });</w:t>
            </w:r>
          </w:p>
          <w:p>
            <w:pPr>
              <w:pStyle w:val="Code"/>
            </w:pPr>
            <w:r>
              <w:t xml:space="preserve">    }</w:t>
            </w:r>
          </w:p>
          <w:p>
            <w:pPr>
              <w:pStyle w:val="Code"/>
            </w:pPr>
            <w:r>
              <w:t xml:space="preserve">  }</w:t>
            </w:r>
          </w:p>
          <w:p>
            <w:pPr>
              <w:pStyle w:val="Code"/>
            </w:pPr>
            <w:r/>
          </w:p>
          <w:p>
            <w:pPr>
              <w:pStyle w:val="Code"/>
            </w:pPr>
            <w:r>
              <w:t xml:space="preserve">  dequeue() { return this.items.shift(); }</w:t>
            </w:r>
          </w:p>
          <w:p>
            <w:pPr>
              <w:pStyle w:val="Code"/>
            </w:pPr>
            <w:r>
              <w:t xml:space="preserve">  get length() { return this.items.length; }</w:t>
            </w:r>
          </w:p>
          <w:p>
            <w:pPr>
              <w:pStyle w:val="Code"/>
            </w:pPr>
            <w:r>
              <w:t>}</w:t>
            </w:r>
          </w:p>
        </w:tc>
      </w:tr>
    </w:tbl>
    <w:p>
      <w:pPr>
        <w:spacing w:after="0"/>
      </w:pPr>
    </w:p>
    <w:p>
      <w:pPr>
        <w:pStyle w:val="Heading2"/>
      </w:pPr>
      <w:r>
        <w:t>12.5 Shared Pieces state</w:t>
      </w:r>
    </w:p>
    <w:p>
      <w:r>
        <w:t>All connections share one Pieces object. It tracks every expected block twice: requested means some peer currently owns the job; received means the block has arrived and been written.</w:t>
      </w:r>
    </w:p>
    <w:p>
      <w:pPr>
        <w:keepNext/>
        <w:spacing w:before="100" w:after="40"/>
      </w:pPr>
      <w:r>
        <w:rPr>
          <w:b/>
          <w:color w:val="1F5A7A"/>
        </w:rPr>
        <w:t>Core of src/Pieces.js</w:t>
      </w:r>
    </w:p>
    <w:tbl>
      <w:tblPr>
        <w:tblW w:type="auto" w:w="0"/>
        <w:jc w:val="center"/>
        <w:tblLayout w:type="fixed"/>
        <w:tblLook w:firstColumn="1" w:firstRow="1" w:lastColumn="0" w:lastRow="0" w:noHBand="0" w:noVBand="1" w:val="04A0"/>
      </w:tblPr>
      <w:tblGrid>
        <w:gridCol w:w="10035"/>
      </w:tblGrid>
      <w:tr>
        <w:tc>
          <w:tcPr>
            <w:tcW w:type="dxa" w:w="10035"/>
            <w:vAlign w:val="top"/>
            <w:shd w:fill="F1F5F7"/>
            <w:tcMar>
              <w:top w:w="90" w:type="dxa"/>
              <w:start w:w="120" w:type="dxa"/>
              <w:bottom w:w="90" w:type="dxa"/>
              <w:end w:w="120" w:type="dxa"/>
            </w:tcMar>
          </w:tcPr>
          <w:p>
            <w:pPr>
              <w:pStyle w:val="Code"/>
            </w:pPr>
            <w:r>
              <w:t>export class Pieces {</w:t>
            </w:r>
          </w:p>
          <w:p>
            <w:pPr>
              <w:pStyle w:val="Code"/>
            </w:pPr>
            <w:r>
              <w:t xml:space="preserve">  constructor(torrent) {</w:t>
            </w:r>
          </w:p>
          <w:p>
            <w:pPr>
              <w:pStyle w:val="Code"/>
            </w:pPr>
            <w:r>
              <w:t xml:space="preserve">    const makeTable = () =&gt;</w:t>
            </w:r>
          </w:p>
          <w:p>
            <w:pPr>
              <w:pStyle w:val="Code"/>
            </w:pPr>
            <w:r>
              <w:t xml:space="preserve">      Array.from({ length: numberOfPieces(torrent) }, (_, pieceIndex) =&gt;</w:t>
            </w:r>
          </w:p>
          <w:p>
            <w:pPr>
              <w:pStyle w:val="Code"/>
            </w:pPr>
            <w:r>
              <w:t xml:space="preserve">        new Array(blocksPerPiece(torrent, pieceIndex)).fill(false),</w:t>
            </w:r>
          </w:p>
          <w:p>
            <w:pPr>
              <w:pStyle w:val="Code"/>
            </w:pPr>
            <w:r>
              <w:t xml:space="preserve">      );</w:t>
            </w:r>
          </w:p>
          <w:p>
            <w:pPr>
              <w:pStyle w:val="Code"/>
            </w:pPr>
            <w:r/>
          </w:p>
          <w:p>
            <w:pPr>
              <w:pStyle w:val="Code"/>
            </w:pPr>
            <w:r>
              <w:t xml:space="preserve">    this.requested = makeTable();</w:t>
            </w:r>
          </w:p>
          <w:p>
            <w:pPr>
              <w:pStyle w:val="Code"/>
            </w:pPr>
            <w:r>
              <w:t xml:space="preserve">    this.received = makeTable();</w:t>
            </w:r>
          </w:p>
          <w:p>
            <w:pPr>
              <w:pStyle w:val="Code"/>
            </w:pPr>
            <w:r>
              <w:t xml:space="preserve">  }</w:t>
            </w:r>
          </w:p>
          <w:p>
            <w:pPr>
              <w:pStyle w:val="Code"/>
            </w:pPr>
            <w:r/>
          </w:p>
          <w:p>
            <w:pPr>
              <w:pStyle w:val="Code"/>
            </w:pPr>
            <w:r>
              <w:t xml:space="preserve">  markRequested(pieceBlock) {</w:t>
            </w:r>
          </w:p>
          <w:p>
            <w:pPr>
              <w:pStyle w:val="Code"/>
            </w:pPr>
            <w:r>
              <w:t xml:space="preserve">    this.requested[pieceBlock.index][this.blockIndex(pieceBlock)] = true;</w:t>
            </w:r>
          </w:p>
          <w:p>
            <w:pPr>
              <w:pStyle w:val="Code"/>
            </w:pPr>
            <w:r>
              <w:t xml:space="preserve">  }</w:t>
            </w:r>
          </w:p>
          <w:p>
            <w:pPr>
              <w:pStyle w:val="Code"/>
            </w:pPr>
            <w:r/>
          </w:p>
          <w:p>
            <w:pPr>
              <w:pStyle w:val="Code"/>
            </w:pPr>
            <w:r>
              <w:t xml:space="preserve">  markReceived(pieceBlock) {</w:t>
            </w:r>
          </w:p>
          <w:p>
            <w:pPr>
              <w:pStyle w:val="Code"/>
            </w:pPr>
            <w:r>
              <w:t xml:space="preserve">    const blockIndex = this.blockIndex(pieceBlock);</w:t>
            </w:r>
          </w:p>
          <w:p>
            <w:pPr>
              <w:pStyle w:val="Code"/>
            </w:pPr>
            <w:r>
              <w:t xml:space="preserve">    this.requested[pieceBlock.index][blockIndex] = true;</w:t>
            </w:r>
          </w:p>
          <w:p>
            <w:pPr>
              <w:pStyle w:val="Code"/>
            </w:pPr>
            <w:r>
              <w:t xml:space="preserve">    this.received[pieceBlock.index][blockIndex] = true;</w:t>
            </w:r>
          </w:p>
          <w:p>
            <w:pPr>
              <w:pStyle w:val="Code"/>
            </w:pPr>
            <w:r>
              <w:t xml:space="preserve">  }</w:t>
            </w:r>
          </w:p>
          <w:p>
            <w:pPr>
              <w:pStyle w:val="Code"/>
            </w:pPr>
            <w:r/>
          </w:p>
          <w:p>
            <w:pPr>
              <w:pStyle w:val="Code"/>
            </w:pPr>
            <w:r>
              <w:t xml:space="preserve">  markFailed(pieceBlock) {</w:t>
            </w:r>
          </w:p>
          <w:p>
            <w:pPr>
              <w:pStyle w:val="Code"/>
            </w:pPr>
            <w:r>
              <w:t xml:space="preserve">    const blockIndex = this.blockIndex(pieceBlock);</w:t>
            </w:r>
          </w:p>
          <w:p>
            <w:pPr>
              <w:pStyle w:val="Code"/>
            </w:pPr>
            <w:r>
              <w:t xml:space="preserve">    if (!this.received[pieceBlock.index][blockIndex]) {</w:t>
            </w:r>
          </w:p>
          <w:p>
            <w:pPr>
              <w:pStyle w:val="Code"/>
            </w:pPr>
            <w:r>
              <w:t xml:space="preserve">      this.requested[pieceBlock.index][blockIndex] = false;</w:t>
            </w:r>
          </w:p>
          <w:p>
            <w:pPr>
              <w:pStyle w:val="Code"/>
            </w:pPr>
            <w:r>
              <w:t xml:space="preserve">    }</w:t>
            </w:r>
          </w:p>
          <w:p>
            <w:pPr>
              <w:pStyle w:val="Code"/>
            </w:pPr>
            <w:r>
              <w:t xml:space="preserve">  }</w:t>
            </w:r>
          </w:p>
          <w:p>
            <w:pPr>
              <w:pStyle w:val="Code"/>
            </w:pPr>
            <w:r/>
          </w:p>
          <w:p>
            <w:pPr>
              <w:pStyle w:val="Code"/>
            </w:pPr>
            <w:r>
              <w:t xml:space="preserve">  needed(pieceBlock) {</w:t>
            </w:r>
          </w:p>
          <w:p>
            <w:pPr>
              <w:pStyle w:val="Code"/>
            </w:pPr>
            <w:r>
              <w:t xml:space="preserve">    return !this.requested[pieceBlock.index][this.blockIndex(pieceBlock)];</w:t>
            </w:r>
          </w:p>
          <w:p>
            <w:pPr>
              <w:pStyle w:val="Code"/>
            </w:pPr>
            <w:r>
              <w:t xml:space="preserve">  }</w:t>
            </w:r>
          </w:p>
          <w:p>
            <w:pPr>
              <w:pStyle w:val="Code"/>
            </w:pPr>
            <w:r/>
          </w:p>
          <w:p>
            <w:pPr>
              <w:pStyle w:val="Code"/>
            </w:pPr>
            <w:r>
              <w:t xml:space="preserve">  isDone() {</w:t>
            </w:r>
          </w:p>
          <w:p>
            <w:pPr>
              <w:pStyle w:val="Code"/>
            </w:pPr>
            <w:r>
              <w:t xml:space="preserve">    return this.received.every((blocks) =&gt; blocks.every(Boolean));</w:t>
            </w:r>
          </w:p>
          <w:p>
            <w:pPr>
              <w:pStyle w:val="Code"/>
            </w:pPr>
            <w:r>
              <w:t xml:space="preserve">  }</w:t>
            </w:r>
          </w:p>
          <w:p>
            <w:pPr>
              <w:pStyle w:val="Code"/>
            </w:pPr>
            <w:r/>
          </w:p>
          <w:p>
            <w:pPr>
              <w:pStyle w:val="Code"/>
            </w:pPr>
            <w:r>
              <w:t xml:space="preserve">  blockIndex(pieceBlock) {</w:t>
            </w:r>
          </w:p>
          <w:p>
            <w:pPr>
              <w:pStyle w:val="Code"/>
            </w:pPr>
            <w:r>
              <w:t xml:space="preserve">    return pieceBlock.begin / BLOCK_LENGTH;</w:t>
            </w:r>
          </w:p>
          <w:p>
            <w:pPr>
              <w:pStyle w:val="Code"/>
            </w:pPr>
            <w:r>
              <w:t xml:space="preserve">  }</w:t>
            </w:r>
          </w:p>
          <w:p>
            <w:pPr>
              <w:pStyle w:val="Code"/>
            </w:pPr>
            <w:r>
              <w:t>}</w:t>
            </w:r>
          </w:p>
        </w:tc>
      </w:tr>
    </w:tbl>
    <w:p>
      <w:pPr>
        <w:spacing w:after="0"/>
      </w:pPr>
    </w:p>
    <w:p>
      <w:pPr>
        <w:pStyle w:val="Heading2"/>
      </w:pPr>
      <w:r>
        <w:t>12.6 Failed requests</w:t>
      </w:r>
    </w:p>
    <w:p>
      <w:r>
        <w:t>If a socket closes while it owns an outstanding block, markFailed changes requested back to false unless the block was already received. Another peer can then take that job. Without this recovery, one dropped connection could leave the download permanently incomplete.</w:t>
      </w:r>
    </w:p>
    <w:p>
      <w:pPr>
        <w:pStyle w:val="Heading2"/>
      </w:pPr>
      <w:r>
        <w:t>12.7 Choke and unchoke</w:t>
      </w:r>
    </w:p>
    <w:p>
      <w:r>
        <w:t>Each peer starts in the choked state. A choked peer is not currently allowing us to request blocks. The modern code does not close the connection merely because a choke message arrives; it waits. When an unchoke arrives, the queue may resume.</w:t>
      </w:r>
    </w:p>
    <w:p>
      <w:pPr>
        <w:pStyle w:val="Heading2"/>
      </w:pPr>
      <w:r>
        <w:t>12.8 have and bitfield</w:t>
      </w:r>
    </w:p>
    <w:p>
      <w:r>
        <w:t>A have payload is one piece index. A bitfield packs availability into bits. For each byte, bit 7 represents the first piece in that byte, then bit 6, down to bit 0. That is why the mask is 1 &lt;&lt; (7 - bitIndex).</w:t>
      </w:r>
    </w:p>
    <w:p>
      <w:pPr>
        <w:keepNext/>
        <w:spacing w:before="100" w:after="40"/>
      </w:pPr>
      <w:r>
        <w:rPr>
          <w:b/>
          <w:color w:val="1F5A7A"/>
        </w:rPr>
        <w:t>Translate availability bits into queue jobs</w:t>
      </w:r>
    </w:p>
    <w:tbl>
      <w:tblPr>
        <w:tblW w:type="auto" w:w="0"/>
        <w:jc w:val="center"/>
        <w:tblLayout w:type="fixed"/>
        <w:tblLook w:firstColumn="1" w:firstRow="1" w:lastColumn="0" w:lastRow="0" w:noHBand="0" w:noVBand="1" w:val="04A0"/>
      </w:tblPr>
      <w:tblGrid>
        <w:gridCol w:w="10035"/>
      </w:tblGrid>
      <w:tr>
        <w:tc>
          <w:tcPr>
            <w:tcW w:type="dxa" w:w="10035"/>
            <w:vAlign w:val="top"/>
            <w:shd w:fill="F1F5F7"/>
            <w:tcMar>
              <w:top w:w="90" w:type="dxa"/>
              <w:start w:w="120" w:type="dxa"/>
              <w:bottom w:w="90" w:type="dxa"/>
              <w:end w:w="120" w:type="dxa"/>
            </w:tcMar>
          </w:tcPr>
          <w:p>
            <w:pPr>
              <w:pStyle w:val="Code"/>
            </w:pPr>
            <w:r>
              <w:t>function addBitfieldToQueue(bitfield, torrent, queue) {</w:t>
            </w:r>
          </w:p>
          <w:p>
            <w:pPr>
              <w:pStyle w:val="Code"/>
            </w:pPr>
            <w:r>
              <w:t xml:space="preserve">  const pieceCount = numberOfPieces(torrent);</w:t>
            </w:r>
          </w:p>
          <w:p>
            <w:pPr>
              <w:pStyle w:val="Code"/>
            </w:pPr>
            <w:r/>
          </w:p>
          <w:p>
            <w:pPr>
              <w:pStyle w:val="Code"/>
            </w:pPr>
            <w:r>
              <w:t xml:space="preserve">  bitfield.forEach((byte, byteIndex) =&gt; {</w:t>
            </w:r>
          </w:p>
          <w:p>
            <w:pPr>
              <w:pStyle w:val="Code"/>
            </w:pPr>
            <w:r>
              <w:t xml:space="preserve">    for (let bitIndex = 0; bitIndex &lt; 8; bitIndex += 1) {</w:t>
            </w:r>
          </w:p>
          <w:p>
            <w:pPr>
              <w:pStyle w:val="Code"/>
            </w:pPr>
            <w:r>
              <w:t xml:space="preserve">      const pieceIndex = byteIndex * 8 + bitIndex;</w:t>
            </w:r>
          </w:p>
          <w:p>
            <w:pPr>
              <w:pStyle w:val="Code"/>
            </w:pPr>
            <w:r>
              <w:t xml:space="preserve">      if (pieceIndex &gt;= pieceCount) return;</w:t>
            </w:r>
          </w:p>
          <w:p>
            <w:pPr>
              <w:pStyle w:val="Code"/>
            </w:pPr>
            <w:r/>
          </w:p>
          <w:p>
            <w:pPr>
              <w:pStyle w:val="Code"/>
            </w:pPr>
            <w:r>
              <w:t xml:space="preserve">      const mask = 1 &lt;&lt; (7 - bitIndex);</w:t>
            </w:r>
          </w:p>
          <w:p>
            <w:pPr>
              <w:pStyle w:val="Code"/>
            </w:pPr>
            <w:r>
              <w:t xml:space="preserve">      if ((byte &amp; mask) !== 0) queue.enqueuePiece(pieceIndex);</w:t>
            </w:r>
          </w:p>
          <w:p>
            <w:pPr>
              <w:pStyle w:val="Code"/>
            </w:pPr>
            <w:r>
              <w:t xml:space="preserve">    }</w:t>
            </w:r>
          </w:p>
          <w:p>
            <w:pPr>
              <w:pStyle w:val="Code"/>
            </w:pPr>
            <w:r>
              <w:t xml:space="preserve">  });</w:t>
            </w:r>
          </w:p>
          <w:p>
            <w:pPr>
              <w:pStyle w:val="Code"/>
            </w:pPr>
            <w:r>
              <w:t>}</w:t>
            </w:r>
          </w:p>
        </w:tc>
      </w:tr>
    </w:tbl>
    <w:p>
      <w:pPr>
        <w:spacing w:after="0"/>
      </w:pPr>
    </w:p>
    <w:p>
      <w:pPr>
        <w:pStyle w:val="Heading1"/>
        <w:pageBreakBefore/>
      </w:pPr>
      <w:r>
        <w:t>13. Connect to peers, request blocks, and write the file</w:t>
      </w:r>
    </w:p>
    <w:p>
      <w:pPr>
        <w:pStyle w:val="Heading2"/>
      </w:pPr>
      <w:r>
        <w:t>13.1 Top-level download state</w:t>
      </w:r>
    </w:p>
    <w:p>
      <w:r>
        <w:t>The download function obtains peers, opens one output file, creates shared piece state, limits the number of simultaneous peer connections, and resolves when all blocks have arrived. A finally block always destroys sockets and closes the file descriptor.</w:t>
      </w:r>
    </w:p>
    <w:p>
      <w:pPr>
        <w:keepNext/>
        <w:spacing w:before="100" w:after="40"/>
      </w:pPr>
      <w:r>
        <w:rPr>
          <w:b/>
          <w:color w:val="1F5A7A"/>
        </w:rPr>
        <w:t>State shared by all connections</w:t>
      </w:r>
    </w:p>
    <w:tbl>
      <w:tblPr>
        <w:tblW w:type="auto" w:w="0"/>
        <w:jc w:val="center"/>
        <w:tblLayout w:type="fixed"/>
        <w:tblLook w:firstColumn="1" w:firstRow="1" w:lastColumn="0" w:lastRow="0" w:noHBand="0" w:noVBand="1" w:val="04A0"/>
      </w:tblPr>
      <w:tblGrid>
        <w:gridCol w:w="10035"/>
      </w:tblGrid>
      <w:tr>
        <w:tc>
          <w:tcPr>
            <w:tcW w:type="dxa" w:w="10035"/>
            <w:vAlign w:val="top"/>
            <w:shd w:fill="F1F5F7"/>
            <w:tcMar>
              <w:top w:w="90" w:type="dxa"/>
              <w:start w:w="120" w:type="dxa"/>
              <w:bottom w:w="90" w:type="dxa"/>
              <w:end w:w="120" w:type="dxa"/>
            </w:tcMar>
          </w:tcPr>
          <w:p>
            <w:pPr>
              <w:pStyle w:val="Code"/>
            </w:pPr>
            <w:r>
              <w:t>export async function download(torrent, outputPath) {</w:t>
            </w:r>
          </w:p>
          <w:p>
            <w:pPr>
              <w:pStyle w:val="Code"/>
            </w:pPr>
            <w:r>
              <w:t xml:space="preserve">  const peers = await getPeers(torrent);</w:t>
            </w:r>
          </w:p>
          <w:p>
            <w:pPr>
              <w:pStyle w:val="Code"/>
            </w:pPr>
            <w:r>
              <w:t xml:space="preserve">  if (peers.length === 0) throw new Error('The tracker returned no peers.');</w:t>
            </w:r>
          </w:p>
          <w:p>
            <w:pPr>
              <w:pStyle w:val="Code"/>
            </w:pPr>
            <w:r/>
          </w:p>
          <w:p>
            <w:pPr>
              <w:pStyle w:val="Code"/>
            </w:pPr>
            <w:r>
              <w:t xml:space="preserve">  const pieces = new Pieces(torrent);</w:t>
            </w:r>
          </w:p>
          <w:p>
            <w:pPr>
              <w:pStyle w:val="Code"/>
            </w:pPr>
            <w:r>
              <w:t xml:space="preserve">  const fileDescriptor = fs.openSync(outputPath, 'w');</w:t>
            </w:r>
          </w:p>
          <w:p>
            <w:pPr>
              <w:pStyle w:val="Code"/>
            </w:pPr>
            <w:r>
              <w:t xml:space="preserve">  const sockets = new Set();</w:t>
            </w:r>
          </w:p>
          <w:p>
            <w:pPr>
              <w:pStyle w:val="Code"/>
            </w:pPr>
            <w:r>
              <w:t xml:space="preserve">  let finished = false;</w:t>
            </w:r>
          </w:p>
          <w:p>
            <w:pPr>
              <w:pStyle w:val="Code"/>
            </w:pPr>
            <w:r/>
          </w:p>
          <w:p>
            <w:pPr>
              <w:pStyle w:val="Code"/>
            </w:pPr>
            <w:r>
              <w:t xml:space="preserve">  // Connect to up to 30 peers and wait for completion...</w:t>
            </w:r>
          </w:p>
          <w:p>
            <w:pPr>
              <w:pStyle w:val="Code"/>
            </w:pPr>
            <w:r>
              <w:t>}</w:t>
            </w:r>
          </w:p>
        </w:tc>
      </w:tr>
    </w:tbl>
    <w:p>
      <w:pPr>
        <w:spacing w:after="0"/>
      </w:pPr>
    </w:p>
    <w:p>
      <w:pPr>
        <w:pStyle w:val="Heading2"/>
      </w:pPr>
      <w:r>
        <w:t>13.2 Pre-size the output file</w:t>
      </w:r>
    </w:p>
    <w:p>
      <w:pPr>
        <w:keepNext/>
        <w:spacing w:before="100" w:after="40"/>
      </w:pPr>
      <w:r>
        <w:rPr>
          <w:b/>
          <w:color w:val="1F5A7A"/>
        </w:rPr>
        <w:t>Reserve the expected file length when safely representable</w:t>
      </w:r>
    </w:p>
    <w:tbl>
      <w:tblPr>
        <w:tblW w:type="auto" w:w="0"/>
        <w:jc w:val="center"/>
        <w:tblLayout w:type="fixed"/>
        <w:tblLook w:firstColumn="1" w:firstRow="1" w:lastColumn="0" w:lastRow="0" w:noHBand="0" w:noVBand="1" w:val="04A0"/>
      </w:tblPr>
      <w:tblGrid>
        <w:gridCol w:w="10035"/>
      </w:tblGrid>
      <w:tr>
        <w:tc>
          <w:tcPr>
            <w:tcW w:type="dxa" w:w="10035"/>
            <w:vAlign w:val="top"/>
            <w:shd w:fill="F1F5F7"/>
            <w:tcMar>
              <w:top w:w="90" w:type="dxa"/>
              <w:start w:w="120" w:type="dxa"/>
              <w:bottom w:w="90" w:type="dxa"/>
              <w:end w:w="120" w:type="dxa"/>
            </w:tcMar>
          </w:tcPr>
          <w:p>
            <w:pPr>
              <w:pStyle w:val="Code"/>
            </w:pPr>
            <w:r>
              <w:t>const totalSize = totalSizeBigInt(torrent);</w:t>
            </w:r>
          </w:p>
          <w:p>
            <w:pPr>
              <w:pStyle w:val="Code"/>
            </w:pPr>
            <w:r>
              <w:t>if (totalSize &lt;= BigInt(Number.MAX_SAFE_INTEGER)) {</w:t>
            </w:r>
          </w:p>
          <w:p>
            <w:pPr>
              <w:pStyle w:val="Code"/>
            </w:pPr>
            <w:r>
              <w:t xml:space="preserve">  fs.ftruncateSync(fileDescriptor, Number(totalSize));</w:t>
            </w:r>
          </w:p>
          <w:p>
            <w:pPr>
              <w:pStyle w:val="Code"/>
            </w:pPr>
            <w:r>
              <w:t>}</w:t>
            </w:r>
          </w:p>
        </w:tc>
      </w:tr>
    </w:tbl>
    <w:p>
      <w:pPr>
        <w:spacing w:after="0"/>
      </w:pPr>
    </w:p>
    <w:p>
      <w:r>
        <w:t>Pre-sizing is not required for positional writes, but it makes the intended output size visible immediately. fs APIs use Number offsets in this simple build, so the program avoids converting impossible-to-represent giant values.</w:t>
      </w:r>
    </w:p>
    <w:p>
      <w:pPr>
        <w:pStyle w:val="Heading2"/>
      </w:pPr>
      <w:r>
        <w:t>13.3 Open a peer connection</w:t>
      </w:r>
    </w:p>
    <w:p>
      <w:pPr>
        <w:keepNext/>
        <w:spacing w:before="100" w:after="40"/>
      </w:pPr>
      <w:r>
        <w:rPr>
          <w:b/>
          <w:color w:val="1F5A7A"/>
        </w:rPr>
        <w:t>One socket, one queue, one outstanding block</w:t>
      </w:r>
    </w:p>
    <w:tbl>
      <w:tblPr>
        <w:tblW w:type="auto" w:w="0"/>
        <w:jc w:val="center"/>
        <w:tblLayout w:type="fixed"/>
        <w:tblLook w:firstColumn="1" w:firstRow="1" w:lastColumn="0" w:lastRow="0" w:noHBand="0" w:noVBand="1" w:val="04A0"/>
      </w:tblPr>
      <w:tblGrid>
        <w:gridCol w:w="10035"/>
      </w:tblGrid>
      <w:tr>
        <w:tc>
          <w:tcPr>
            <w:tcW w:type="dxa" w:w="10035"/>
            <w:vAlign w:val="top"/>
            <w:shd w:fill="F1F5F7"/>
            <w:tcMar>
              <w:top w:w="90" w:type="dxa"/>
              <w:start w:w="120" w:type="dxa"/>
              <w:bottom w:w="90" w:type="dxa"/>
              <w:end w:w="120" w:type="dxa"/>
            </w:tcMar>
          </w:tcPr>
          <w:p>
            <w:pPr>
              <w:pStyle w:val="Code"/>
            </w:pPr>
            <w:r>
              <w:t>const socket = net.createConnection({ host: peer.ip, port: peer.port });</w:t>
            </w:r>
          </w:p>
          <w:p>
            <w:pPr>
              <w:pStyle w:val="Code"/>
            </w:pPr>
            <w:r>
              <w:t>const queue = new Queue(torrent);</w:t>
            </w:r>
          </w:p>
          <w:p>
            <w:pPr>
              <w:pStyle w:val="Code"/>
            </w:pPr>
            <w:r>
              <w:t>let inFlight = null;</w:t>
            </w:r>
          </w:p>
          <w:p>
            <w:pPr>
              <w:pStyle w:val="Code"/>
            </w:pPr>
            <w:r>
              <w:t>let connectionError = null;</w:t>
            </w:r>
          </w:p>
          <w:p>
            <w:pPr>
              <w:pStyle w:val="Code"/>
            </w:pPr>
            <w:r/>
          </w:p>
          <w:p>
            <w:pPr>
              <w:pStyle w:val="Code"/>
            </w:pPr>
            <w:r>
              <w:t>socket.setTimeout(30_000);</w:t>
            </w:r>
          </w:p>
          <w:p>
            <w:pPr>
              <w:pStyle w:val="Code"/>
            </w:pPr>
            <w:r/>
          </w:p>
          <w:p>
            <w:pPr>
              <w:pStyle w:val="Code"/>
            </w:pPr>
            <w:r>
              <w:t>socket.on('connect', () =&gt; {</w:t>
            </w:r>
          </w:p>
          <w:p>
            <w:pPr>
              <w:pStyle w:val="Code"/>
            </w:pPr>
            <w:r>
              <w:t xml:space="preserve">  socket.write(buildHandshake(torrent));</w:t>
            </w:r>
          </w:p>
          <w:p>
            <w:pPr>
              <w:pStyle w:val="Code"/>
            </w:pPr>
            <w:r>
              <w:t>});</w:t>
            </w:r>
          </w:p>
        </w:tc>
      </w:tr>
    </w:tbl>
    <w:p>
      <w:pPr>
        <w:spacing w:after="0"/>
      </w:pPr>
    </w:p>
    <w:p>
      <w:r>
        <w:t>inFlight remembers the exact request currently assigned to this peer. Limiting each peer to one outstanding request makes the state easy to understand. Real clients pipeline many requests for speed.</w:t>
      </w:r>
    </w:p>
    <w:p>
      <w:pPr>
        <w:pStyle w:val="Heading2"/>
      </w:pPr>
      <w:r>
        <w:t>13.4 Handle timeout, error, and close</w:t>
      </w:r>
    </w:p>
    <w:p>
      <w:pPr>
        <w:keepNext/>
        <w:spacing w:before="100" w:after="40"/>
      </w:pPr>
      <w:r>
        <w:rPr>
          <w:b/>
          <w:color w:val="1F5A7A"/>
        </w:rPr>
        <w:t>Return abandoned work to the shared pool</w:t>
      </w:r>
    </w:p>
    <w:tbl>
      <w:tblPr>
        <w:tblW w:type="auto" w:w="0"/>
        <w:jc w:val="center"/>
        <w:tblLayout w:type="fixed"/>
        <w:tblLook w:firstColumn="1" w:firstRow="1" w:lastColumn="0" w:lastRow="0" w:noHBand="0" w:noVBand="1" w:val="04A0"/>
      </w:tblPr>
      <w:tblGrid>
        <w:gridCol w:w="10035"/>
      </w:tblGrid>
      <w:tr>
        <w:tc>
          <w:tcPr>
            <w:tcW w:type="dxa" w:w="10035"/>
            <w:vAlign w:val="top"/>
            <w:shd w:fill="F1F5F7"/>
            <w:tcMar>
              <w:top w:w="90" w:type="dxa"/>
              <w:start w:w="120" w:type="dxa"/>
              <w:bottom w:w="90" w:type="dxa"/>
              <w:end w:w="120" w:type="dxa"/>
            </w:tcMar>
          </w:tcPr>
          <w:p>
            <w:pPr>
              <w:pStyle w:val="Code"/>
            </w:pPr>
            <w:r>
              <w:t>socket.on('timeout', () =&gt; {</w:t>
            </w:r>
          </w:p>
          <w:p>
            <w:pPr>
              <w:pStyle w:val="Code"/>
            </w:pPr>
            <w:r>
              <w:t xml:space="preserve">  socket.destroy(new Error('Peer connection timed out.'));</w:t>
            </w:r>
          </w:p>
          <w:p>
            <w:pPr>
              <w:pStyle w:val="Code"/>
            </w:pPr>
            <w:r>
              <w:t>});</w:t>
            </w:r>
          </w:p>
          <w:p>
            <w:pPr>
              <w:pStyle w:val="Code"/>
            </w:pPr>
            <w:r/>
          </w:p>
          <w:p>
            <w:pPr>
              <w:pStyle w:val="Code"/>
            </w:pPr>
            <w:r>
              <w:t>socket.on('error', (error) =&gt; {</w:t>
            </w:r>
          </w:p>
          <w:p>
            <w:pPr>
              <w:pStyle w:val="Code"/>
            </w:pPr>
            <w:r>
              <w:t xml:space="preserve">  connectionError = error;</w:t>
            </w:r>
          </w:p>
          <w:p>
            <w:pPr>
              <w:pStyle w:val="Code"/>
            </w:pPr>
            <w:r>
              <w:t>});</w:t>
            </w:r>
          </w:p>
          <w:p>
            <w:pPr>
              <w:pStyle w:val="Code"/>
            </w:pPr>
            <w:r/>
          </w:p>
          <w:p>
            <w:pPr>
              <w:pStyle w:val="Code"/>
            </w:pPr>
            <w:r>
              <w:t>socket.on('close', () =&gt; {</w:t>
            </w:r>
          </w:p>
          <w:p>
            <w:pPr>
              <w:pStyle w:val="Code"/>
            </w:pPr>
            <w:r>
              <w:t xml:space="preserve">  sockets.delete(socket);</w:t>
            </w:r>
          </w:p>
          <w:p>
            <w:pPr>
              <w:pStyle w:val="Code"/>
            </w:pPr>
            <w:r>
              <w:t xml:space="preserve">  if (inFlight) pieces.markFailed(inFlight);</w:t>
            </w:r>
          </w:p>
          <w:p>
            <w:pPr>
              <w:pStyle w:val="Code"/>
            </w:pPr>
            <w:r>
              <w:t xml:space="preserve">  peerFinished(connectionError);</w:t>
            </w:r>
          </w:p>
          <w:p>
            <w:pPr>
              <w:pStyle w:val="Code"/>
            </w:pPr>
            <w:r>
              <w:t>});</w:t>
            </w:r>
          </w:p>
        </w:tc>
      </w:tr>
    </w:tbl>
    <w:p>
      <w:pPr>
        <w:spacing w:after="0"/>
      </w:pPr>
    </w:p>
    <w:p>
      <w:pPr>
        <w:pStyle w:val="Heading2"/>
      </w:pPr>
      <w:r>
        <w:t>13.5 Dispatch incoming messages</w:t>
      </w:r>
    </w:p>
    <w:p>
      <w:pPr>
        <w:keepNext/>
        <w:spacing w:before="100" w:after="40"/>
      </w:pPr>
      <w:r>
        <w:rPr>
          <w:b/>
          <w:color w:val="1F5A7A"/>
        </w:rPr>
        <w:t>Only the messages needed for downloading</w:t>
      </w:r>
    </w:p>
    <w:tbl>
      <w:tblPr>
        <w:tblW w:type="auto" w:w="0"/>
        <w:jc w:val="center"/>
        <w:tblLayout w:type="fixed"/>
        <w:tblLook w:firstColumn="1" w:firstRow="1" w:lastColumn="0" w:lastRow="0" w:noHBand="0" w:noVBand="1" w:val="04A0"/>
      </w:tblPr>
      <w:tblGrid>
        <w:gridCol w:w="10035"/>
      </w:tblGrid>
      <w:tr>
        <w:tc>
          <w:tcPr>
            <w:tcW w:type="dxa" w:w="10035"/>
            <w:vAlign w:val="top"/>
            <w:shd w:fill="F1F5F7"/>
            <w:tcMar>
              <w:top w:w="90" w:type="dxa"/>
              <w:start w:w="120" w:type="dxa"/>
              <w:bottom w:w="90" w:type="dxa"/>
              <w:end w:w="120" w:type="dxa"/>
            </w:tcMar>
          </w:tcPr>
          <w:p>
            <w:pPr>
              <w:pStyle w:val="Code"/>
            </w:pPr>
            <w:r>
              <w:t>switch (parsed.id) {</w:t>
            </w:r>
          </w:p>
          <w:p>
            <w:pPr>
              <w:pStyle w:val="Code"/>
            </w:pPr>
            <w:r>
              <w:t xml:space="preserve">  case 0:</w:t>
            </w:r>
          </w:p>
          <w:p>
            <w:pPr>
              <w:pStyle w:val="Code"/>
            </w:pPr>
            <w:r>
              <w:t xml:space="preserve">    queue.choked = true;</w:t>
            </w:r>
          </w:p>
          <w:p>
            <w:pPr>
              <w:pStyle w:val="Code"/>
            </w:pPr>
            <w:r>
              <w:t xml:space="preserve">    break;</w:t>
            </w:r>
          </w:p>
          <w:p>
            <w:pPr>
              <w:pStyle w:val="Code"/>
            </w:pPr>
            <w:r>
              <w:t xml:space="preserve">  case 1:</w:t>
            </w:r>
          </w:p>
          <w:p>
            <w:pPr>
              <w:pStyle w:val="Code"/>
            </w:pPr>
            <w:r>
              <w:t xml:space="preserve">    queue.choked = false;</w:t>
            </w:r>
          </w:p>
          <w:p>
            <w:pPr>
              <w:pStyle w:val="Code"/>
            </w:pPr>
            <w:r>
              <w:t xml:space="preserve">    requestNextBlock();</w:t>
            </w:r>
          </w:p>
          <w:p>
            <w:pPr>
              <w:pStyle w:val="Code"/>
            </w:pPr>
            <w:r>
              <w:t xml:space="preserve">    break;</w:t>
            </w:r>
          </w:p>
          <w:p>
            <w:pPr>
              <w:pStyle w:val="Code"/>
            </w:pPr>
            <w:r>
              <w:t xml:space="preserve">  case 4:</w:t>
            </w:r>
          </w:p>
          <w:p>
            <w:pPr>
              <w:pStyle w:val="Code"/>
            </w:pPr>
            <w:r>
              <w:t xml:space="preserve">    queue.enqueuePiece(parsed.payload.readUInt32BE(0));</w:t>
            </w:r>
          </w:p>
          <w:p>
            <w:pPr>
              <w:pStyle w:val="Code"/>
            </w:pPr>
            <w:r>
              <w:t xml:space="preserve">    requestNextBlock();</w:t>
            </w:r>
          </w:p>
          <w:p>
            <w:pPr>
              <w:pStyle w:val="Code"/>
            </w:pPr>
            <w:r>
              <w:t xml:space="preserve">    break;</w:t>
            </w:r>
          </w:p>
          <w:p>
            <w:pPr>
              <w:pStyle w:val="Code"/>
            </w:pPr>
            <w:r>
              <w:t xml:space="preserve">  case 5:</w:t>
            </w:r>
          </w:p>
          <w:p>
            <w:pPr>
              <w:pStyle w:val="Code"/>
            </w:pPr>
            <w:r>
              <w:t xml:space="preserve">    addBitfieldToQueue(parsed.payload, torrent, queue);</w:t>
            </w:r>
          </w:p>
          <w:p>
            <w:pPr>
              <w:pStyle w:val="Code"/>
            </w:pPr>
            <w:r>
              <w:t xml:space="preserve">    requestNextBlock();</w:t>
            </w:r>
          </w:p>
          <w:p>
            <w:pPr>
              <w:pStyle w:val="Code"/>
            </w:pPr>
            <w:r>
              <w:t xml:space="preserve">    break;</w:t>
            </w:r>
          </w:p>
          <w:p>
            <w:pPr>
              <w:pStyle w:val="Code"/>
            </w:pPr>
            <w:r>
              <w:t xml:space="preserve">  case 7:</w:t>
            </w:r>
          </w:p>
          <w:p>
            <w:pPr>
              <w:pStyle w:val="Code"/>
            </w:pPr>
            <w:r>
              <w:t xml:space="preserve">    handlePiece(parsed.payload);</w:t>
            </w:r>
          </w:p>
          <w:p>
            <w:pPr>
              <w:pStyle w:val="Code"/>
            </w:pPr>
            <w:r>
              <w:t xml:space="preserve">    break;</w:t>
            </w:r>
          </w:p>
          <w:p>
            <w:pPr>
              <w:pStyle w:val="Code"/>
            </w:pPr>
            <w:r>
              <w:t xml:space="preserve">  default:</w:t>
            </w:r>
          </w:p>
          <w:p>
            <w:pPr>
              <w:pStyle w:val="Code"/>
            </w:pPr>
            <w:r>
              <w:t xml:space="preserve">    break;</w:t>
            </w:r>
          </w:p>
          <w:p>
            <w:pPr>
              <w:pStyle w:val="Code"/>
            </w:pPr>
            <w:r>
              <w:t>}</w:t>
            </w:r>
          </w:p>
        </w:tc>
      </w:tr>
    </w:tbl>
    <w:p>
      <w:pPr>
        <w:spacing w:after="0"/>
      </w:pPr>
    </w:p>
    <w:p>
      <w:r>
        <w:t>Unknown or unused message IDs are ignored in this small client. A production implementation would apply stricter extension negotiation and logging.</w:t>
      </w:r>
    </w:p>
    <w:p>
      <w:pPr>
        <w:pStyle w:val="Heading2"/>
      </w:pPr>
      <w:r>
        <w:t>13.6 Request the next needed block</w:t>
      </w:r>
    </w:p>
    <w:p>
      <w:pPr>
        <w:keepNext/>
        <w:spacing w:before="100" w:after="40"/>
      </w:pPr>
      <w:r>
        <w:rPr>
          <w:b/>
          <w:color w:val="1F5A7A"/>
        </w:rPr>
        <w:t>Fast peers naturally ask again sooner</w:t>
      </w:r>
    </w:p>
    <w:tbl>
      <w:tblPr>
        <w:tblW w:type="auto" w:w="0"/>
        <w:jc w:val="center"/>
        <w:tblLayout w:type="fixed"/>
        <w:tblLook w:firstColumn="1" w:firstRow="1" w:lastColumn="0" w:lastRow="0" w:noHBand="0" w:noVBand="1" w:val="04A0"/>
      </w:tblPr>
      <w:tblGrid>
        <w:gridCol w:w="10035"/>
      </w:tblGrid>
      <w:tr>
        <w:tc>
          <w:tcPr>
            <w:tcW w:type="dxa" w:w="10035"/>
            <w:vAlign w:val="top"/>
            <w:shd w:fill="F1F5F7"/>
            <w:tcMar>
              <w:top w:w="90" w:type="dxa"/>
              <w:start w:w="120" w:type="dxa"/>
              <w:bottom w:w="90" w:type="dxa"/>
              <w:end w:w="120" w:type="dxa"/>
            </w:tcMar>
          </w:tcPr>
          <w:p>
            <w:pPr>
              <w:pStyle w:val="Code"/>
            </w:pPr>
            <w:r>
              <w:t>function requestNextBlock() {</w:t>
            </w:r>
          </w:p>
          <w:p>
            <w:pPr>
              <w:pStyle w:val="Code"/>
            </w:pPr>
            <w:r>
              <w:t xml:space="preserve">  if (queue.choked || inFlight || isFinished()) return;</w:t>
            </w:r>
          </w:p>
          <w:p>
            <w:pPr>
              <w:pStyle w:val="Code"/>
            </w:pPr>
            <w:r/>
          </w:p>
          <w:p>
            <w:pPr>
              <w:pStyle w:val="Code"/>
            </w:pPr>
            <w:r>
              <w:t xml:space="preserve">  while (queue.length &gt; 0) {</w:t>
            </w:r>
          </w:p>
          <w:p>
            <w:pPr>
              <w:pStyle w:val="Code"/>
            </w:pPr>
            <w:r>
              <w:t xml:space="preserve">    const pieceBlock = queue.dequeue();</w:t>
            </w:r>
          </w:p>
          <w:p>
            <w:pPr>
              <w:pStyle w:val="Code"/>
            </w:pPr>
            <w:r/>
          </w:p>
          <w:p>
            <w:pPr>
              <w:pStyle w:val="Code"/>
            </w:pPr>
            <w:r>
              <w:t xml:space="preserve">    if (pieces.needed(pieceBlock)) {</w:t>
            </w:r>
          </w:p>
          <w:p>
            <w:pPr>
              <w:pStyle w:val="Code"/>
            </w:pPr>
            <w:r>
              <w:t xml:space="preserve">      pieces.markRequested(pieceBlock);</w:t>
            </w:r>
          </w:p>
          <w:p>
            <w:pPr>
              <w:pStyle w:val="Code"/>
            </w:pPr>
            <w:r>
              <w:t xml:space="preserve">      inFlight = pieceBlock;</w:t>
            </w:r>
          </w:p>
          <w:p>
            <w:pPr>
              <w:pStyle w:val="Code"/>
            </w:pPr>
            <w:r>
              <w:t xml:space="preserve">      socket.write(buildRequest(pieceBlock));</w:t>
            </w:r>
          </w:p>
          <w:p>
            <w:pPr>
              <w:pStyle w:val="Code"/>
            </w:pPr>
            <w:r>
              <w:t xml:space="preserve">      return;</w:t>
            </w:r>
          </w:p>
          <w:p>
            <w:pPr>
              <w:pStyle w:val="Code"/>
            </w:pPr>
            <w:r>
              <w:t xml:space="preserve">    }</w:t>
            </w:r>
          </w:p>
          <w:p>
            <w:pPr>
              <w:pStyle w:val="Code"/>
            </w:pPr>
            <w:r>
              <w:t xml:space="preserve">  }</w:t>
            </w:r>
          </w:p>
          <w:p>
            <w:pPr>
              <w:pStyle w:val="Code"/>
            </w:pPr>
            <w:r>
              <w:t>}</w:t>
            </w:r>
          </w:p>
        </w:tc>
      </w:tr>
    </w:tbl>
    <w:p>
      <w:pPr>
        <w:spacing w:after="0"/>
      </w:pPr>
    </w:p>
    <w:p>
      <w:r>
        <w:t>A queue item might already have been claimed by another connection since it was enqueued. pieces.needed checks the shared state immediately before sending. markRequested happens before socket.write so two synchronous callers cannot claim the same job in between those operations.</w:t>
      </w:r>
    </w:p>
    <w:p>
      <w:pPr>
        <w:pStyle w:val="Heading2"/>
      </w:pPr>
      <w:r>
        <w:t>13.7 Validate the piece response</w:t>
      </w:r>
    </w:p>
    <w:p>
      <w:pPr>
        <w:keepNext/>
        <w:spacing w:before="100" w:after="40"/>
      </w:pPr>
      <w:r>
        <w:rPr>
          <w:b/>
          <w:color w:val="1F5A7A"/>
        </w:rPr>
        <w:t>Do not write unexpected data</w:t>
      </w:r>
    </w:p>
    <w:tbl>
      <w:tblPr>
        <w:tblW w:type="auto" w:w="0"/>
        <w:jc w:val="center"/>
        <w:tblLayout w:type="fixed"/>
        <w:tblLook w:firstColumn="1" w:firstRow="1" w:lastColumn="0" w:lastRow="0" w:noHBand="0" w:noVBand="1" w:val="04A0"/>
      </w:tblPr>
      <w:tblGrid>
        <w:gridCol w:w="10035"/>
      </w:tblGrid>
      <w:tr>
        <w:tc>
          <w:tcPr>
            <w:tcW w:type="dxa" w:w="10035"/>
            <w:vAlign w:val="top"/>
            <w:shd w:fill="F1F5F7"/>
            <w:tcMar>
              <w:top w:w="90" w:type="dxa"/>
              <w:start w:w="120" w:type="dxa"/>
              <w:bottom w:w="90" w:type="dxa"/>
              <w:end w:w="120" w:type="dxa"/>
            </w:tcMar>
          </w:tcPr>
          <w:p>
            <w:pPr>
              <w:pStyle w:val="Code"/>
            </w:pPr>
            <w:r>
              <w:t>const matchesRequest =</w:t>
            </w:r>
          </w:p>
          <w:p>
            <w:pPr>
              <w:pStyle w:val="Code"/>
            </w:pPr>
            <w:r>
              <w:t xml:space="preserve">  pieceResponse.index === inFlight.index &amp;&amp;</w:t>
            </w:r>
          </w:p>
          <w:p>
            <w:pPr>
              <w:pStyle w:val="Code"/>
            </w:pPr>
            <w:r>
              <w:t xml:space="preserve">  pieceResponse.begin === inFlight.begin &amp;&amp;</w:t>
            </w:r>
          </w:p>
          <w:p>
            <w:pPr>
              <w:pStyle w:val="Code"/>
            </w:pPr>
            <w:r>
              <w:t xml:space="preserve">  pieceResponse.block.length === inFlight.length;</w:t>
            </w:r>
          </w:p>
          <w:p>
            <w:pPr>
              <w:pStyle w:val="Code"/>
            </w:pPr>
            <w:r/>
          </w:p>
          <w:p>
            <w:pPr>
              <w:pStyle w:val="Code"/>
            </w:pPr>
            <w:r>
              <w:t>if (!matchesRequest) {</w:t>
            </w:r>
          </w:p>
          <w:p>
            <w:pPr>
              <w:pStyle w:val="Code"/>
            </w:pPr>
            <w:r>
              <w:t xml:space="preserve">  socket.destroy(new Error('Peer returned a block we did not request.'));</w:t>
            </w:r>
          </w:p>
          <w:p>
            <w:pPr>
              <w:pStyle w:val="Code"/>
            </w:pPr>
            <w:r>
              <w:t xml:space="preserve">  return;</w:t>
            </w:r>
          </w:p>
          <w:p>
            <w:pPr>
              <w:pStyle w:val="Code"/>
            </w:pPr>
            <w:r>
              <w:t>}</w:t>
            </w:r>
          </w:p>
        </w:tc>
      </w:tr>
    </w:tbl>
    <w:p>
      <w:pPr>
        <w:spacing w:after="0"/>
      </w:pPr>
    </w:p>
    <w:p>
      <w:r>
        <w:t>A peer controls every incoming byte. The response must match index, begin, and requested length. Closing a misbehaving connection triggers markFailed, so the block can be requested elsewhere.</w:t>
      </w:r>
    </w:p>
    <w:p>
      <w:pPr>
        <w:pStyle w:val="Heading2"/>
      </w:pPr>
      <w:r>
        <w:t>13.8 Calculate the absolute file offset</w:t>
      </w:r>
    </w:p>
    <w:p>
      <w:pPr>
        <w:keepNext/>
        <w:spacing w:before="100" w:after="40"/>
      </w:pPr>
      <w:r>
        <w:rPr>
          <w:b/>
          <w:color w:val="1F5A7A"/>
        </w:rPr>
        <w:t>Piece-relative begin -&gt; whole-file offset</w:t>
      </w:r>
    </w:p>
    <w:tbl>
      <w:tblPr>
        <w:tblW w:type="auto" w:w="0"/>
        <w:jc w:val="center"/>
        <w:tblLayout w:type="fixed"/>
        <w:tblLook w:firstColumn="1" w:firstRow="1" w:lastColumn="0" w:lastRow="0" w:noHBand="0" w:noVBand="1" w:val="04A0"/>
      </w:tblPr>
      <w:tblGrid>
        <w:gridCol w:w="10035"/>
      </w:tblGrid>
      <w:tr>
        <w:tc>
          <w:tcPr>
            <w:tcW w:type="dxa" w:w="10035"/>
            <w:vAlign w:val="top"/>
            <w:shd w:fill="F1F5F7"/>
            <w:tcMar>
              <w:top w:w="90" w:type="dxa"/>
              <w:start w:w="120" w:type="dxa"/>
              <w:bottom w:w="90" w:type="dxa"/>
              <w:end w:w="120" w:type="dxa"/>
            </w:tcMar>
          </w:tcPr>
          <w:p>
            <w:pPr>
              <w:pStyle w:val="Code"/>
            </w:pPr>
            <w:r>
              <w:t>const offset =</w:t>
            </w:r>
          </w:p>
          <w:p>
            <w:pPr>
              <w:pStyle w:val="Code"/>
            </w:pPr>
            <w:r>
              <w:t xml:space="preserve">  pieceResponse.index * torrent.info['piece length'] +</w:t>
            </w:r>
          </w:p>
          <w:p>
            <w:pPr>
              <w:pStyle w:val="Code"/>
            </w:pPr>
            <w:r>
              <w:t xml:space="preserve">  pieceResponse.begin;</w:t>
            </w:r>
          </w:p>
        </w:tc>
      </w:tr>
    </w:tbl>
    <w:p>
      <w:pPr>
        <w:spacing w:after="0"/>
      </w:pPr>
    </w:p>
    <w:p>
      <w:r>
        <w:t>pieceResponse.begin starts at zero within its piece. Multiplying the piece index by the normal piece length finds the start of the piece in the logical file; adding begin finds the block position. This still works for the short final piece because every earlier piece has normal length.</w:t>
      </w:r>
    </w:p>
    <w:p>
      <w:pPr>
        <w:pStyle w:val="Heading2"/>
      </w:pPr>
      <w:r>
        <w:t>13.9 Write the block</w:t>
      </w:r>
    </w:p>
    <w:p>
      <w:pPr>
        <w:keepNext/>
        <w:spacing w:before="100" w:after="40"/>
      </w:pPr>
      <w:r>
        <w:rPr>
          <w:b/>
          <w:color w:val="1F5A7A"/>
        </w:rPr>
        <w:t>Positional write</w:t>
      </w:r>
    </w:p>
    <w:tbl>
      <w:tblPr>
        <w:tblW w:type="auto" w:w="0"/>
        <w:jc w:val="center"/>
        <w:tblLayout w:type="fixed"/>
        <w:tblLook w:firstColumn="1" w:firstRow="1" w:lastColumn="0" w:lastRow="0" w:noHBand="0" w:noVBand="1" w:val="04A0"/>
      </w:tblPr>
      <w:tblGrid>
        <w:gridCol w:w="10035"/>
      </w:tblGrid>
      <w:tr>
        <w:tc>
          <w:tcPr>
            <w:tcW w:type="dxa" w:w="10035"/>
            <w:vAlign w:val="top"/>
            <w:shd w:fill="F1F5F7"/>
            <w:tcMar>
              <w:top w:w="90" w:type="dxa"/>
              <w:start w:w="120" w:type="dxa"/>
              <w:bottom w:w="90" w:type="dxa"/>
              <w:end w:w="120" w:type="dxa"/>
            </w:tcMar>
          </w:tcPr>
          <w:p>
            <w:pPr>
              <w:pStyle w:val="Code"/>
            </w:pPr>
            <w:r>
              <w:t>fs.writeSync(</w:t>
            </w:r>
          </w:p>
          <w:p>
            <w:pPr>
              <w:pStyle w:val="Code"/>
            </w:pPr>
            <w:r>
              <w:t xml:space="preserve">  fileDescriptor,</w:t>
            </w:r>
          </w:p>
          <w:p>
            <w:pPr>
              <w:pStyle w:val="Code"/>
            </w:pPr>
            <w:r>
              <w:t xml:space="preserve">  pieceResponse.block,</w:t>
            </w:r>
          </w:p>
          <w:p>
            <w:pPr>
              <w:pStyle w:val="Code"/>
            </w:pPr>
            <w:r>
              <w:t xml:space="preserve">  0,</w:t>
            </w:r>
          </w:p>
          <w:p>
            <w:pPr>
              <w:pStyle w:val="Code"/>
            </w:pPr>
            <w:r>
              <w:t xml:space="preserve">  pieceResponse.block.length,</w:t>
            </w:r>
          </w:p>
          <w:p>
            <w:pPr>
              <w:pStyle w:val="Code"/>
            </w:pPr>
            <w:r>
              <w:t xml:space="preserve">  offset,</w:t>
            </w:r>
          </w:p>
          <w:p>
            <w:pPr>
              <w:pStyle w:val="Code"/>
            </w:pPr>
            <w:r>
              <w:t>);</w:t>
            </w:r>
          </w:p>
        </w:tc>
      </w:tr>
    </w:tbl>
    <w:p>
      <w:pPr>
        <w:spacing w:after="0"/>
      </w:pPr>
    </w:p>
    <w:tbl>
      <w:tblPr>
        <w:tblStyle w:val="TableGrid"/>
        <w:tblW w:type="auto" w:w="0"/>
        <w:jc w:val="center"/>
        <w:tblLayout w:type="fixed"/>
        <w:tblLook w:firstColumn="1" w:firstRow="1" w:lastColumn="0" w:lastRow="0" w:noHBand="0" w:noVBand="1" w:val="04A0"/>
      </w:tblPr>
      <w:tblGrid>
        <w:gridCol w:w="2835"/>
        <w:gridCol w:w="6917"/>
      </w:tblGrid>
      <w:tr>
        <w:trPr>
          <w:tblHeader w:val="true"/>
        </w:trPr>
        <w:tc>
          <w:tcPr>
            <w:tcW w:type="dxa" w:w="2835"/>
            <w:shd w:fill="DCEAF0"/>
            <w:tcMar>
              <w:top w:w="90" w:type="dxa"/>
              <w:start w:w="100" w:type="dxa"/>
              <w:bottom w:w="90" w:type="dxa"/>
              <w:end w:w="100" w:type="dxa"/>
            </w:tcMar>
          </w:tcPr>
          <w:p>
            <w:r>
              <w:rPr>
                <w:b/>
                <w:color w:val="1F4A5E"/>
                <w:sz w:val="16"/>
              </w:rPr>
              <w:t>Argument</w:t>
            </w:r>
          </w:p>
        </w:tc>
        <w:tc>
          <w:tcPr>
            <w:tcW w:type="dxa" w:w="6917"/>
            <w:shd w:fill="DCEAF0"/>
            <w:tcMar>
              <w:top w:w="90" w:type="dxa"/>
              <w:start w:w="100" w:type="dxa"/>
              <w:bottom w:w="90" w:type="dxa"/>
              <w:end w:w="100" w:type="dxa"/>
            </w:tcMar>
          </w:tcPr>
          <w:p>
            <w:r>
              <w:rPr>
                <w:b/>
                <w:color w:val="1F4A5E"/>
                <w:sz w:val="16"/>
              </w:rPr>
              <w:t>Meaning</w:t>
            </w:r>
          </w:p>
        </w:tc>
      </w:tr>
      <w:tr>
        <w:trPr>
          <w:cantSplit/>
        </w:trPr>
        <w:tc>
          <w:tcPr>
            <w:tcW w:type="dxa" w:w="2835"/>
            <w:tcMar>
              <w:top w:w="90" w:type="dxa"/>
              <w:start w:w="100" w:type="dxa"/>
              <w:bottom w:w="90" w:type="dxa"/>
              <w:end w:w="100" w:type="dxa"/>
            </w:tcMar>
          </w:tcPr>
          <w:p>
            <w:pPr>
              <w:spacing w:after="0"/>
            </w:pPr>
            <w:r>
              <w:rPr>
                <w:sz w:val="16"/>
              </w:rPr>
              <w:t>fileDescriptor</w:t>
            </w:r>
          </w:p>
        </w:tc>
        <w:tc>
          <w:tcPr>
            <w:tcW w:type="dxa" w:w="6917"/>
            <w:tcMar>
              <w:top w:w="90" w:type="dxa"/>
              <w:start w:w="100" w:type="dxa"/>
              <w:bottom w:w="90" w:type="dxa"/>
              <w:end w:w="100" w:type="dxa"/>
            </w:tcMar>
          </w:tcPr>
          <w:p>
            <w:pPr>
              <w:spacing w:after="0"/>
            </w:pPr>
            <w:r>
              <w:rPr>
                <w:sz w:val="16"/>
              </w:rPr>
              <w:t>The open output file returned by fs.openSync.</w:t>
            </w:r>
          </w:p>
        </w:tc>
      </w:tr>
      <w:tr>
        <w:trPr>
          <w:cantSplit/>
        </w:trPr>
        <w:tc>
          <w:tcPr>
            <w:tcW w:type="dxa" w:w="2835"/>
            <w:tcMar>
              <w:top w:w="90" w:type="dxa"/>
              <w:start w:w="100" w:type="dxa"/>
              <w:bottom w:w="90" w:type="dxa"/>
              <w:end w:w="100" w:type="dxa"/>
            </w:tcMar>
          </w:tcPr>
          <w:p>
            <w:pPr>
              <w:spacing w:after="0"/>
            </w:pPr>
            <w:r>
              <w:rPr>
                <w:sz w:val="16"/>
              </w:rPr>
              <w:t>pieceResponse.block</w:t>
            </w:r>
          </w:p>
        </w:tc>
        <w:tc>
          <w:tcPr>
            <w:tcW w:type="dxa" w:w="6917"/>
            <w:tcMar>
              <w:top w:w="90" w:type="dxa"/>
              <w:start w:w="100" w:type="dxa"/>
              <w:bottom w:w="90" w:type="dxa"/>
              <w:end w:w="100" w:type="dxa"/>
            </w:tcMar>
          </w:tcPr>
          <w:p>
            <w:pPr>
              <w:spacing w:after="0"/>
            </w:pPr>
            <w:r>
              <w:rPr>
                <w:sz w:val="16"/>
              </w:rPr>
              <w:t>The received data bytes.</w:t>
            </w:r>
          </w:p>
        </w:tc>
      </w:tr>
      <w:tr>
        <w:trPr>
          <w:cantSplit/>
        </w:trPr>
        <w:tc>
          <w:tcPr>
            <w:tcW w:type="dxa" w:w="2835"/>
            <w:tcMar>
              <w:top w:w="90" w:type="dxa"/>
              <w:start w:w="100" w:type="dxa"/>
              <w:bottom w:w="90" w:type="dxa"/>
              <w:end w:w="100" w:type="dxa"/>
            </w:tcMar>
          </w:tcPr>
          <w:p>
            <w:pPr>
              <w:spacing w:after="0"/>
            </w:pPr>
            <w:r>
              <w:rPr>
                <w:sz w:val="16"/>
              </w:rPr>
              <w:t>0</w:t>
            </w:r>
          </w:p>
        </w:tc>
        <w:tc>
          <w:tcPr>
            <w:tcW w:type="dxa" w:w="6917"/>
            <w:tcMar>
              <w:top w:w="90" w:type="dxa"/>
              <w:start w:w="100" w:type="dxa"/>
              <w:bottom w:w="90" w:type="dxa"/>
              <w:end w:w="100" w:type="dxa"/>
            </w:tcMar>
          </w:tcPr>
          <w:p>
            <w:pPr>
              <w:spacing w:after="0"/>
            </w:pPr>
            <w:r>
              <w:rPr>
                <w:sz w:val="16"/>
              </w:rPr>
              <w:t>Start reading from byte 0 of the block Buffer.</w:t>
            </w:r>
          </w:p>
        </w:tc>
      </w:tr>
      <w:tr>
        <w:trPr>
          <w:cantSplit/>
        </w:trPr>
        <w:tc>
          <w:tcPr>
            <w:tcW w:type="dxa" w:w="2835"/>
            <w:tcMar>
              <w:top w:w="90" w:type="dxa"/>
              <w:start w:w="100" w:type="dxa"/>
              <w:bottom w:w="90" w:type="dxa"/>
              <w:end w:w="100" w:type="dxa"/>
            </w:tcMar>
          </w:tcPr>
          <w:p>
            <w:pPr>
              <w:spacing w:after="0"/>
            </w:pPr>
            <w:r>
              <w:rPr>
                <w:sz w:val="16"/>
              </w:rPr>
              <w:t>block.length</w:t>
            </w:r>
          </w:p>
        </w:tc>
        <w:tc>
          <w:tcPr>
            <w:tcW w:type="dxa" w:w="6917"/>
            <w:tcMar>
              <w:top w:w="90" w:type="dxa"/>
              <w:start w:w="100" w:type="dxa"/>
              <w:bottom w:w="90" w:type="dxa"/>
              <w:end w:w="100" w:type="dxa"/>
            </w:tcMar>
          </w:tcPr>
          <w:p>
            <w:pPr>
              <w:spacing w:after="0"/>
            </w:pPr>
            <w:r>
              <w:rPr>
                <w:sz w:val="16"/>
              </w:rPr>
              <w:t>Write all bytes in this block.</w:t>
            </w:r>
          </w:p>
        </w:tc>
      </w:tr>
      <w:tr>
        <w:trPr>
          <w:cantSplit/>
        </w:trPr>
        <w:tc>
          <w:tcPr>
            <w:tcW w:type="dxa" w:w="2835"/>
            <w:tcMar>
              <w:top w:w="90" w:type="dxa"/>
              <w:start w:w="100" w:type="dxa"/>
              <w:bottom w:w="90" w:type="dxa"/>
              <w:end w:w="100" w:type="dxa"/>
            </w:tcMar>
          </w:tcPr>
          <w:p>
            <w:pPr>
              <w:spacing w:after="0"/>
            </w:pPr>
            <w:r>
              <w:rPr>
                <w:sz w:val="16"/>
              </w:rPr>
              <w:t>offset</w:t>
            </w:r>
          </w:p>
        </w:tc>
        <w:tc>
          <w:tcPr>
            <w:tcW w:type="dxa" w:w="6917"/>
            <w:tcMar>
              <w:top w:w="90" w:type="dxa"/>
              <w:start w:w="100" w:type="dxa"/>
              <w:bottom w:w="90" w:type="dxa"/>
              <w:end w:w="100" w:type="dxa"/>
            </w:tcMar>
          </w:tcPr>
          <w:p>
            <w:pPr>
              <w:spacing w:after="0"/>
            </w:pPr>
            <w:r>
              <w:rPr>
                <w:sz w:val="16"/>
              </w:rPr>
              <w:t>Place them at this absolute output-file position.</w:t>
            </w:r>
          </w:p>
        </w:tc>
      </w:tr>
    </w:tbl>
    <w:p>
      <w:pPr>
        <w:spacing w:after="0"/>
      </w:pPr>
    </w:p>
    <w:p>
      <w:r>
        <w:t>Synchronous positional writes are used deliberately to avoid closing the file while asynchronous writes remain pending. The peer sockets are already asynchronous, and the code prioritises clarity over maximum throughput.</w:t>
      </w:r>
    </w:p>
    <w:p>
      <w:pPr>
        <w:pStyle w:val="Heading2"/>
      </w:pPr>
      <w:r>
        <w:t>13.10 Mark completion and continue</w:t>
      </w:r>
    </w:p>
    <w:p>
      <w:pPr>
        <w:keepNext/>
        <w:spacing w:before="100" w:after="40"/>
      </w:pPr>
      <w:r>
        <w:rPr>
          <w:b/>
          <w:color w:val="1F5A7A"/>
        </w:rPr>
        <w:t>One block completed</w:t>
      </w:r>
    </w:p>
    <w:tbl>
      <w:tblPr>
        <w:tblW w:type="auto" w:w="0"/>
        <w:jc w:val="center"/>
        <w:tblLayout w:type="fixed"/>
        <w:tblLook w:firstColumn="1" w:firstRow="1" w:lastColumn="0" w:lastRow="0" w:noHBand="0" w:noVBand="1" w:val="04A0"/>
      </w:tblPr>
      <w:tblGrid>
        <w:gridCol w:w="10035"/>
      </w:tblGrid>
      <w:tr>
        <w:tc>
          <w:tcPr>
            <w:tcW w:type="dxa" w:w="10035"/>
            <w:vAlign w:val="top"/>
            <w:shd w:fill="F1F5F7"/>
            <w:tcMar>
              <w:top w:w="90" w:type="dxa"/>
              <w:start w:w="120" w:type="dxa"/>
              <w:bottom w:w="90" w:type="dxa"/>
              <w:end w:w="120" w:type="dxa"/>
            </w:tcMar>
          </w:tcPr>
          <w:p>
            <w:pPr>
              <w:pStyle w:val="Code"/>
            </w:pPr>
            <w:r>
              <w:t>pieces.markReceived(pieceResponse);</w:t>
            </w:r>
          </w:p>
          <w:p>
            <w:pPr>
              <w:pStyle w:val="Code"/>
            </w:pPr>
            <w:r>
              <w:t>inFlight = null;</w:t>
            </w:r>
          </w:p>
          <w:p>
            <w:pPr>
              <w:pStyle w:val="Code"/>
            </w:pPr>
            <w:r>
              <w:t>process.stdout.write(`Progress: ${pieces.percentDone()}%\r`);</w:t>
            </w:r>
          </w:p>
          <w:p>
            <w:pPr>
              <w:pStyle w:val="Code"/>
            </w:pPr>
            <w:r/>
          </w:p>
          <w:p>
            <w:pPr>
              <w:pStyle w:val="Code"/>
            </w:pPr>
            <w:r>
              <w:t>if (pieces.isDone()) {</w:t>
            </w:r>
          </w:p>
          <w:p>
            <w:pPr>
              <w:pStyle w:val="Code"/>
            </w:pPr>
            <w:r>
              <w:t xml:space="preserve">  finishDownload();</w:t>
            </w:r>
          </w:p>
          <w:p>
            <w:pPr>
              <w:pStyle w:val="Code"/>
            </w:pPr>
            <w:r>
              <w:t>} else {</w:t>
            </w:r>
          </w:p>
          <w:p>
            <w:pPr>
              <w:pStyle w:val="Code"/>
            </w:pPr>
            <w:r>
              <w:t xml:space="preserve">  requestNextBlock();</w:t>
            </w:r>
          </w:p>
          <w:p>
            <w:pPr>
              <w:pStyle w:val="Code"/>
            </w:pPr>
            <w:r>
              <w:t>}</w:t>
            </w:r>
          </w:p>
        </w:tc>
      </w:tr>
    </w:tbl>
    <w:p>
      <w:pPr>
        <w:spacing w:after="0"/>
      </w:pPr>
    </w:p>
    <w:p>
      <w:pPr>
        <w:pStyle w:val="Heading2"/>
      </w:pPr>
      <w:r>
        <w:t>13.11 Finish exactly once</w:t>
      </w:r>
    </w:p>
    <w:p>
      <w:r>
        <w:t>Several sockets may notice completion-related events close together. finishDownload checks a shared finished flag, destroys all sockets, and resolves the outer Promise once. The finally block closes the file descriptor after the Promise settles.</w:t>
      </w:r>
    </w:p>
    <w:p>
      <w:pPr>
        <w:pStyle w:val="Heading1"/>
        <w:pageBreakBefore/>
      </w:pPr>
      <w:r>
        <w:t>14. Run the client safely</w:t>
      </w:r>
    </w:p>
    <w:p>
      <w:pPr>
        <w:pStyle w:val="Heading2"/>
      </w:pPr>
      <w:r>
        <w:t>14.1 Create index.js</w:t>
      </w:r>
    </w:p>
    <w:p>
      <w:pPr>
        <w:keepNext/>
        <w:spacing w:before="100" w:after="40"/>
      </w:pPr>
      <w:r>
        <w:rPr>
          <w:b/>
          <w:color w:val="1F5A7A"/>
        </w:rPr>
        <w:t>index.js</w:t>
      </w:r>
    </w:p>
    <w:tbl>
      <w:tblPr>
        <w:tblW w:type="auto" w:w="0"/>
        <w:jc w:val="center"/>
        <w:tblLayout w:type="fixed"/>
        <w:tblLook w:firstColumn="1" w:firstRow="1" w:lastColumn="0" w:lastRow="0" w:noHBand="0" w:noVBand="1" w:val="04A0"/>
      </w:tblPr>
      <w:tblGrid>
        <w:gridCol w:w="10035"/>
      </w:tblGrid>
      <w:tr>
        <w:tc>
          <w:tcPr>
            <w:tcW w:type="dxa" w:w="10035"/>
            <w:vAlign w:val="top"/>
            <w:shd w:fill="F1F5F7"/>
            <w:tcMar>
              <w:top w:w="90" w:type="dxa"/>
              <w:start w:w="120" w:type="dxa"/>
              <w:bottom w:w="90" w:type="dxa"/>
              <w:end w:w="120" w:type="dxa"/>
            </w:tcMar>
          </w:tcPr>
          <w:p>
            <w:pPr>
              <w:pStyle w:val="Code"/>
            </w:pPr>
            <w:r>
              <w:rPr>
                <w:color w:val="697F8A"/>
              </w:rPr>
              <w:t xml:space="preserve"> 1 | </w:t>
            </w:r>
            <w:r>
              <w:t>import path from 'node:path';</w:t>
            </w:r>
          </w:p>
          <w:p>
            <w:pPr>
              <w:pStyle w:val="Code"/>
            </w:pPr>
            <w:r>
              <w:rPr>
                <w:color w:val="697F8A"/>
              </w:rPr>
              <w:t xml:space="preserve"> 2 | </w:t>
            </w:r>
            <w:r>
              <w:t>import process from 'node:process';</w:t>
            </w:r>
          </w:p>
          <w:p>
            <w:pPr>
              <w:pStyle w:val="Code"/>
            </w:pPr>
            <w:r>
              <w:rPr>
                <w:color w:val="697F8A"/>
              </w:rPr>
              <w:t xml:space="preserve"> 3 | </w:t>
            </w:r>
            <w:r/>
          </w:p>
          <w:p>
            <w:pPr>
              <w:pStyle w:val="Code"/>
            </w:pPr>
            <w:r>
              <w:rPr>
                <w:color w:val="697F8A"/>
              </w:rPr>
              <w:t xml:space="preserve"> 4 | </w:t>
            </w:r>
            <w:r>
              <w:t>import { download } from './src/download.js';</w:t>
            </w:r>
          </w:p>
          <w:p>
            <w:pPr>
              <w:pStyle w:val="Code"/>
            </w:pPr>
            <w:r>
              <w:rPr>
                <w:color w:val="697F8A"/>
              </w:rPr>
              <w:t xml:space="preserve"> 5 | </w:t>
            </w:r>
            <w:r>
              <w:t>import {</w:t>
            </w:r>
          </w:p>
          <w:p>
            <w:pPr>
              <w:pStyle w:val="Code"/>
            </w:pPr>
            <w:r>
              <w:rPr>
                <w:color w:val="697F8A"/>
              </w:rPr>
              <w:t xml:space="preserve"> 6 | </w:t>
            </w:r>
            <w:r>
              <w:t xml:space="preserve">  isSingleFileTorrent,</w:t>
            </w:r>
          </w:p>
          <w:p>
            <w:pPr>
              <w:pStyle w:val="Code"/>
            </w:pPr>
            <w:r>
              <w:rPr>
                <w:color w:val="697F8A"/>
              </w:rPr>
              <w:t xml:space="preserve"> 7 | </w:t>
            </w:r>
            <w:r>
              <w:t xml:space="preserve">  openTorrent,</w:t>
            </w:r>
          </w:p>
          <w:p>
            <w:pPr>
              <w:pStyle w:val="Code"/>
            </w:pPr>
            <w:r>
              <w:rPr>
                <w:color w:val="697F8A"/>
              </w:rPr>
              <w:t xml:space="preserve"> 8 | </w:t>
            </w:r>
            <w:r>
              <w:t xml:space="preserve">  torrentName,</w:t>
            </w:r>
          </w:p>
          <w:p>
            <w:pPr>
              <w:pStyle w:val="Code"/>
            </w:pPr>
            <w:r>
              <w:rPr>
                <w:color w:val="697F8A"/>
              </w:rPr>
              <w:t xml:space="preserve"> 9 | </w:t>
            </w:r>
            <w:r>
              <w:t>} from './src/torrent-parser.js';</w:t>
            </w:r>
          </w:p>
          <w:p>
            <w:pPr>
              <w:pStyle w:val="Code"/>
            </w:pPr>
            <w:r>
              <w:rPr>
                <w:color w:val="697F8A"/>
              </w:rPr>
              <w:t xml:space="preserve">10 | </w:t>
            </w:r>
            <w:r/>
          </w:p>
          <w:p>
            <w:pPr>
              <w:pStyle w:val="Code"/>
            </w:pPr>
            <w:r>
              <w:rPr>
                <w:color w:val="697F8A"/>
              </w:rPr>
              <w:t xml:space="preserve">11 | </w:t>
            </w:r>
            <w:r>
              <w:t>const [torrentPath, requestedOutputPath] = process.argv.slice(2);</w:t>
            </w:r>
          </w:p>
          <w:p>
            <w:pPr>
              <w:pStyle w:val="Code"/>
            </w:pPr>
            <w:r>
              <w:rPr>
                <w:color w:val="697F8A"/>
              </w:rPr>
              <w:t xml:space="preserve">12 | </w:t>
            </w:r>
            <w:r/>
          </w:p>
          <w:p>
            <w:pPr>
              <w:pStyle w:val="Code"/>
            </w:pPr>
            <w:r>
              <w:rPr>
                <w:color w:val="697F8A"/>
              </w:rPr>
              <w:t xml:space="preserve">13 | </w:t>
            </w:r>
            <w:r>
              <w:t>if (!torrentPath) {</w:t>
            </w:r>
          </w:p>
          <w:p>
            <w:pPr>
              <w:pStyle w:val="Code"/>
            </w:pPr>
            <w:r>
              <w:rPr>
                <w:color w:val="697F8A"/>
              </w:rPr>
              <w:t xml:space="preserve">14 | </w:t>
            </w:r>
            <w:r>
              <w:t xml:space="preserve">  console.error('Usage: node index.js &lt;file.torrent&gt; [output-file]');</w:t>
            </w:r>
          </w:p>
          <w:p>
            <w:pPr>
              <w:pStyle w:val="Code"/>
            </w:pPr>
            <w:r>
              <w:rPr>
                <w:color w:val="697F8A"/>
              </w:rPr>
              <w:t xml:space="preserve">15 | </w:t>
            </w:r>
            <w:r>
              <w:t xml:space="preserve">  process.exitCode = 1;</w:t>
            </w:r>
          </w:p>
          <w:p>
            <w:pPr>
              <w:pStyle w:val="Code"/>
            </w:pPr>
            <w:r>
              <w:rPr>
                <w:color w:val="697F8A"/>
              </w:rPr>
              <w:t xml:space="preserve">16 | </w:t>
            </w:r>
            <w:r>
              <w:t>} else {</w:t>
            </w:r>
          </w:p>
          <w:p>
            <w:pPr>
              <w:pStyle w:val="Code"/>
            </w:pPr>
            <w:r>
              <w:rPr>
                <w:color w:val="697F8A"/>
              </w:rPr>
              <w:t xml:space="preserve">17 | </w:t>
            </w:r>
            <w:r>
              <w:t xml:space="preserve">  try {</w:t>
            </w:r>
          </w:p>
          <w:p>
            <w:pPr>
              <w:pStyle w:val="Code"/>
            </w:pPr>
            <w:r>
              <w:rPr>
                <w:color w:val="697F8A"/>
              </w:rPr>
              <w:t xml:space="preserve">18 | </w:t>
            </w:r>
            <w:r>
              <w:t xml:space="preserve">    const torrent = openTorrent(torrentPath);</w:t>
            </w:r>
          </w:p>
          <w:p>
            <w:pPr>
              <w:pStyle w:val="Code"/>
            </w:pPr>
            <w:r>
              <w:rPr>
                <w:color w:val="697F8A"/>
              </w:rPr>
              <w:t xml:space="preserve">19 | </w:t>
            </w:r>
            <w:r/>
          </w:p>
          <w:p>
            <w:pPr>
              <w:pStyle w:val="Code"/>
            </w:pPr>
            <w:r>
              <w:rPr>
                <w:color w:val="697F8A"/>
              </w:rPr>
              <w:t xml:space="preserve">20 | </w:t>
            </w:r>
            <w:r>
              <w:t xml:space="preserve">    if (!isSingleFileTorrent(torrent)) {</w:t>
            </w:r>
          </w:p>
          <w:p>
            <w:pPr>
              <w:pStyle w:val="Code"/>
            </w:pPr>
            <w:r>
              <w:rPr>
                <w:color w:val="697F8A"/>
              </w:rPr>
              <w:t xml:space="preserve">21 | </w:t>
            </w:r>
            <w:r>
              <w:t xml:space="preserve">      throw new Error(</w:t>
            </w:r>
          </w:p>
          <w:p>
            <w:pPr>
              <w:pStyle w:val="Code"/>
            </w:pPr>
            <w:r>
              <w:rPr>
                <w:color w:val="697F8A"/>
              </w:rPr>
              <w:t xml:space="preserve">22 | </w:t>
            </w:r>
            <w:r>
              <w:t xml:space="preserve">        'This learning client supports single-file torrents only. ' +</w:t>
            </w:r>
          </w:p>
          <w:p>
            <w:pPr>
              <w:pStyle w:val="Code"/>
            </w:pPr>
            <w:r>
              <w:rPr>
                <w:color w:val="697F8A"/>
              </w:rPr>
              <w:t xml:space="preserve">23 | </w:t>
            </w:r>
            <w:r>
              <w:t xml:space="preserve">        'Multi-file support is explained in the improvements chapter.',</w:t>
            </w:r>
          </w:p>
          <w:p>
            <w:pPr>
              <w:pStyle w:val="Code"/>
            </w:pPr>
            <w:r>
              <w:rPr>
                <w:color w:val="697F8A"/>
              </w:rPr>
              <w:t xml:space="preserve">24 | </w:t>
            </w:r>
            <w:r>
              <w:t xml:space="preserve">      );</w:t>
            </w:r>
          </w:p>
          <w:p>
            <w:pPr>
              <w:pStyle w:val="Code"/>
            </w:pPr>
            <w:r>
              <w:rPr>
                <w:color w:val="697F8A"/>
              </w:rPr>
              <w:t xml:space="preserve">25 | </w:t>
            </w:r>
            <w:r>
              <w:t xml:space="preserve">    }</w:t>
            </w:r>
          </w:p>
          <w:p>
            <w:pPr>
              <w:pStyle w:val="Code"/>
            </w:pPr>
            <w:r>
              <w:rPr>
                <w:color w:val="697F8A"/>
              </w:rPr>
              <w:t xml:space="preserve">26 | </w:t>
            </w:r>
            <w:r/>
          </w:p>
          <w:p>
            <w:pPr>
              <w:pStyle w:val="Code"/>
            </w:pPr>
            <w:r>
              <w:rPr>
                <w:color w:val="697F8A"/>
              </w:rPr>
              <w:t xml:space="preserve">27 | </w:t>
            </w:r>
            <w:r>
              <w:t xml:space="preserve">    const safeDefaultName = path.basename(torrentName(torrent));</w:t>
            </w:r>
          </w:p>
          <w:p>
            <w:pPr>
              <w:pStyle w:val="Code"/>
            </w:pPr>
            <w:r>
              <w:rPr>
                <w:color w:val="697F8A"/>
              </w:rPr>
              <w:t xml:space="preserve">28 | </w:t>
            </w:r>
            <w:r>
              <w:t xml:space="preserve">    const outputPath = requestedOutputPath ?? safeDefaultName;</w:t>
            </w:r>
          </w:p>
          <w:p>
            <w:pPr>
              <w:pStyle w:val="Code"/>
            </w:pPr>
            <w:r>
              <w:rPr>
                <w:color w:val="697F8A"/>
              </w:rPr>
              <w:t xml:space="preserve">29 | </w:t>
            </w:r>
            <w:r/>
          </w:p>
          <w:p>
            <w:pPr>
              <w:pStyle w:val="Code"/>
            </w:pPr>
            <w:r>
              <w:rPr>
                <w:color w:val="697F8A"/>
              </w:rPr>
              <w:t xml:space="preserve">30 | </w:t>
            </w:r>
            <w:r>
              <w:t xml:space="preserve">    console.log(`Torrent: ${torrentPath}`);</w:t>
            </w:r>
          </w:p>
          <w:p>
            <w:pPr>
              <w:pStyle w:val="Code"/>
            </w:pPr>
            <w:r>
              <w:rPr>
                <w:color w:val="697F8A"/>
              </w:rPr>
              <w:t xml:space="preserve">31 | </w:t>
            </w:r>
            <w:r>
              <w:t xml:space="preserve">    console.log(`Saving to: ${outputPath}`);</w:t>
            </w:r>
          </w:p>
          <w:p>
            <w:pPr>
              <w:pStyle w:val="Code"/>
            </w:pPr>
            <w:r>
              <w:rPr>
                <w:color w:val="697F8A"/>
              </w:rPr>
              <w:t xml:space="preserve">32 | </w:t>
            </w:r>
            <w:r/>
          </w:p>
          <w:p>
            <w:pPr>
              <w:pStyle w:val="Code"/>
            </w:pPr>
            <w:r>
              <w:rPr>
                <w:color w:val="697F8A"/>
              </w:rPr>
              <w:t xml:space="preserve">33 | </w:t>
            </w:r>
            <w:r>
              <w:t xml:space="preserve">    await download(torrent, outputPath);</w:t>
            </w:r>
          </w:p>
          <w:p>
            <w:pPr>
              <w:pStyle w:val="Code"/>
            </w:pPr>
            <w:r>
              <w:rPr>
                <w:color w:val="697F8A"/>
              </w:rPr>
              <w:t xml:space="preserve">34 | </w:t>
            </w:r>
            <w:r>
              <w:t xml:space="preserve">  } catch (error) {</w:t>
            </w:r>
          </w:p>
          <w:p>
            <w:pPr>
              <w:pStyle w:val="Code"/>
            </w:pPr>
            <w:r>
              <w:rPr>
                <w:color w:val="697F8A"/>
              </w:rPr>
              <w:t xml:space="preserve">35 | </w:t>
            </w:r>
            <w:r>
              <w:t xml:space="preserve">    console.error(`Download failed: ${error.message}`);</w:t>
            </w:r>
          </w:p>
          <w:p>
            <w:pPr>
              <w:pStyle w:val="Code"/>
            </w:pPr>
            <w:r>
              <w:rPr>
                <w:color w:val="697F8A"/>
              </w:rPr>
              <w:t xml:space="preserve">36 | </w:t>
            </w:r>
            <w:r>
              <w:t xml:space="preserve">    process.exitCode = 1;</w:t>
            </w:r>
          </w:p>
          <w:p>
            <w:pPr>
              <w:pStyle w:val="Code"/>
            </w:pPr>
            <w:r>
              <w:rPr>
                <w:color w:val="697F8A"/>
              </w:rPr>
              <w:t xml:space="preserve">37 | </w:t>
            </w:r>
            <w:r>
              <w:t xml:space="preserve">  }</w:t>
            </w:r>
          </w:p>
          <w:p>
            <w:pPr>
              <w:pStyle w:val="Code"/>
            </w:pPr>
            <w:r>
              <w:rPr>
                <w:color w:val="697F8A"/>
              </w:rPr>
              <w:t xml:space="preserve">38 | </w:t>
            </w:r>
            <w:r>
              <w:t>}</w:t>
            </w:r>
          </w:p>
        </w:tc>
      </w:tr>
    </w:tbl>
    <w:p>
      <w:pPr>
        <w:spacing w:after="0"/>
      </w:pPr>
    </w:p>
    <w:p>
      <w:pPr>
        <w:pStyle w:val="Heading2"/>
      </w:pPr>
      <w:r>
        <w:t>14.2 Command-line arguments</w:t>
      </w:r>
    </w:p>
    <w:p>
      <w:r>
        <w:t>process.argv contains the Node executable, script path, and then user arguments. slice(2) removes the first two. The first argument is the .torrent path. The optional second argument is the desired output path.</w:t>
      </w:r>
    </w:p>
    <w:p>
      <w:pPr>
        <w:pStyle w:val="Heading2"/>
      </w:pPr>
      <w:r>
        <w:t>14.3 Safe default file name</w:t>
      </w:r>
    </w:p>
    <w:p>
      <w:r>
        <w:t>path.basename removes directory components from the name suggested inside the torrent. This prevents a metainfo name such as ../../something from choosing a path outside the current directory. A user-supplied output path is still honoured because the user explicitly typed it.</w:t>
      </w:r>
    </w:p>
    <w:p>
      <w:pPr>
        <w:pStyle w:val="Heading2"/>
      </w:pPr>
      <w:r>
        <w:t>14.4 Choose a suitable legal test torrent</w:t>
      </w:r>
    </w:p>
    <w:p>
      <w:pPr>
        <w:pStyle w:val="ListBullet"/>
        <w:spacing w:after="40"/>
      </w:pPr>
      <w:r>
        <w:t>It must be a BitTorrent v1 single-file torrent.</w:t>
      </w:r>
    </w:p>
    <w:p>
      <w:pPr>
        <w:pStyle w:val="ListBullet"/>
        <w:spacing w:after="40"/>
      </w:pPr>
      <w:r>
        <w:t>It must contain at least one udp:// tracker in announce or announce-list.</w:t>
      </w:r>
    </w:p>
    <w:p>
      <w:pPr>
        <w:pStyle w:val="ListBullet"/>
        <w:spacing w:after="40"/>
      </w:pPr>
      <w:r>
        <w:t>Use content you are authorised to download, such as an official open-source operating-system image or your own test data.</w:t>
      </w:r>
    </w:p>
    <w:p>
      <w:pPr>
        <w:pStyle w:val="ListBullet"/>
        <w:spacing w:after="40"/>
      </w:pPr>
      <w:r>
        <w:t>Start with a small file. Public swarms may have no reachable peers, even when your code is correct.</w:t>
      </w:r>
    </w:p>
    <w:p>
      <w:pPr>
        <w:pStyle w:val="Heading2"/>
      </w:pPr>
      <w:r>
        <w:t>14.5 Run it</w:t>
      </w:r>
    </w:p>
    <w:p>
      <w:pPr>
        <w:keepNext/>
        <w:spacing w:before="100" w:after="40"/>
      </w:pPr>
      <w:r>
        <w:rPr>
          <w:b/>
          <w:color w:val="1F5A7A"/>
        </w:rPr>
        <w:t>Direct Node command</w:t>
      </w:r>
    </w:p>
    <w:tbl>
      <w:tblPr>
        <w:tblW w:type="auto" w:w="0"/>
        <w:jc w:val="center"/>
        <w:tblLayout w:type="fixed"/>
        <w:tblLook w:firstColumn="1" w:firstRow="1" w:lastColumn="0" w:lastRow="0" w:noHBand="0" w:noVBand="1" w:val="04A0"/>
      </w:tblPr>
      <w:tblGrid>
        <w:gridCol w:w="10035"/>
      </w:tblGrid>
      <w:tr>
        <w:tc>
          <w:tcPr>
            <w:tcW w:type="dxa" w:w="10035"/>
            <w:vAlign w:val="top"/>
            <w:shd w:fill="1D2A31"/>
            <w:tcMar>
              <w:top w:w="90" w:type="dxa"/>
              <w:start w:w="120" w:type="dxa"/>
              <w:bottom w:w="90" w:type="dxa"/>
              <w:end w:w="120" w:type="dxa"/>
            </w:tcMar>
          </w:tcPr>
          <w:p>
            <w:pPr>
              <w:pStyle w:val="Terminal"/>
            </w:pPr>
            <w:r>
              <w:t>node index.js path/to/example.torrent output.bin</w:t>
            </w:r>
          </w:p>
        </w:tc>
      </w:tr>
    </w:tbl>
    <w:p>
      <w:pPr>
        <w:spacing w:after="0"/>
      </w:pPr>
    </w:p>
    <w:p>
      <w:pPr>
        <w:keepNext/>
        <w:spacing w:before="100" w:after="40"/>
      </w:pPr>
      <w:r>
        <w:rPr>
          <w:b/>
          <w:color w:val="1F5A7A"/>
        </w:rPr>
        <w:t>Equivalent npm script form</w:t>
      </w:r>
    </w:p>
    <w:tbl>
      <w:tblPr>
        <w:tblW w:type="auto" w:w="0"/>
        <w:jc w:val="center"/>
        <w:tblLayout w:type="fixed"/>
        <w:tblLook w:firstColumn="1" w:firstRow="1" w:lastColumn="0" w:lastRow="0" w:noHBand="0" w:noVBand="1" w:val="04A0"/>
      </w:tblPr>
      <w:tblGrid>
        <w:gridCol w:w="10035"/>
      </w:tblGrid>
      <w:tr>
        <w:tc>
          <w:tcPr>
            <w:tcW w:type="dxa" w:w="10035"/>
            <w:vAlign w:val="top"/>
            <w:shd w:fill="1D2A31"/>
            <w:tcMar>
              <w:top w:w="90" w:type="dxa"/>
              <w:start w:w="120" w:type="dxa"/>
              <w:bottom w:w="90" w:type="dxa"/>
              <w:end w:w="120" w:type="dxa"/>
            </w:tcMar>
          </w:tcPr>
          <w:p>
            <w:pPr>
              <w:pStyle w:val="Terminal"/>
            </w:pPr>
            <w:r>
              <w:t>npm start -- path/to/example.torrent output.bin</w:t>
            </w:r>
          </w:p>
        </w:tc>
      </w:tr>
    </w:tbl>
    <w:p>
      <w:pPr>
        <w:spacing w:after="0"/>
      </w:pPr>
    </w:p>
    <w:p>
      <w:pPr>
        <w:pStyle w:val="Heading2"/>
      </w:pPr>
      <w:r>
        <w:t>14.6 Expected output</w:t>
      </w:r>
    </w:p>
    <w:p>
      <w:pPr>
        <w:keepNext/>
        <w:spacing w:before="100" w:after="40"/>
      </w:pPr>
      <w:r>
        <w:rPr>
          <w:b/>
          <w:color w:val="1F5A7A"/>
        </w:rPr>
        <w:t>Illustrative output</w:t>
      </w:r>
    </w:p>
    <w:tbl>
      <w:tblPr>
        <w:tblW w:type="auto" w:w="0"/>
        <w:jc w:val="center"/>
        <w:tblLayout w:type="fixed"/>
        <w:tblLook w:firstColumn="1" w:firstRow="1" w:lastColumn="0" w:lastRow="0" w:noHBand="0" w:noVBand="1" w:val="04A0"/>
      </w:tblPr>
      <w:tblGrid>
        <w:gridCol w:w="10035"/>
      </w:tblGrid>
      <w:tr>
        <w:tc>
          <w:tcPr>
            <w:tcW w:type="dxa" w:w="10035"/>
            <w:vAlign w:val="top"/>
            <w:shd w:fill="1D2A31"/>
            <w:tcMar>
              <w:top w:w="90" w:type="dxa"/>
              <w:start w:w="120" w:type="dxa"/>
              <w:bottom w:w="90" w:type="dxa"/>
              <w:end w:w="120" w:type="dxa"/>
            </w:tcMar>
          </w:tcPr>
          <w:p>
            <w:pPr>
              <w:pStyle w:val="Terminal"/>
            </w:pPr>
            <w:r>
              <w:t>Torrent: path/to/example.torrent</w:t>
            </w:r>
          </w:p>
          <w:p>
            <w:pPr>
              <w:pStyle w:val="Terminal"/>
            </w:pPr>
            <w:r>
              <w:t>Saving to: output.bin</w:t>
            </w:r>
          </w:p>
          <w:p>
            <w:pPr>
              <w:pStyle w:val="Terminal"/>
            </w:pPr>
            <w:r>
              <w:t>Tracker returned 18 peer(s).</w:t>
            </w:r>
          </w:p>
          <w:p>
            <w:pPr>
              <w:pStyle w:val="Terminal"/>
            </w:pPr>
            <w:r>
              <w:t>Progress: 42%</w:t>
            </w:r>
          </w:p>
          <w:p>
            <w:pPr>
              <w:pStyle w:val="Terminal"/>
            </w:pPr>
            <w:r>
              <w:t>...</w:t>
            </w:r>
          </w:p>
          <w:p>
            <w:pPr>
              <w:pStyle w:val="Terminal"/>
            </w:pPr>
            <w:r>
              <w:t>Download complete.</w:t>
            </w:r>
          </w:p>
        </w:tc>
      </w:tr>
    </w:tbl>
    <w:p>
      <w:pPr>
        <w:spacing w:after="0"/>
      </w:pPr>
    </w:p>
    <w:p>
      <w:r>
        <w:t>Peer counts and progress timing vary. A tracker response does not guarantee that every listed peer is online, reachable, unchoking, or still participating.</w:t>
      </w:r>
    </w:p>
    <w:p>
      <w:pPr>
        <w:pStyle w:val="Heading2"/>
      </w:pPr>
      <w:r>
        <w:t>14.7 Check the result</w:t>
      </w:r>
    </w:p>
    <w:p>
      <w:r>
        <w:t>Compare the final file size with the torrent size. For a robust client, also verify every piece against info.pieces while downloading. If an official publisher supplies a whole-file checksum, verify that too, but remember that whole-file checksums are separate from the BitTorrent protocol.</w:t>
      </w:r>
    </w:p>
    <w:p>
      <w:pPr>
        <w:pStyle w:val="Heading1"/>
        <w:pageBreakBefore/>
      </w:pPr>
      <w:r>
        <w:t>15. Test the protocol code with node:test</w:t>
      </w:r>
    </w:p>
    <w:p>
      <w:pPr>
        <w:pStyle w:val="Heading2"/>
      </w:pPr>
      <w:r>
        <w:t>15.1 Why test binary layouts</w:t>
      </w:r>
    </w:p>
    <w:p>
      <w:r>
        <w:t>A packet can have the right total length while one field is four bytes too early. Unit tests construct known packets and check exact offsets without depending on a public tracker or peer. This makes debugging much faster.</w:t>
      </w:r>
    </w:p>
    <w:p>
      <w:pPr>
        <w:pStyle w:val="Heading2"/>
      </w:pPr>
      <w:r>
        <w:t>15.2 Built-in test imports</w:t>
      </w:r>
    </w:p>
    <w:p>
      <w:pPr>
        <w:keepNext/>
        <w:spacing w:before="100" w:after="40"/>
      </w:pPr>
      <w:r>
        <w:rPr>
          <w:b/>
          <w:color w:val="1F5A7A"/>
        </w:rPr>
        <w:t>No third-party test framework required</w:t>
      </w:r>
    </w:p>
    <w:tbl>
      <w:tblPr>
        <w:tblW w:type="auto" w:w="0"/>
        <w:jc w:val="center"/>
        <w:tblLayout w:type="fixed"/>
        <w:tblLook w:firstColumn="1" w:firstRow="1" w:lastColumn="0" w:lastRow="0" w:noHBand="0" w:noVBand="1" w:val="04A0"/>
      </w:tblPr>
      <w:tblGrid>
        <w:gridCol w:w="10035"/>
      </w:tblGrid>
      <w:tr>
        <w:tc>
          <w:tcPr>
            <w:tcW w:type="dxa" w:w="10035"/>
            <w:vAlign w:val="top"/>
            <w:shd w:fill="F1F5F7"/>
            <w:tcMar>
              <w:top w:w="90" w:type="dxa"/>
              <w:start w:w="120" w:type="dxa"/>
              <w:bottom w:w="90" w:type="dxa"/>
              <w:end w:w="120" w:type="dxa"/>
            </w:tcMar>
          </w:tcPr>
          <w:p>
            <w:pPr>
              <w:pStyle w:val="Code"/>
            </w:pPr>
            <w:r>
              <w:t>import assert from 'node:assert/strict';</w:t>
            </w:r>
          </w:p>
          <w:p>
            <w:pPr>
              <w:pStyle w:val="Code"/>
            </w:pPr>
            <w:r>
              <w:t>import test from 'node:test';</w:t>
            </w:r>
          </w:p>
        </w:tc>
      </w:tr>
    </w:tbl>
    <w:p>
      <w:pPr>
        <w:spacing w:after="0"/>
      </w:pPr>
    </w:p>
    <w:p>
      <w:r>
        <w:t>test defines a test case. assert checks expected values and throws a clear failure when they differ.</w:t>
      </w:r>
    </w:p>
    <w:p>
      <w:pPr>
        <w:pStyle w:val="Heading2"/>
      </w:pPr>
      <w:r>
        <w:t>15.3 Example torrent object</w:t>
      </w:r>
    </w:p>
    <w:p>
      <w:pPr>
        <w:keepNext/>
        <w:spacing w:before="100" w:after="40"/>
      </w:pPr>
      <w:r>
        <w:rPr>
          <w:b/>
          <w:color w:val="1F5A7A"/>
        </w:rPr>
        <w:t>Small deterministic fixture</w:t>
      </w:r>
    </w:p>
    <w:tbl>
      <w:tblPr>
        <w:tblW w:type="auto" w:w="0"/>
        <w:jc w:val="center"/>
        <w:tblLayout w:type="fixed"/>
        <w:tblLook w:firstColumn="1" w:firstRow="1" w:lastColumn="0" w:lastRow="0" w:noHBand="0" w:noVBand="1" w:val="04A0"/>
      </w:tblPr>
      <w:tblGrid>
        <w:gridCol w:w="10035"/>
      </w:tblGrid>
      <w:tr>
        <w:tc>
          <w:tcPr>
            <w:tcW w:type="dxa" w:w="10035"/>
            <w:vAlign w:val="top"/>
            <w:shd w:fill="F1F5F7"/>
            <w:tcMar>
              <w:top w:w="90" w:type="dxa"/>
              <w:start w:w="120" w:type="dxa"/>
              <w:bottom w:w="90" w:type="dxa"/>
              <w:end w:w="120" w:type="dxa"/>
            </w:tcMar>
          </w:tcPr>
          <w:p>
            <w:pPr>
              <w:pStyle w:val="Code"/>
            </w:pPr>
            <w:r>
              <w:t>const torrent = {</w:t>
            </w:r>
          </w:p>
          <w:p>
            <w:pPr>
              <w:pStyle w:val="Code"/>
            </w:pPr>
            <w:r>
              <w:t xml:space="preserve">  announce: Buffer.from('udp://tracker.example:6969'),</w:t>
            </w:r>
          </w:p>
          <w:p>
            <w:pPr>
              <w:pStyle w:val="Code"/>
            </w:pPr>
            <w:r>
              <w:t xml:space="preserve">  info: {</w:t>
            </w:r>
          </w:p>
          <w:p>
            <w:pPr>
              <w:pStyle w:val="Code"/>
            </w:pPr>
            <w:r>
              <w:t xml:space="preserve">    name: Buffer.from('example.bin'),</w:t>
            </w:r>
          </w:p>
          <w:p>
            <w:pPr>
              <w:pStyle w:val="Code"/>
            </w:pPr>
            <w:r>
              <w:t xml:space="preserve">    length: 20_000,</w:t>
            </w:r>
          </w:p>
          <w:p>
            <w:pPr>
              <w:pStyle w:val="Code"/>
            </w:pPr>
            <w:r>
              <w:t xml:space="preserve">    'piece length': 16_384,</w:t>
            </w:r>
          </w:p>
          <w:p>
            <w:pPr>
              <w:pStyle w:val="Code"/>
            </w:pPr>
            <w:r>
              <w:t xml:space="preserve">    pieces: Buffer.alloc(40, 1),</w:t>
            </w:r>
          </w:p>
          <w:p>
            <w:pPr>
              <w:pStyle w:val="Code"/>
            </w:pPr>
            <w:r>
              <w:t xml:space="preserve">  },</w:t>
            </w:r>
          </w:p>
          <w:p>
            <w:pPr>
              <w:pStyle w:val="Code"/>
            </w:pPr>
            <w:r>
              <w:t>};</w:t>
            </w:r>
          </w:p>
        </w:tc>
      </w:tr>
    </w:tbl>
    <w:p>
      <w:pPr>
        <w:spacing w:after="0"/>
      </w:pPr>
    </w:p>
    <w:p>
      <w:r>
        <w:t>Forty pieces bytes means two 20-byte SHA-1 hashes, so the test torrent has two pieces. The final piece length is 20,000 - 16,384 = 3,616 bytes.</w:t>
      </w:r>
    </w:p>
    <w:p>
      <w:pPr>
        <w:pStyle w:val="Heading2"/>
      </w:pPr>
      <w:r>
        <w:t>15.4 Test the announce layout</w:t>
      </w:r>
    </w:p>
    <w:p>
      <w:pPr>
        <w:keepNext/>
        <w:spacing w:before="100" w:after="40"/>
      </w:pPr>
      <w:r>
        <w:rPr>
          <w:b/>
          <w:color w:val="1F5A7A"/>
        </w:rPr>
        <w:t>Offsets become executable documentation</w:t>
      </w:r>
    </w:p>
    <w:tbl>
      <w:tblPr>
        <w:tblW w:type="auto" w:w="0"/>
        <w:jc w:val="center"/>
        <w:tblLayout w:type="fixed"/>
        <w:tblLook w:firstColumn="1" w:firstRow="1" w:lastColumn="0" w:lastRow="0" w:noHBand="0" w:noVBand="1" w:val="04A0"/>
      </w:tblPr>
      <w:tblGrid>
        <w:gridCol w:w="10035"/>
      </w:tblGrid>
      <w:tr>
        <w:tc>
          <w:tcPr>
            <w:tcW w:type="dxa" w:w="10035"/>
            <w:vAlign w:val="top"/>
            <w:shd w:fill="F1F5F7"/>
            <w:tcMar>
              <w:top w:w="90" w:type="dxa"/>
              <w:start w:w="120" w:type="dxa"/>
              <w:bottom w:w="90" w:type="dxa"/>
              <w:end w:w="120" w:type="dxa"/>
            </w:tcMar>
          </w:tcPr>
          <w:p>
            <w:pPr>
              <w:pStyle w:val="Code"/>
            </w:pPr>
            <w:r>
              <w:t>test('announce request is 98 bytes', () =&gt; {</w:t>
            </w:r>
          </w:p>
          <w:p>
            <w:pPr>
              <w:pStyle w:val="Code"/>
            </w:pPr>
            <w:r>
              <w:t xml:space="preserve">  const connectionId = Buffer.from('0102030405060708', 'hex');</w:t>
            </w:r>
          </w:p>
          <w:p>
            <w:pPr>
              <w:pStyle w:val="Code"/>
            </w:pPr>
            <w:r>
              <w:t xml:space="preserve">  const request = buildAnnounceRequest(connectionId, torrent, 6881);</w:t>
            </w:r>
          </w:p>
          <w:p>
            <w:pPr>
              <w:pStyle w:val="Code"/>
            </w:pPr>
            <w:r/>
          </w:p>
          <w:p>
            <w:pPr>
              <w:pStyle w:val="Code"/>
            </w:pPr>
            <w:r>
              <w:t xml:space="preserve">  assert.equal(request.buffer.length, 98);</w:t>
            </w:r>
          </w:p>
          <w:p>
            <w:pPr>
              <w:pStyle w:val="Code"/>
            </w:pPr>
            <w:r>
              <w:t xml:space="preserve">  assert.equal(request.buffer.readBigUInt64BE(64), 20_000n);</w:t>
            </w:r>
          </w:p>
          <w:p>
            <w:pPr>
              <w:pStyle w:val="Code"/>
            </w:pPr>
            <w:r>
              <w:t xml:space="preserve">  assert.equal(request.buffer.readUInt32BE(80), 2);</w:t>
            </w:r>
          </w:p>
          <w:p>
            <w:pPr>
              <w:pStyle w:val="Code"/>
            </w:pPr>
            <w:r>
              <w:t xml:space="preserve">  assert.equal(request.buffer.readUInt32BE(84), 0);</w:t>
            </w:r>
          </w:p>
          <w:p>
            <w:pPr>
              <w:pStyle w:val="Code"/>
            </w:pPr>
            <w:r>
              <w:t xml:space="preserve">  assert.equal(request.buffer.readUInt16BE(96), 6881);</w:t>
            </w:r>
          </w:p>
          <w:p>
            <w:pPr>
              <w:pStyle w:val="Code"/>
            </w:pPr>
            <w:r>
              <w:t>});</w:t>
            </w:r>
          </w:p>
        </w:tc>
      </w:tr>
    </w:tbl>
    <w:p>
      <w:pPr>
        <w:spacing w:after="0"/>
      </w:pPr>
    </w:p>
    <w:p>
      <w:pPr>
        <w:pStyle w:val="Heading2"/>
      </w:pPr>
      <w:r>
        <w:t>15.5 Run all tests</w:t>
      </w:r>
    </w:p>
    <w:p>
      <w:pPr>
        <w:keepNext/>
        <w:spacing w:before="100" w:after="40"/>
      </w:pPr>
      <w:r>
        <w:rPr>
          <w:b/>
          <w:color w:val="1F5A7A"/>
        </w:rPr>
        <w:t>Test command</w:t>
      </w:r>
    </w:p>
    <w:tbl>
      <w:tblPr>
        <w:tblW w:type="auto" w:w="0"/>
        <w:jc w:val="center"/>
        <w:tblLayout w:type="fixed"/>
        <w:tblLook w:firstColumn="1" w:firstRow="1" w:lastColumn="0" w:lastRow="0" w:noHBand="0" w:noVBand="1" w:val="04A0"/>
      </w:tblPr>
      <w:tblGrid>
        <w:gridCol w:w="10035"/>
      </w:tblGrid>
      <w:tr>
        <w:tc>
          <w:tcPr>
            <w:tcW w:type="dxa" w:w="10035"/>
            <w:vAlign w:val="top"/>
            <w:shd w:fill="1D2A31"/>
            <w:tcMar>
              <w:top w:w="90" w:type="dxa"/>
              <w:start w:w="120" w:type="dxa"/>
              <w:bottom w:w="90" w:type="dxa"/>
              <w:end w:w="120" w:type="dxa"/>
            </w:tcMar>
          </w:tcPr>
          <w:p>
            <w:pPr>
              <w:pStyle w:val="Terminal"/>
            </w:pPr>
            <w:r>
              <w:t>npm test</w:t>
            </w:r>
          </w:p>
        </w:tc>
      </w:tr>
    </w:tbl>
    <w:p>
      <w:pPr>
        <w:spacing w:after="0"/>
      </w:pPr>
    </w:p>
    <w:p>
      <w:r>
        <w:t>The supplied suite checks size and piece maths, handshake construction/parsing, request message parsing, connect response parsing, announce peer parsing, and queue/piece recovery. All six supplied tests passed during preparation of this edition.</w:t>
      </w:r>
    </w:p>
    <w:p>
      <w:pPr>
        <w:pStyle w:val="Heading1"/>
        <w:pageBreakBefore/>
      </w:pPr>
      <w:r>
        <w:t>16. Common errors and troubleshooting</w:t>
      </w:r>
    </w:p>
    <w:tbl>
      <w:tblPr>
        <w:tblStyle w:val="TableGrid"/>
        <w:tblW w:type="auto" w:w="0"/>
        <w:jc w:val="center"/>
        <w:tblLayout w:type="fixed"/>
        <w:tblLook w:firstColumn="1" w:firstRow="1" w:lastColumn="0" w:lastRow="0" w:noHBand="0" w:noVBand="1" w:val="04A0"/>
      </w:tblPr>
      <w:tblGrid>
        <w:gridCol w:w="2948"/>
        <w:gridCol w:w="6803"/>
      </w:tblGrid>
      <w:tr>
        <w:trPr>
          <w:tblHeader w:val="true"/>
        </w:trPr>
        <w:tc>
          <w:tcPr>
            <w:tcW w:type="dxa" w:w="2948"/>
            <w:shd w:fill="DCEAF0"/>
            <w:tcMar>
              <w:top w:w="90" w:type="dxa"/>
              <w:start w:w="100" w:type="dxa"/>
              <w:bottom w:w="90" w:type="dxa"/>
              <w:end w:w="100" w:type="dxa"/>
            </w:tcMar>
          </w:tcPr>
          <w:p>
            <w:r>
              <w:rPr>
                <w:b/>
                <w:color w:val="1F4A5E"/>
                <w:sz w:val="15"/>
              </w:rPr>
              <w:t>Symptom</w:t>
            </w:r>
          </w:p>
        </w:tc>
        <w:tc>
          <w:tcPr>
            <w:tcW w:type="dxa" w:w="6803"/>
            <w:shd w:fill="DCEAF0"/>
            <w:tcMar>
              <w:top w:w="90" w:type="dxa"/>
              <w:start w:w="100" w:type="dxa"/>
              <w:bottom w:w="90" w:type="dxa"/>
              <w:end w:w="100" w:type="dxa"/>
            </w:tcMar>
          </w:tcPr>
          <w:p>
            <w:r>
              <w:rPr>
                <w:b/>
                <w:color w:val="1F4A5E"/>
                <w:sz w:val="15"/>
              </w:rPr>
              <w:t>Likely cause and next action</w:t>
            </w:r>
          </w:p>
        </w:tc>
      </w:tr>
      <w:tr>
        <w:trPr>
          <w:cantSplit/>
        </w:trPr>
        <w:tc>
          <w:tcPr>
            <w:tcW w:type="dxa" w:w="2948"/>
            <w:tcMar>
              <w:top w:w="90" w:type="dxa"/>
              <w:start w:w="100" w:type="dxa"/>
              <w:bottom w:w="90" w:type="dxa"/>
              <w:end w:w="100" w:type="dxa"/>
            </w:tcMar>
          </w:tcPr>
          <w:p>
            <w:pPr>
              <w:spacing w:after="0"/>
            </w:pPr>
            <w:r>
              <w:rPr>
                <w:sz w:val="15"/>
              </w:rPr>
              <w:t>SyntaxError: Cannot use import statement outside a module</w:t>
            </w:r>
          </w:p>
        </w:tc>
        <w:tc>
          <w:tcPr>
            <w:tcW w:type="dxa" w:w="6803"/>
            <w:tcMar>
              <w:top w:w="90" w:type="dxa"/>
              <w:start w:w="100" w:type="dxa"/>
              <w:bottom w:w="90" w:type="dxa"/>
              <w:end w:w="100" w:type="dxa"/>
            </w:tcMar>
          </w:tcPr>
          <w:p>
            <w:pPr>
              <w:spacing w:after="0"/>
            </w:pPr>
            <w:r>
              <w:rPr>
                <w:sz w:val="15"/>
              </w:rPr>
              <w:t>package.json is missing "type": "module", or you are running a file outside the project folder. Add the property exactly and run from the folder containing package.json.</w:t>
            </w:r>
          </w:p>
        </w:tc>
      </w:tr>
      <w:tr>
        <w:trPr>
          <w:cantSplit/>
        </w:trPr>
        <w:tc>
          <w:tcPr>
            <w:tcW w:type="dxa" w:w="2948"/>
            <w:tcMar>
              <w:top w:w="90" w:type="dxa"/>
              <w:start w:w="100" w:type="dxa"/>
              <w:bottom w:w="90" w:type="dxa"/>
              <w:end w:w="100" w:type="dxa"/>
            </w:tcMar>
          </w:tcPr>
          <w:p>
            <w:pPr>
              <w:spacing w:after="0"/>
            </w:pPr>
            <w:r>
              <w:rPr>
                <w:sz w:val="15"/>
              </w:rPr>
              <w:t>ERR_MODULE_NOT_FOUND for a local file</w:t>
            </w:r>
          </w:p>
        </w:tc>
        <w:tc>
          <w:tcPr>
            <w:tcW w:type="dxa" w:w="6803"/>
            <w:tcMar>
              <w:top w:w="90" w:type="dxa"/>
              <w:start w:w="100" w:type="dxa"/>
              <w:bottom w:w="90" w:type="dxa"/>
              <w:end w:w="100" w:type="dxa"/>
            </w:tcMar>
          </w:tcPr>
          <w:p>
            <w:pPr>
              <w:spacing w:after="0"/>
            </w:pPr>
            <w:r>
              <w:rPr>
                <w:sz w:val="15"/>
              </w:rPr>
              <w:t>ES module relative imports need the .js extension. Use ./src/download.js, not ./src/download.</w:t>
            </w:r>
          </w:p>
        </w:tc>
      </w:tr>
      <w:tr>
        <w:trPr>
          <w:cantSplit/>
        </w:trPr>
        <w:tc>
          <w:tcPr>
            <w:tcW w:type="dxa" w:w="2948"/>
            <w:tcMar>
              <w:top w:w="90" w:type="dxa"/>
              <w:start w:w="100" w:type="dxa"/>
              <w:bottom w:w="90" w:type="dxa"/>
              <w:end w:w="100" w:type="dxa"/>
            </w:tcMar>
          </w:tcPr>
          <w:p>
            <w:pPr>
              <w:spacing w:after="0"/>
            </w:pPr>
            <w:r>
              <w:rPr>
                <w:sz w:val="15"/>
              </w:rPr>
              <w:t>Cannot find package bencode</w:t>
            </w:r>
          </w:p>
        </w:tc>
        <w:tc>
          <w:tcPr>
            <w:tcW w:type="dxa" w:w="6803"/>
            <w:tcMar>
              <w:top w:w="90" w:type="dxa"/>
              <w:start w:w="100" w:type="dxa"/>
              <w:bottom w:w="90" w:type="dxa"/>
              <w:end w:w="100" w:type="dxa"/>
            </w:tcMar>
          </w:tcPr>
          <w:p>
            <w:pPr>
              <w:spacing w:after="0"/>
            </w:pPr>
            <w:r>
              <w:rPr>
                <w:sz w:val="15"/>
              </w:rPr>
              <w:t>Run npm install in the folder containing package.json. Check that node_modules exists and npm did not report an error.</w:t>
            </w:r>
          </w:p>
        </w:tc>
      </w:tr>
      <w:tr>
        <w:trPr>
          <w:cantSplit/>
        </w:trPr>
        <w:tc>
          <w:tcPr>
            <w:tcW w:type="dxa" w:w="2948"/>
            <w:tcMar>
              <w:top w:w="90" w:type="dxa"/>
              <w:start w:w="100" w:type="dxa"/>
              <w:bottom w:w="90" w:type="dxa"/>
              <w:end w:w="100" w:type="dxa"/>
            </w:tcMar>
          </w:tcPr>
          <w:p>
            <w:pPr>
              <w:spacing w:after="0"/>
            </w:pPr>
            <w:r>
              <w:rPr>
                <w:sz w:val="15"/>
              </w:rPr>
              <w:t>No UDP tracker was found</w:t>
            </w:r>
          </w:p>
        </w:tc>
        <w:tc>
          <w:tcPr>
            <w:tcW w:type="dxa" w:w="6803"/>
            <w:tcMar>
              <w:top w:w="90" w:type="dxa"/>
              <w:start w:w="100" w:type="dxa"/>
              <w:bottom w:w="90" w:type="dxa"/>
              <w:end w:w="100" w:type="dxa"/>
            </w:tcMar>
          </w:tcPr>
          <w:p>
            <w:pPr>
              <w:spacing w:after="0"/>
            </w:pPr>
            <w:r>
              <w:rPr>
                <w:sz w:val="15"/>
              </w:rPr>
              <w:t>The torrent has only HTTP/HTTPS trackers, relies on DHT, or is malformed. Use another legal v1 torrent or implement HTTP tracker support.</w:t>
            </w:r>
          </w:p>
        </w:tc>
      </w:tr>
      <w:tr>
        <w:trPr>
          <w:cantSplit/>
        </w:trPr>
        <w:tc>
          <w:tcPr>
            <w:tcW w:type="dxa" w:w="2948"/>
            <w:tcMar>
              <w:top w:w="90" w:type="dxa"/>
              <w:start w:w="100" w:type="dxa"/>
              <w:bottom w:w="90" w:type="dxa"/>
              <w:end w:w="100" w:type="dxa"/>
            </w:tcMar>
          </w:tcPr>
          <w:p>
            <w:pPr>
              <w:spacing w:after="0"/>
            </w:pPr>
            <w:r>
              <w:rPr>
                <w:sz w:val="15"/>
              </w:rPr>
              <w:t>UDP tracker did not reply</w:t>
            </w:r>
          </w:p>
        </w:tc>
        <w:tc>
          <w:tcPr>
            <w:tcW w:type="dxa" w:w="6803"/>
            <w:tcMar>
              <w:top w:w="90" w:type="dxa"/>
              <w:start w:w="100" w:type="dxa"/>
              <w:bottom w:w="90" w:type="dxa"/>
              <w:end w:w="100" w:type="dxa"/>
            </w:tcMar>
          </w:tcPr>
          <w:p>
            <w:pPr>
              <w:spacing w:after="0"/>
            </w:pPr>
            <w:r>
              <w:rPr>
                <w:sz w:val="15"/>
              </w:rPr>
              <w:t>The tracker may be offline, blocked by a firewall/network, or dropping packets. Try another tracker listed in the torrent. Do not assume the packet builder is wrong until tests pass and multiple trackers fail.</w:t>
            </w:r>
          </w:p>
        </w:tc>
      </w:tr>
      <w:tr>
        <w:trPr>
          <w:cantSplit/>
        </w:trPr>
        <w:tc>
          <w:tcPr>
            <w:tcW w:type="dxa" w:w="2948"/>
            <w:tcMar>
              <w:top w:w="90" w:type="dxa"/>
              <w:start w:w="100" w:type="dxa"/>
              <w:bottom w:w="90" w:type="dxa"/>
              <w:end w:w="100" w:type="dxa"/>
            </w:tcMar>
          </w:tcPr>
          <w:p>
            <w:pPr>
              <w:spacing w:after="0"/>
            </w:pPr>
            <w:r>
              <w:rPr>
                <w:sz w:val="15"/>
              </w:rPr>
              <w:t>Tracker response has the wrong transaction ID</w:t>
            </w:r>
          </w:p>
        </w:tc>
        <w:tc>
          <w:tcPr>
            <w:tcW w:type="dxa" w:w="6803"/>
            <w:tcMar>
              <w:top w:w="90" w:type="dxa"/>
              <w:start w:w="100" w:type="dxa"/>
              <w:bottom w:w="90" w:type="dxa"/>
              <w:end w:w="100" w:type="dxa"/>
            </w:tcMar>
          </w:tcPr>
          <w:p>
            <w:pPr>
              <w:spacing w:after="0"/>
            </w:pPr>
            <w:r>
              <w:rPr>
                <w:sz w:val="15"/>
              </w:rPr>
              <w:t>An unrelated/late UDP packet arrived. Correct code ignores packets while waiting and validates again when parsing.</w:t>
            </w:r>
          </w:p>
        </w:tc>
      </w:tr>
      <w:tr>
        <w:trPr>
          <w:cantSplit/>
        </w:trPr>
        <w:tc>
          <w:tcPr>
            <w:tcW w:type="dxa" w:w="2948"/>
            <w:tcMar>
              <w:top w:w="90" w:type="dxa"/>
              <w:start w:w="100" w:type="dxa"/>
              <w:bottom w:w="90" w:type="dxa"/>
              <w:end w:w="100" w:type="dxa"/>
            </w:tcMar>
          </w:tcPr>
          <w:p>
            <w:pPr>
              <w:spacing w:after="0"/>
            </w:pPr>
            <w:r>
              <w:rPr>
                <w:sz w:val="15"/>
              </w:rPr>
              <w:t>Tracker returned no peers</w:t>
            </w:r>
          </w:p>
        </w:tc>
        <w:tc>
          <w:tcPr>
            <w:tcW w:type="dxa" w:w="6803"/>
            <w:tcMar>
              <w:top w:w="90" w:type="dxa"/>
              <w:start w:w="100" w:type="dxa"/>
              <w:bottom w:w="90" w:type="dxa"/>
              <w:end w:w="100" w:type="dxa"/>
            </w:tcMar>
          </w:tcPr>
          <w:p>
            <w:pPr>
              <w:spacing w:after="0"/>
            </w:pPr>
            <w:r>
              <w:rPr>
                <w:sz w:val="15"/>
              </w:rPr>
              <w:t>The swarm may be empty, the tracker may not know peers, or the info hash may differ because the torrent is non-canonical or v2-only.</w:t>
            </w:r>
          </w:p>
        </w:tc>
      </w:tr>
      <w:tr>
        <w:trPr>
          <w:cantSplit/>
        </w:trPr>
        <w:tc>
          <w:tcPr>
            <w:tcW w:type="dxa" w:w="2948"/>
            <w:tcMar>
              <w:top w:w="90" w:type="dxa"/>
              <w:start w:w="100" w:type="dxa"/>
              <w:bottom w:w="90" w:type="dxa"/>
              <w:end w:w="100" w:type="dxa"/>
            </w:tcMar>
          </w:tcPr>
          <w:p>
            <w:pPr>
              <w:spacing w:after="0"/>
            </w:pPr>
            <w:r>
              <w:rPr>
                <w:sz w:val="15"/>
              </w:rPr>
              <w:t>All peer connections closed too early</w:t>
            </w:r>
          </w:p>
        </w:tc>
        <w:tc>
          <w:tcPr>
            <w:tcW w:type="dxa" w:w="6803"/>
            <w:tcMar>
              <w:top w:w="90" w:type="dxa"/>
              <w:start w:w="100" w:type="dxa"/>
              <w:bottom w:w="90" w:type="dxa"/>
              <w:end w:w="100" w:type="dxa"/>
            </w:tcMar>
          </w:tcPr>
          <w:p>
            <w:pPr>
              <w:spacing w:after="0"/>
            </w:pPr>
            <w:r>
              <w:rPr>
                <w:sz w:val="15"/>
              </w:rPr>
              <w:t>Listed peers may be stale, firewalled, not serving the piece set, or rejecting the basic client. Try another active legal torrent.</w:t>
            </w:r>
          </w:p>
        </w:tc>
      </w:tr>
      <w:tr>
        <w:trPr>
          <w:cantSplit/>
        </w:trPr>
        <w:tc>
          <w:tcPr>
            <w:tcW w:type="dxa" w:w="2948"/>
            <w:tcMar>
              <w:top w:w="90" w:type="dxa"/>
              <w:start w:w="100" w:type="dxa"/>
              <w:bottom w:w="90" w:type="dxa"/>
              <w:end w:w="100" w:type="dxa"/>
            </w:tcMar>
          </w:tcPr>
          <w:p>
            <w:pPr>
              <w:spacing w:after="0"/>
            </w:pPr>
            <w:r>
              <w:rPr>
                <w:sz w:val="15"/>
              </w:rPr>
              <w:t>Peer connection timed out</w:t>
            </w:r>
          </w:p>
        </w:tc>
        <w:tc>
          <w:tcPr>
            <w:tcW w:type="dxa" w:w="6803"/>
            <w:tcMar>
              <w:top w:w="90" w:type="dxa"/>
              <w:start w:w="100" w:type="dxa"/>
              <w:bottom w:w="90" w:type="dxa"/>
              <w:end w:w="100" w:type="dxa"/>
            </w:tcMar>
          </w:tcPr>
          <w:p>
            <w:pPr>
              <w:spacing w:after="0"/>
            </w:pPr>
            <w:r>
              <w:rPr>
                <w:sz w:val="15"/>
              </w:rPr>
              <w:t>The peer stopped responding for 30 seconds. The outstanding block is made available to another peer.</w:t>
            </w:r>
          </w:p>
        </w:tc>
      </w:tr>
      <w:tr>
        <w:trPr>
          <w:cantSplit/>
        </w:trPr>
        <w:tc>
          <w:tcPr>
            <w:tcW w:type="dxa" w:w="2948"/>
            <w:tcMar>
              <w:top w:w="90" w:type="dxa"/>
              <w:start w:w="100" w:type="dxa"/>
              <w:bottom w:w="90" w:type="dxa"/>
              <w:end w:w="100" w:type="dxa"/>
            </w:tcMar>
          </w:tcPr>
          <w:p>
            <w:pPr>
              <w:spacing w:after="0"/>
            </w:pPr>
            <w:r>
              <w:rPr>
                <w:sz w:val="15"/>
              </w:rPr>
              <w:t>Peer returned a block we did not request</w:t>
            </w:r>
          </w:p>
        </w:tc>
        <w:tc>
          <w:tcPr>
            <w:tcW w:type="dxa" w:w="6803"/>
            <w:tcMar>
              <w:top w:w="90" w:type="dxa"/>
              <w:start w:w="100" w:type="dxa"/>
              <w:bottom w:w="90" w:type="dxa"/>
              <w:end w:w="100" w:type="dxa"/>
            </w:tcMar>
          </w:tcPr>
          <w:p>
            <w:pPr>
              <w:spacing w:after="0"/>
            </w:pPr>
            <w:r>
              <w:rPr>
                <w:sz w:val="15"/>
              </w:rPr>
              <w:t>The peer sent a different index, offset, or length. The client closes that untrusted connection.</w:t>
            </w:r>
          </w:p>
        </w:tc>
      </w:tr>
      <w:tr>
        <w:trPr>
          <w:cantSplit/>
        </w:trPr>
        <w:tc>
          <w:tcPr>
            <w:tcW w:type="dxa" w:w="2948"/>
            <w:tcMar>
              <w:top w:w="90" w:type="dxa"/>
              <w:start w:w="100" w:type="dxa"/>
              <w:bottom w:w="90" w:type="dxa"/>
              <w:end w:w="100" w:type="dxa"/>
            </w:tcMar>
          </w:tcPr>
          <w:p>
            <w:pPr>
              <w:spacing w:after="0"/>
            </w:pPr>
            <w:r>
              <w:rPr>
                <w:sz w:val="15"/>
              </w:rPr>
              <w:t>Downloaded file is corrupt</w:t>
            </w:r>
          </w:p>
        </w:tc>
        <w:tc>
          <w:tcPr>
            <w:tcW w:type="dxa" w:w="6803"/>
            <w:tcMar>
              <w:top w:w="90" w:type="dxa"/>
              <w:start w:w="100" w:type="dxa"/>
              <w:bottom w:w="90" w:type="dxa"/>
              <w:end w:w="100" w:type="dxa"/>
            </w:tcMar>
          </w:tcPr>
          <w:p>
            <w:pPr>
              <w:spacing w:after="0"/>
            </w:pPr>
            <w:r>
              <w:rPr>
                <w:sz w:val="15"/>
              </w:rPr>
              <w:t>This educational build does not yet verify completed piece hashes. Implement the integrity step in Chapter 17; also confirm the torrent is v1 single-file and the info hash was calculated from canonical bytes.</w:t>
            </w:r>
          </w:p>
        </w:tc>
      </w:tr>
      <w:tr>
        <w:trPr>
          <w:cantSplit/>
        </w:trPr>
        <w:tc>
          <w:tcPr>
            <w:tcW w:type="dxa" w:w="2948"/>
            <w:tcMar>
              <w:top w:w="90" w:type="dxa"/>
              <w:start w:w="100" w:type="dxa"/>
              <w:bottom w:w="90" w:type="dxa"/>
              <w:end w:w="100" w:type="dxa"/>
            </w:tcMar>
          </w:tcPr>
          <w:p>
            <w:pPr>
              <w:spacing w:after="0"/>
            </w:pPr>
            <w:r>
              <w:rPr>
                <w:sz w:val="15"/>
              </w:rPr>
              <w:t>EACCES / permission denied</w:t>
            </w:r>
          </w:p>
        </w:tc>
        <w:tc>
          <w:tcPr>
            <w:tcW w:type="dxa" w:w="6803"/>
            <w:tcMar>
              <w:top w:w="90" w:type="dxa"/>
              <w:start w:w="100" w:type="dxa"/>
              <w:bottom w:w="90" w:type="dxa"/>
              <w:end w:w="100" w:type="dxa"/>
            </w:tcMar>
          </w:tcPr>
          <w:p>
            <w:pPr>
              <w:spacing w:after="0"/>
            </w:pPr>
            <w:r>
              <w:rPr>
                <w:sz w:val="15"/>
              </w:rPr>
              <w:t>Choose an output folder your user can write to. Do not run the program as administrator merely to bypass a path problem.</w:t>
            </w:r>
          </w:p>
        </w:tc>
      </w:tr>
      <w:tr>
        <w:trPr>
          <w:cantSplit/>
        </w:trPr>
        <w:tc>
          <w:tcPr>
            <w:tcW w:type="dxa" w:w="2948"/>
            <w:tcMar>
              <w:top w:w="90" w:type="dxa"/>
              <w:start w:w="100" w:type="dxa"/>
              <w:bottom w:w="90" w:type="dxa"/>
              <w:end w:w="100" w:type="dxa"/>
            </w:tcMar>
          </w:tcPr>
          <w:p>
            <w:pPr>
              <w:spacing w:after="0"/>
            </w:pPr>
            <w:r>
              <w:rPr>
                <w:sz w:val="15"/>
              </w:rPr>
              <w:t>Output already exists</w:t>
            </w:r>
          </w:p>
        </w:tc>
        <w:tc>
          <w:tcPr>
            <w:tcW w:type="dxa" w:w="6803"/>
            <w:tcMar>
              <w:top w:w="90" w:type="dxa"/>
              <w:start w:w="100" w:type="dxa"/>
              <w:bottom w:w="90" w:type="dxa"/>
              <w:end w:w="100" w:type="dxa"/>
            </w:tcMar>
          </w:tcPr>
          <w:p>
            <w:pPr>
              <w:spacing w:after="0"/>
            </w:pPr>
            <w:r>
              <w:rPr>
                <w:sz w:val="15"/>
              </w:rPr>
              <w:t>Opening with w truncates the previous file. Choose another output path if you need to preserve it.</w:t>
            </w:r>
          </w:p>
        </w:tc>
      </w:tr>
    </w:tbl>
    <w:p>
      <w:pPr>
        <w:spacing w:after="0"/>
      </w:pPr>
    </w:p>
    <w:p>
      <w:pPr>
        <w:pStyle w:val="Heading2"/>
      </w:pPr>
      <w:r>
        <w:t>16.1 Useful diagnostic additions</w:t>
      </w:r>
    </w:p>
    <w:p>
      <w:pPr>
        <w:keepNext/>
        <w:spacing w:before="100" w:after="40"/>
      </w:pPr>
      <w:r>
        <w:rPr>
          <w:b/>
          <w:color w:val="1F5A7A"/>
        </w:rPr>
        <w:t>Print metainfo facts without dumping binary pieces</w:t>
      </w:r>
    </w:p>
    <w:tbl>
      <w:tblPr>
        <w:tblW w:type="auto" w:w="0"/>
        <w:jc w:val="center"/>
        <w:tblLayout w:type="fixed"/>
        <w:tblLook w:firstColumn="1" w:firstRow="1" w:lastColumn="0" w:lastRow="0" w:noHBand="0" w:noVBand="1" w:val="04A0"/>
      </w:tblPr>
      <w:tblGrid>
        <w:gridCol w:w="10035"/>
      </w:tblGrid>
      <w:tr>
        <w:tc>
          <w:tcPr>
            <w:tcW w:type="dxa" w:w="10035"/>
            <w:vAlign w:val="top"/>
            <w:shd w:fill="F1F5F7"/>
            <w:tcMar>
              <w:top w:w="90" w:type="dxa"/>
              <w:start w:w="120" w:type="dxa"/>
              <w:bottom w:w="90" w:type="dxa"/>
              <w:end w:w="120" w:type="dxa"/>
            </w:tcMar>
          </w:tcPr>
          <w:p>
            <w:pPr>
              <w:pStyle w:val="Code"/>
            </w:pPr>
            <w:r>
              <w:t>console.log({</w:t>
            </w:r>
          </w:p>
          <w:p>
            <w:pPr>
              <w:pStyle w:val="Code"/>
            </w:pPr>
            <w:r>
              <w:t xml:space="preserve">  tracker: chooseUdpTracker(torrent),</w:t>
            </w:r>
          </w:p>
          <w:p>
            <w:pPr>
              <w:pStyle w:val="Code"/>
            </w:pPr>
            <w:r>
              <w:t xml:space="preserve">  name: torrentName(torrent),</w:t>
            </w:r>
          </w:p>
          <w:p>
            <w:pPr>
              <w:pStyle w:val="Code"/>
            </w:pPr>
            <w:r>
              <w:t xml:space="preserve">  size: totalSizeBigInt(torrent).toString(),</w:t>
            </w:r>
          </w:p>
          <w:p>
            <w:pPr>
              <w:pStyle w:val="Code"/>
            </w:pPr>
            <w:r>
              <w:t xml:space="preserve">  pieces: numberOfPieces(torrent),</w:t>
            </w:r>
          </w:p>
          <w:p>
            <w:pPr>
              <w:pStyle w:val="Code"/>
            </w:pPr>
            <w:r>
              <w:t xml:space="preserve">  infoHash: infoHash(torrent).toString('hex'),</w:t>
            </w:r>
          </w:p>
          <w:p>
            <w:pPr>
              <w:pStyle w:val="Code"/>
            </w:pPr>
            <w:r>
              <w:t>});</w:t>
            </w:r>
          </w:p>
        </w:tc>
      </w:tr>
    </w:tbl>
    <w:p>
      <w:pPr>
        <w:spacing w:after="0"/>
      </w:pPr>
    </w:p>
    <w:p>
      <w:pPr>
        <w:pStyle w:val="Heading2"/>
      </w:pPr>
      <w:r>
        <w:t>16.2 Check exact Node and package state</w:t>
      </w:r>
    </w:p>
    <w:p>
      <w:pPr>
        <w:keepNext/>
        <w:spacing w:before="100" w:after="40"/>
      </w:pPr>
      <w:r>
        <w:rPr>
          <w:b/>
          <w:color w:val="1F5A7A"/>
        </w:rPr>
        <w:t>Three useful checks</w:t>
      </w:r>
    </w:p>
    <w:tbl>
      <w:tblPr>
        <w:tblW w:type="auto" w:w="0"/>
        <w:jc w:val="center"/>
        <w:tblLayout w:type="fixed"/>
        <w:tblLook w:firstColumn="1" w:firstRow="1" w:lastColumn="0" w:lastRow="0" w:noHBand="0" w:noVBand="1" w:val="04A0"/>
      </w:tblPr>
      <w:tblGrid>
        <w:gridCol w:w="10035"/>
      </w:tblGrid>
      <w:tr>
        <w:tc>
          <w:tcPr>
            <w:tcW w:type="dxa" w:w="10035"/>
            <w:vAlign w:val="top"/>
            <w:shd w:fill="1D2A31"/>
            <w:tcMar>
              <w:top w:w="90" w:type="dxa"/>
              <w:start w:w="120" w:type="dxa"/>
              <w:bottom w:w="90" w:type="dxa"/>
              <w:end w:w="120" w:type="dxa"/>
            </w:tcMar>
          </w:tcPr>
          <w:p>
            <w:pPr>
              <w:pStyle w:val="Terminal"/>
            </w:pPr>
            <w:r>
              <w:t>node --version</w:t>
            </w:r>
          </w:p>
          <w:p>
            <w:pPr>
              <w:pStyle w:val="Terminal"/>
            </w:pPr>
            <w:r>
              <w:t>npm ls bencode</w:t>
            </w:r>
          </w:p>
          <w:p>
            <w:pPr>
              <w:pStyle w:val="Terminal"/>
            </w:pPr>
            <w:r>
              <w:t>npm test</w:t>
            </w:r>
          </w:p>
        </w:tc>
      </w:tr>
    </w:tbl>
    <w:p>
      <w:pPr>
        <w:spacing w:after="0"/>
      </w:pPr>
    </w:p>
    <w:p>
      <w:pPr>
        <w:pStyle w:val="Heading1"/>
        <w:pageBreakBefore/>
      </w:pPr>
      <w:r>
        <w:t>17. Improvements and a production-ready roadmap</w:t>
      </w:r>
    </w:p>
    <w:p>
      <w:pPr>
        <w:pStyle w:val="Heading2"/>
      </w:pPr>
      <w:r>
        <w:t>17.1 Verify every completed piece</w:t>
      </w:r>
    </w:p>
    <w:p>
      <w:r>
        <w:t>This is the most important reliability improvement. When all blocks for a piece arrive, read or assemble that piece, calculate SHA-1, and compare it with the corresponding 20-byte segment of info.pieces. Only mark the piece accepted when the hashes match. On mismatch, clear its requested/received state and request every block again from other peers.</w:t>
      </w:r>
    </w:p>
    <w:p>
      <w:pPr>
        <w:keepNext/>
        <w:spacing w:before="100" w:after="40"/>
      </w:pPr>
      <w:r>
        <w:rPr>
          <w:b/>
          <w:color w:val="1F5A7A"/>
        </w:rPr>
        <w:t>Integrity-check core</w:t>
      </w:r>
    </w:p>
    <w:tbl>
      <w:tblPr>
        <w:tblW w:type="auto" w:w="0"/>
        <w:jc w:val="center"/>
        <w:tblLayout w:type="fixed"/>
        <w:tblLook w:firstColumn="1" w:firstRow="1" w:lastColumn="0" w:lastRow="0" w:noHBand="0" w:noVBand="1" w:val="04A0"/>
      </w:tblPr>
      <w:tblGrid>
        <w:gridCol w:w="10035"/>
      </w:tblGrid>
      <w:tr>
        <w:tc>
          <w:tcPr>
            <w:tcW w:type="dxa" w:w="10035"/>
            <w:vAlign w:val="top"/>
            <w:shd w:fill="F1F5F7"/>
            <w:tcMar>
              <w:top w:w="90" w:type="dxa"/>
              <w:start w:w="120" w:type="dxa"/>
              <w:bottom w:w="90" w:type="dxa"/>
              <w:end w:w="120" w:type="dxa"/>
            </w:tcMar>
          </w:tcPr>
          <w:p>
            <w:pPr>
              <w:pStyle w:val="Code"/>
            </w:pPr>
            <w:r>
              <w:t>const actual = crypto.createHash('sha1').update(pieceBytes).digest();</w:t>
            </w:r>
          </w:p>
          <w:p>
            <w:pPr>
              <w:pStyle w:val="Code"/>
            </w:pPr>
            <w:r>
              <w:t>const expected = expectedPieceHash(torrent, pieceIndex);</w:t>
            </w:r>
          </w:p>
          <w:p>
            <w:pPr>
              <w:pStyle w:val="Code"/>
            </w:pPr>
            <w:r/>
          </w:p>
          <w:p>
            <w:pPr>
              <w:pStyle w:val="Code"/>
            </w:pPr>
            <w:r>
              <w:t>if (!actual.equals(expected)) {</w:t>
            </w:r>
          </w:p>
          <w:p>
            <w:pPr>
              <w:pStyle w:val="Code"/>
            </w:pPr>
            <w:r>
              <w:t xml:space="preserve">  // Discard/reset this piece and request it again.</w:t>
            </w:r>
          </w:p>
          <w:p>
            <w:pPr>
              <w:pStyle w:val="Code"/>
            </w:pPr>
            <w:r>
              <w:t>}</w:t>
            </w:r>
          </w:p>
        </w:tc>
      </w:tr>
    </w:tbl>
    <w:p>
      <w:pPr>
        <w:spacing w:after="0"/>
      </w:pPr>
    </w:p>
    <w:p>
      <w:pPr>
        <w:pStyle w:val="Heading2"/>
      </w:pPr>
      <w:r>
        <w:t>17.2 Preserve the exact raw info dictionary bytes</w:t>
      </w:r>
    </w:p>
    <w:p>
      <w:r>
        <w:t>A production metainfo parser should locate the raw info dictionary byte range and hash it directly. This handles valid-but-non-canonical or unusual files without decode/re-encode ambiguity.</w:t>
      </w:r>
    </w:p>
    <w:p>
      <w:pPr>
        <w:pStyle w:val="Heading2"/>
      </w:pPr>
      <w:r>
        <w:t>17.3 Multi-file output</w:t>
      </w:r>
    </w:p>
    <w:p>
      <w:r>
        <w:t>Treat torrent data as one logical byte stream, but split each received block across one or more output files based on cumulative file start/end offsets. Sanitise every path component, create folders safely, and reject absolute paths or parent-directory traversal.</w:t>
      </w:r>
    </w:p>
    <w:p>
      <w:pPr>
        <w:pStyle w:val="Heading2"/>
      </w:pPr>
      <w:r>
        <w:t>17.4 HTTP/HTTPS trackers and compact peers</w:t>
      </w:r>
    </w:p>
    <w:p>
      <w:r>
        <w:t>Implement the standard tracker query with percent-encoded raw info_hash and peer_id values, parse a bencoded response, and support compact peer lists. Handle tracker failure reason messages and announce intervals.</w:t>
      </w:r>
    </w:p>
    <w:p>
      <w:pPr>
        <w:pStyle w:val="Heading2"/>
      </w:pPr>
      <w:r>
        <w:t>17.5 DHT, magnet links, and peer exchange</w:t>
      </w:r>
    </w:p>
    <w:p>
      <w:r>
        <w:t>DHT removes the requirement for a central tracker. Magnet links normally identify a torrent by hash and may include tracker hints. Peer exchange lets connected peers share more addresses. Each is a substantial protocol project of its own.</w:t>
      </w:r>
    </w:p>
    <w:p>
      <w:pPr>
        <w:pStyle w:val="Heading2"/>
      </w:pPr>
      <w:r>
        <w:t>17.6 Better scheduling</w:t>
      </w:r>
    </w:p>
    <w:p>
      <w:pPr>
        <w:pStyle w:val="ListBullet"/>
        <w:spacing w:after="40"/>
      </w:pPr>
      <w:r>
        <w:t>Pipeline several outstanding requests per peer to keep network links busy.</w:t>
      </w:r>
    </w:p>
    <w:p>
      <w:pPr>
        <w:pStyle w:val="ListBullet"/>
        <w:spacing w:after="40"/>
      </w:pPr>
      <w:r>
        <w:t>Use rarest-first selection so uncommon pieces are copied early across the swarm.</w:t>
      </w:r>
    </w:p>
    <w:p>
      <w:pPr>
        <w:pStyle w:val="ListBullet"/>
        <w:spacing w:after="40"/>
      </w:pPr>
      <w:r>
        <w:t>Use end-game mode near completion, where duplicate requests may reduce waiting on one slow peer and are cancelled after the first response.</w:t>
      </w:r>
    </w:p>
    <w:p>
      <w:pPr>
        <w:pStyle w:val="ListBullet"/>
        <w:spacing w:after="40"/>
      </w:pPr>
      <w:r>
        <w:t>Track peer speed, failures, and usefulness; prefer responsive peers.</w:t>
      </w:r>
    </w:p>
    <w:p>
      <w:pPr>
        <w:pStyle w:val="ListBullet"/>
        <w:spacing w:after="40"/>
      </w:pPr>
      <w:r>
        <w:t>Periodically re-announce and add newly discovered peers.</w:t>
      </w:r>
    </w:p>
    <w:p>
      <w:pPr>
        <w:pStyle w:val="Heading2"/>
      </w:pPr>
      <w:r>
        <w:t>17.7 Resume and persistence</w:t>
      </w:r>
    </w:p>
    <w:p>
      <w:r>
        <w:t>Open an existing file without truncating it, verify saved pieces, and mark valid blocks/pieces complete. Save session state carefully or rebuild it by hashing the file on startup.</w:t>
      </w:r>
    </w:p>
    <w:p>
      <w:pPr>
        <w:pStyle w:val="Heading2"/>
      </w:pPr>
      <w:r>
        <w:t>17.8 Uploading and fairness</w:t>
      </w:r>
    </w:p>
    <w:p>
      <w:r>
        <w:t>A full BitTorrent client also responds to interested peers, manages choke/unchoke decisions, serves requested blocks, announces uploaded totals, and follows swarm etiquette. Download-only clients contribute nothing and may be deprioritised by peers.</w:t>
      </w:r>
    </w:p>
    <w:p>
      <w:pPr>
        <w:pStyle w:val="Heading2"/>
      </w:pPr>
      <w:r>
        <w:t>17.9 NAT traversal and inbound connectivity</w:t>
      </w:r>
    </w:p>
    <w:p>
      <w:r>
        <w:t>This guide makes outbound TCP connections only. Full clients may use port forwarding, NAT-PMP, PCP, or UPnP to accept inbound connections. These features change router state and should be implemented with explicit user consent and careful security controls.</w:t>
      </w:r>
    </w:p>
    <w:p>
      <w:pPr>
        <w:pStyle w:val="Heading2"/>
      </w:pPr>
      <w:r>
        <w:t>17.10 GUI, API, mobile, and WebRTC</w:t>
      </w:r>
    </w:p>
    <w:p>
      <w:pPr>
        <w:pStyle w:val="ListBullet"/>
        <w:spacing w:after="40"/>
      </w:pPr>
      <w:r>
        <w:t>A desktop GUI can call the downloader as a library and display files, peers, speed, and progress.</w:t>
      </w:r>
    </w:p>
    <w:p>
      <w:pPr>
        <w:pStyle w:val="ListBullet"/>
        <w:spacing w:after="40"/>
      </w:pPr>
      <w:r>
        <w:t>A local HTTP API can separate a backend download engine from web, desktop, or mobile interfaces. Add authentication and never expose it publicly by default.</w:t>
      </w:r>
    </w:p>
    <w:p>
      <w:pPr>
        <w:pStyle w:val="ListBullet"/>
        <w:spacing w:after="40"/>
      </w:pPr>
      <w:r>
        <w:t>A mobile client must work within platform background execution, storage, and network restrictions.</w:t>
      </w:r>
    </w:p>
    <w:p>
      <w:pPr>
        <w:pStyle w:val="ListBullet"/>
        <w:spacing w:after="40"/>
      </w:pPr>
      <w:r>
        <w:t>Browser peer-to-peer implementations use WebRTC and the WebTorrent ecosystem rather than raw TCP sockets available to Node.</w:t>
      </w:r>
    </w:p>
    <w:p>
      <w:pPr>
        <w:pStyle w:val="Heading2"/>
      </w:pPr>
      <w:r>
        <w:t>17.11 BitTorrent v2 and hybrid torrents</w:t>
      </w:r>
    </w:p>
    <w:p>
      <w:r>
        <w:t>BitTorrent v2 changes metainfo structures and uses SHA-256 based Merkle trees. Hybrid torrents carry v1 and v2 data. Do not label this v1 implementation as v2-compatible merely because a file has a .torrent extension.</w:t>
      </w:r>
    </w:p>
    <w:p>
      <w:pPr>
        <w:pStyle w:val="Heading2"/>
      </w:pPr>
      <w:r>
        <w:t>17.12 Security hardening checklist</w:t>
      </w:r>
    </w:p>
    <w:p>
      <w:pPr>
        <w:pStyle w:val="ListBullet"/>
        <w:spacing w:after="40"/>
      </w:pPr>
      <w:r>
        <w:t>Cap every incoming length before buffering or allocating.</w:t>
      </w:r>
    </w:p>
    <w:p>
      <w:pPr>
        <w:pStyle w:val="ListBullet"/>
        <w:spacing w:after="40"/>
      </w:pPr>
      <w:r>
        <w:t>Validate indexes, offsets, block lengths, peer counts, ports, and file paths.</w:t>
      </w:r>
    </w:p>
    <w:p>
      <w:pPr>
        <w:pStyle w:val="ListBullet"/>
        <w:spacing w:after="40"/>
      </w:pPr>
      <w:r>
        <w:t>Verify piece hashes before accepting data.</w:t>
      </w:r>
    </w:p>
    <w:p>
      <w:pPr>
        <w:pStyle w:val="ListBullet"/>
        <w:spacing w:after="40"/>
      </w:pPr>
      <w:r>
        <w:t>Limit connections, queues, memory use, disk writes, and retries.</w:t>
      </w:r>
    </w:p>
    <w:p>
      <w:pPr>
        <w:pStyle w:val="ListBullet"/>
        <w:spacing w:after="40"/>
      </w:pPr>
      <w:r>
        <w:t>Treat tracker text, peer IDs, and torrent names as untrusted display data.</w:t>
      </w:r>
    </w:p>
    <w:p>
      <w:pPr>
        <w:pStyle w:val="ListBullet"/>
        <w:spacing w:after="40"/>
      </w:pPr>
      <w:r>
        <w:t>Avoid shell execution and never build commands from torrent metadata.</w:t>
      </w:r>
    </w:p>
    <w:p>
      <w:pPr>
        <w:pStyle w:val="ListBullet"/>
        <w:spacing w:after="40"/>
      </w:pPr>
      <w:r>
        <w:t>Use structured logs and tests for malformed packets.</w:t>
      </w:r>
    </w:p>
    <w:p>
      <w:pPr>
        <w:pStyle w:val="Heading1"/>
        <w:pageBreakBefore/>
      </w:pPr>
      <w:r>
        <w:t>Appendix A. Complete working source code</w:t>
      </w:r>
    </w:p>
    <w:p>
      <w:r>
        <w:t>Create the following files exactly. The code is intentionally compact enough to study, while including validation, tracker retries, TCP framing, failed-request recovery, and tests. The project was syntax-checked and the six supplied unit tests passed during preparation.</w:t>
      </w:r>
    </w:p>
    <w:p>
      <w:pPr>
        <w:pStyle w:val="Heading2"/>
      </w:pPr>
      <w:r>
        <w:t>package.json</w:t>
      </w:r>
    </w:p>
    <w:tbl>
      <w:tblPr>
        <w:tblW w:type="auto" w:w="0"/>
        <w:jc w:val="center"/>
        <w:tblLayout w:type="fixed"/>
        <w:tblLook w:firstColumn="1" w:firstRow="1" w:lastColumn="0" w:lastRow="0" w:noHBand="0" w:noVBand="1" w:val="04A0"/>
      </w:tblPr>
      <w:tblGrid>
        <w:gridCol w:w="10035"/>
      </w:tblGrid>
      <w:tr>
        <w:tc>
          <w:tcPr>
            <w:tcW w:type="dxa" w:w="10035"/>
            <w:vAlign w:val="top"/>
            <w:shd w:fill="F1F5F7"/>
            <w:tcMar>
              <w:top w:w="90" w:type="dxa"/>
              <w:start w:w="120" w:type="dxa"/>
              <w:bottom w:w="90" w:type="dxa"/>
              <w:end w:w="120" w:type="dxa"/>
            </w:tcMar>
          </w:tcPr>
          <w:p>
            <w:pPr>
              <w:pStyle w:val="Code"/>
            </w:pPr>
            <w:r>
              <w:rPr>
                <w:color w:val="697F8A"/>
              </w:rPr>
              <w:t xml:space="preserve"> 1 | </w:t>
            </w:r>
            <w:r>
              <w:t>{</w:t>
            </w:r>
          </w:p>
          <w:p>
            <w:pPr>
              <w:pStyle w:val="Code"/>
            </w:pPr>
            <w:r>
              <w:rPr>
                <w:color w:val="697F8A"/>
              </w:rPr>
              <w:t xml:space="preserve"> 2 | </w:t>
            </w:r>
            <w:r>
              <w:t xml:space="preserve">  "name": "modern-bittorrent-client-tutorial",</w:t>
            </w:r>
          </w:p>
          <w:p>
            <w:pPr>
              <w:pStyle w:val="Code"/>
            </w:pPr>
            <w:r>
              <w:rPr>
                <w:color w:val="697F8A"/>
              </w:rPr>
              <w:t xml:space="preserve"> 3 | </w:t>
            </w:r>
            <w:r>
              <w:t xml:space="preserve">  "version": "1.0.0",</w:t>
            </w:r>
          </w:p>
          <w:p>
            <w:pPr>
              <w:pStyle w:val="Code"/>
            </w:pPr>
            <w:r>
              <w:rPr>
                <w:color w:val="697F8A"/>
              </w:rPr>
              <w:t xml:space="preserve"> 4 | </w:t>
            </w:r>
            <w:r>
              <w:t xml:space="preserve">  "private": true,</w:t>
            </w:r>
          </w:p>
          <w:p>
            <w:pPr>
              <w:pStyle w:val="Code"/>
            </w:pPr>
            <w:r>
              <w:rPr>
                <w:color w:val="697F8A"/>
              </w:rPr>
              <w:t xml:space="preserve"> 5 | </w:t>
            </w:r>
            <w:r>
              <w:t xml:space="preserve">  "description": "A small BitTorrent v1 client built for learning purposes.",</w:t>
            </w:r>
          </w:p>
          <w:p>
            <w:pPr>
              <w:pStyle w:val="Code"/>
            </w:pPr>
            <w:r>
              <w:rPr>
                <w:color w:val="697F8A"/>
              </w:rPr>
              <w:t xml:space="preserve"> 6 | </w:t>
            </w:r>
            <w:r>
              <w:t xml:space="preserve">  "type": "module",</w:t>
            </w:r>
          </w:p>
          <w:p>
            <w:pPr>
              <w:pStyle w:val="Code"/>
            </w:pPr>
            <w:r>
              <w:rPr>
                <w:color w:val="697F8A"/>
              </w:rPr>
              <w:t xml:space="preserve"> 7 | </w:t>
            </w:r>
            <w:r>
              <w:t xml:space="preserve">  "scripts": {</w:t>
            </w:r>
          </w:p>
          <w:p>
            <w:pPr>
              <w:pStyle w:val="Code"/>
            </w:pPr>
            <w:r>
              <w:rPr>
                <w:color w:val="697F8A"/>
              </w:rPr>
              <w:t xml:space="preserve"> 8 | </w:t>
            </w:r>
            <w:r>
              <w:t xml:space="preserve">    "start": "node index.js",</w:t>
            </w:r>
          </w:p>
          <w:p>
            <w:pPr>
              <w:pStyle w:val="Code"/>
            </w:pPr>
            <w:r>
              <w:rPr>
                <w:color w:val="697F8A"/>
              </w:rPr>
              <w:t xml:space="preserve"> 9 | </w:t>
            </w:r>
            <w:r>
              <w:t xml:space="preserve">    "test": "node --test"</w:t>
            </w:r>
          </w:p>
          <w:p>
            <w:pPr>
              <w:pStyle w:val="Code"/>
            </w:pPr>
            <w:r>
              <w:rPr>
                <w:color w:val="697F8A"/>
              </w:rPr>
              <w:t xml:space="preserve">10 | </w:t>
            </w:r>
            <w:r>
              <w:t xml:space="preserve">  },</w:t>
            </w:r>
          </w:p>
          <w:p>
            <w:pPr>
              <w:pStyle w:val="Code"/>
            </w:pPr>
            <w:r>
              <w:rPr>
                <w:color w:val="697F8A"/>
              </w:rPr>
              <w:t xml:space="preserve">11 | </w:t>
            </w:r>
            <w:r>
              <w:t xml:space="preserve">  "engines": {</w:t>
            </w:r>
          </w:p>
          <w:p>
            <w:pPr>
              <w:pStyle w:val="Code"/>
            </w:pPr>
            <w:r>
              <w:rPr>
                <w:color w:val="697F8A"/>
              </w:rPr>
              <w:t xml:space="preserve">12 | </w:t>
            </w:r>
            <w:r>
              <w:t xml:space="preserve">    "node": "&gt;=24"</w:t>
            </w:r>
          </w:p>
          <w:p>
            <w:pPr>
              <w:pStyle w:val="Code"/>
            </w:pPr>
            <w:r>
              <w:rPr>
                <w:color w:val="697F8A"/>
              </w:rPr>
              <w:t xml:space="preserve">13 | </w:t>
            </w:r>
            <w:r>
              <w:t xml:space="preserve">  },</w:t>
            </w:r>
          </w:p>
          <w:p>
            <w:pPr>
              <w:pStyle w:val="Code"/>
            </w:pPr>
            <w:r>
              <w:rPr>
                <w:color w:val="697F8A"/>
              </w:rPr>
              <w:t xml:space="preserve">14 | </w:t>
            </w:r>
            <w:r>
              <w:t xml:space="preserve">  "dependencies": {</w:t>
            </w:r>
          </w:p>
          <w:p>
            <w:pPr>
              <w:pStyle w:val="Code"/>
            </w:pPr>
            <w:r>
              <w:rPr>
                <w:color w:val="697F8A"/>
              </w:rPr>
              <w:t xml:space="preserve">15 | </w:t>
            </w:r>
            <w:r>
              <w:t xml:space="preserve">    "bencode": "4.0.1"</w:t>
            </w:r>
          </w:p>
          <w:p>
            <w:pPr>
              <w:pStyle w:val="Code"/>
            </w:pPr>
            <w:r>
              <w:rPr>
                <w:color w:val="697F8A"/>
              </w:rPr>
              <w:t xml:space="preserve">16 | </w:t>
            </w:r>
            <w:r>
              <w:t xml:space="preserve">  }</w:t>
            </w:r>
          </w:p>
          <w:p>
            <w:pPr>
              <w:pStyle w:val="Code"/>
            </w:pPr>
            <w:r>
              <w:rPr>
                <w:color w:val="697F8A"/>
              </w:rPr>
              <w:t xml:space="preserve">17 | </w:t>
            </w:r>
            <w:r>
              <w:t>}</w:t>
            </w:r>
          </w:p>
        </w:tc>
      </w:tr>
    </w:tbl>
    <w:p>
      <w:pPr>
        <w:spacing w:after="0"/>
      </w:pPr>
    </w:p>
    <w:p>
      <w:pPr>
        <w:pStyle w:val="Heading2"/>
      </w:pPr>
      <w:r>
        <w:t>index.js</w:t>
      </w:r>
    </w:p>
    <w:tbl>
      <w:tblPr>
        <w:tblW w:type="auto" w:w="0"/>
        <w:jc w:val="center"/>
        <w:tblLayout w:type="fixed"/>
        <w:tblLook w:firstColumn="1" w:firstRow="1" w:lastColumn="0" w:lastRow="0" w:noHBand="0" w:noVBand="1" w:val="04A0"/>
      </w:tblPr>
      <w:tblGrid>
        <w:gridCol w:w="10035"/>
      </w:tblGrid>
      <w:tr>
        <w:tc>
          <w:tcPr>
            <w:tcW w:type="dxa" w:w="10035"/>
            <w:vAlign w:val="top"/>
            <w:shd w:fill="F1F5F7"/>
            <w:tcMar>
              <w:top w:w="90" w:type="dxa"/>
              <w:start w:w="120" w:type="dxa"/>
              <w:bottom w:w="90" w:type="dxa"/>
              <w:end w:w="120" w:type="dxa"/>
            </w:tcMar>
          </w:tcPr>
          <w:p>
            <w:pPr>
              <w:pStyle w:val="Code"/>
            </w:pPr>
            <w:r>
              <w:rPr>
                <w:color w:val="697F8A"/>
              </w:rPr>
              <w:t xml:space="preserve"> 1 | </w:t>
            </w:r>
            <w:r>
              <w:t>import path from 'node:path';</w:t>
            </w:r>
          </w:p>
          <w:p>
            <w:pPr>
              <w:pStyle w:val="Code"/>
            </w:pPr>
            <w:r>
              <w:rPr>
                <w:color w:val="697F8A"/>
              </w:rPr>
              <w:t xml:space="preserve"> 2 | </w:t>
            </w:r>
            <w:r>
              <w:t>import process from 'node:process';</w:t>
            </w:r>
          </w:p>
          <w:p>
            <w:pPr>
              <w:pStyle w:val="Code"/>
            </w:pPr>
            <w:r>
              <w:rPr>
                <w:color w:val="697F8A"/>
              </w:rPr>
              <w:t xml:space="preserve"> 3 | </w:t>
            </w:r>
            <w:r/>
          </w:p>
          <w:p>
            <w:pPr>
              <w:pStyle w:val="Code"/>
            </w:pPr>
            <w:r>
              <w:rPr>
                <w:color w:val="697F8A"/>
              </w:rPr>
              <w:t xml:space="preserve"> 4 | </w:t>
            </w:r>
            <w:r>
              <w:t>import { download } from './src/download.js';</w:t>
            </w:r>
          </w:p>
          <w:p>
            <w:pPr>
              <w:pStyle w:val="Code"/>
            </w:pPr>
            <w:r>
              <w:rPr>
                <w:color w:val="697F8A"/>
              </w:rPr>
              <w:t xml:space="preserve"> 5 | </w:t>
            </w:r>
            <w:r>
              <w:t>import {</w:t>
            </w:r>
          </w:p>
          <w:p>
            <w:pPr>
              <w:pStyle w:val="Code"/>
            </w:pPr>
            <w:r>
              <w:rPr>
                <w:color w:val="697F8A"/>
              </w:rPr>
              <w:t xml:space="preserve"> 6 | </w:t>
            </w:r>
            <w:r>
              <w:t xml:space="preserve">  isSingleFileTorrent,</w:t>
            </w:r>
          </w:p>
          <w:p>
            <w:pPr>
              <w:pStyle w:val="Code"/>
            </w:pPr>
            <w:r>
              <w:rPr>
                <w:color w:val="697F8A"/>
              </w:rPr>
              <w:t xml:space="preserve"> 7 | </w:t>
            </w:r>
            <w:r>
              <w:t xml:space="preserve">  openTorrent,</w:t>
            </w:r>
          </w:p>
          <w:p>
            <w:pPr>
              <w:pStyle w:val="Code"/>
            </w:pPr>
            <w:r>
              <w:rPr>
                <w:color w:val="697F8A"/>
              </w:rPr>
              <w:t xml:space="preserve"> 8 | </w:t>
            </w:r>
            <w:r>
              <w:t xml:space="preserve">  torrentName,</w:t>
            </w:r>
          </w:p>
          <w:p>
            <w:pPr>
              <w:pStyle w:val="Code"/>
            </w:pPr>
            <w:r>
              <w:rPr>
                <w:color w:val="697F8A"/>
              </w:rPr>
              <w:t xml:space="preserve"> 9 | </w:t>
            </w:r>
            <w:r>
              <w:t>} from './src/torrent-parser.js';</w:t>
            </w:r>
          </w:p>
          <w:p>
            <w:pPr>
              <w:pStyle w:val="Code"/>
            </w:pPr>
            <w:r>
              <w:rPr>
                <w:color w:val="697F8A"/>
              </w:rPr>
              <w:t xml:space="preserve">10 | </w:t>
            </w:r>
            <w:r/>
          </w:p>
          <w:p>
            <w:pPr>
              <w:pStyle w:val="Code"/>
            </w:pPr>
            <w:r>
              <w:rPr>
                <w:color w:val="697F8A"/>
              </w:rPr>
              <w:t xml:space="preserve">11 | </w:t>
            </w:r>
            <w:r>
              <w:t>const [torrentPath, requestedOutputPath] = process.argv.slice(2);</w:t>
            </w:r>
          </w:p>
          <w:p>
            <w:pPr>
              <w:pStyle w:val="Code"/>
            </w:pPr>
            <w:r>
              <w:rPr>
                <w:color w:val="697F8A"/>
              </w:rPr>
              <w:t xml:space="preserve">12 | </w:t>
            </w:r>
            <w:r/>
          </w:p>
          <w:p>
            <w:pPr>
              <w:pStyle w:val="Code"/>
            </w:pPr>
            <w:r>
              <w:rPr>
                <w:color w:val="697F8A"/>
              </w:rPr>
              <w:t xml:space="preserve">13 | </w:t>
            </w:r>
            <w:r>
              <w:t>if (!torrentPath) {</w:t>
            </w:r>
          </w:p>
          <w:p>
            <w:pPr>
              <w:pStyle w:val="Code"/>
            </w:pPr>
            <w:r>
              <w:rPr>
                <w:color w:val="697F8A"/>
              </w:rPr>
              <w:t xml:space="preserve">14 | </w:t>
            </w:r>
            <w:r>
              <w:t xml:space="preserve">  console.error('Usage: node index.js &lt;file.torrent&gt; [output-file]');</w:t>
            </w:r>
          </w:p>
          <w:p>
            <w:pPr>
              <w:pStyle w:val="Code"/>
            </w:pPr>
            <w:r>
              <w:rPr>
                <w:color w:val="697F8A"/>
              </w:rPr>
              <w:t xml:space="preserve">15 | </w:t>
            </w:r>
            <w:r>
              <w:t xml:space="preserve">  process.exitCode = 1;</w:t>
            </w:r>
          </w:p>
          <w:p>
            <w:pPr>
              <w:pStyle w:val="Code"/>
            </w:pPr>
            <w:r>
              <w:rPr>
                <w:color w:val="697F8A"/>
              </w:rPr>
              <w:t xml:space="preserve">16 | </w:t>
            </w:r>
            <w:r>
              <w:t>} else {</w:t>
            </w:r>
          </w:p>
          <w:p>
            <w:pPr>
              <w:pStyle w:val="Code"/>
            </w:pPr>
            <w:r>
              <w:rPr>
                <w:color w:val="697F8A"/>
              </w:rPr>
              <w:t xml:space="preserve">17 | </w:t>
            </w:r>
            <w:r>
              <w:t xml:space="preserve">  try {</w:t>
            </w:r>
          </w:p>
          <w:p>
            <w:pPr>
              <w:pStyle w:val="Code"/>
            </w:pPr>
            <w:r>
              <w:rPr>
                <w:color w:val="697F8A"/>
              </w:rPr>
              <w:t xml:space="preserve">18 | </w:t>
            </w:r>
            <w:r>
              <w:t xml:space="preserve">    const torrent = openTorrent(torrentPath);</w:t>
            </w:r>
          </w:p>
          <w:p>
            <w:pPr>
              <w:pStyle w:val="Code"/>
            </w:pPr>
            <w:r>
              <w:rPr>
                <w:color w:val="697F8A"/>
              </w:rPr>
              <w:t xml:space="preserve">19 | </w:t>
            </w:r>
            <w:r/>
          </w:p>
          <w:p>
            <w:pPr>
              <w:pStyle w:val="Code"/>
            </w:pPr>
            <w:r>
              <w:rPr>
                <w:color w:val="697F8A"/>
              </w:rPr>
              <w:t xml:space="preserve">20 | </w:t>
            </w:r>
            <w:r>
              <w:t xml:space="preserve">    if (!isSingleFileTorrent(torrent)) {</w:t>
            </w:r>
          </w:p>
          <w:p>
            <w:pPr>
              <w:pStyle w:val="Code"/>
            </w:pPr>
            <w:r>
              <w:rPr>
                <w:color w:val="697F8A"/>
              </w:rPr>
              <w:t xml:space="preserve">21 | </w:t>
            </w:r>
            <w:r>
              <w:t xml:space="preserve">      throw new Error(</w:t>
            </w:r>
          </w:p>
          <w:p>
            <w:pPr>
              <w:pStyle w:val="Code"/>
            </w:pPr>
            <w:r>
              <w:rPr>
                <w:color w:val="697F8A"/>
              </w:rPr>
              <w:t xml:space="preserve">22 | </w:t>
            </w:r>
            <w:r>
              <w:t xml:space="preserve">        'This learning client supports single-file torrents only. ' +</w:t>
            </w:r>
          </w:p>
          <w:p>
            <w:pPr>
              <w:pStyle w:val="Code"/>
            </w:pPr>
            <w:r>
              <w:rPr>
                <w:color w:val="697F8A"/>
              </w:rPr>
              <w:t xml:space="preserve">23 | </w:t>
            </w:r>
            <w:r>
              <w:t xml:space="preserve">        'Multi-file support is explained in the improvements chapter.',</w:t>
            </w:r>
          </w:p>
          <w:p>
            <w:pPr>
              <w:pStyle w:val="Code"/>
            </w:pPr>
            <w:r>
              <w:rPr>
                <w:color w:val="697F8A"/>
              </w:rPr>
              <w:t xml:space="preserve">24 | </w:t>
            </w:r>
            <w:r>
              <w:t xml:space="preserve">      );</w:t>
            </w:r>
          </w:p>
          <w:p>
            <w:pPr>
              <w:pStyle w:val="Code"/>
            </w:pPr>
            <w:r>
              <w:rPr>
                <w:color w:val="697F8A"/>
              </w:rPr>
              <w:t xml:space="preserve">25 | </w:t>
            </w:r>
            <w:r>
              <w:t xml:space="preserve">    }</w:t>
            </w:r>
          </w:p>
          <w:p>
            <w:pPr>
              <w:pStyle w:val="Code"/>
            </w:pPr>
            <w:r>
              <w:rPr>
                <w:color w:val="697F8A"/>
              </w:rPr>
              <w:t xml:space="preserve">26 | </w:t>
            </w:r>
            <w:r/>
          </w:p>
          <w:p>
            <w:pPr>
              <w:pStyle w:val="Code"/>
            </w:pPr>
            <w:r>
              <w:rPr>
                <w:color w:val="697F8A"/>
              </w:rPr>
              <w:t xml:space="preserve">27 | </w:t>
            </w:r>
            <w:r>
              <w:t xml:space="preserve">    const safeDefaultName = path.basename(torrentName(torrent));</w:t>
            </w:r>
          </w:p>
          <w:p>
            <w:pPr>
              <w:pStyle w:val="Code"/>
            </w:pPr>
            <w:r>
              <w:rPr>
                <w:color w:val="697F8A"/>
              </w:rPr>
              <w:t xml:space="preserve">28 | </w:t>
            </w:r>
            <w:r>
              <w:t xml:space="preserve">    const outputPath = requestedOutputPath ?? safeDefaultName;</w:t>
            </w:r>
          </w:p>
          <w:p>
            <w:pPr>
              <w:pStyle w:val="Code"/>
            </w:pPr>
            <w:r>
              <w:rPr>
                <w:color w:val="697F8A"/>
              </w:rPr>
              <w:t xml:space="preserve">29 | </w:t>
            </w:r>
            <w:r/>
          </w:p>
          <w:p>
            <w:pPr>
              <w:pStyle w:val="Code"/>
            </w:pPr>
            <w:r>
              <w:rPr>
                <w:color w:val="697F8A"/>
              </w:rPr>
              <w:t xml:space="preserve">30 | </w:t>
            </w:r>
            <w:r>
              <w:t xml:space="preserve">    console.log(`Torrent: ${torrentPath}`);</w:t>
            </w:r>
          </w:p>
          <w:p>
            <w:pPr>
              <w:pStyle w:val="Code"/>
            </w:pPr>
            <w:r>
              <w:rPr>
                <w:color w:val="697F8A"/>
              </w:rPr>
              <w:t xml:space="preserve">31 | </w:t>
            </w:r>
            <w:r>
              <w:t xml:space="preserve">    console.log(`Saving to: ${outputPath}`);</w:t>
            </w:r>
          </w:p>
          <w:p>
            <w:pPr>
              <w:pStyle w:val="Code"/>
            </w:pPr>
            <w:r>
              <w:rPr>
                <w:color w:val="697F8A"/>
              </w:rPr>
              <w:t xml:space="preserve">32 | </w:t>
            </w:r>
            <w:r/>
          </w:p>
          <w:p>
            <w:pPr>
              <w:pStyle w:val="Code"/>
            </w:pPr>
            <w:r>
              <w:rPr>
                <w:color w:val="697F8A"/>
              </w:rPr>
              <w:t xml:space="preserve">33 | </w:t>
            </w:r>
            <w:r>
              <w:t xml:space="preserve">    await download(torrent, outputPath);</w:t>
            </w:r>
          </w:p>
          <w:p>
            <w:pPr>
              <w:pStyle w:val="Code"/>
            </w:pPr>
            <w:r>
              <w:rPr>
                <w:color w:val="697F8A"/>
              </w:rPr>
              <w:t xml:space="preserve">34 | </w:t>
            </w:r>
            <w:r>
              <w:t xml:space="preserve">  } catch (error) {</w:t>
            </w:r>
          </w:p>
          <w:p>
            <w:pPr>
              <w:pStyle w:val="Code"/>
            </w:pPr>
            <w:r>
              <w:rPr>
                <w:color w:val="697F8A"/>
              </w:rPr>
              <w:t xml:space="preserve">35 | </w:t>
            </w:r>
            <w:r>
              <w:t xml:space="preserve">    console.error(`Download failed: ${error.message}`);</w:t>
            </w:r>
          </w:p>
          <w:p>
            <w:pPr>
              <w:pStyle w:val="Code"/>
            </w:pPr>
            <w:r>
              <w:rPr>
                <w:color w:val="697F8A"/>
              </w:rPr>
              <w:t xml:space="preserve">36 | </w:t>
            </w:r>
            <w:r>
              <w:t xml:space="preserve">    process.exitCode = 1;</w:t>
            </w:r>
          </w:p>
          <w:p>
            <w:pPr>
              <w:pStyle w:val="Code"/>
            </w:pPr>
            <w:r>
              <w:rPr>
                <w:color w:val="697F8A"/>
              </w:rPr>
              <w:t xml:space="preserve">37 | </w:t>
            </w:r>
            <w:r>
              <w:t xml:space="preserve">  }</w:t>
            </w:r>
          </w:p>
          <w:p>
            <w:pPr>
              <w:pStyle w:val="Code"/>
            </w:pPr>
            <w:r>
              <w:rPr>
                <w:color w:val="697F8A"/>
              </w:rPr>
              <w:t xml:space="preserve">38 | </w:t>
            </w:r>
            <w:r>
              <w:t>}</w:t>
            </w:r>
          </w:p>
        </w:tc>
      </w:tr>
    </w:tbl>
    <w:p>
      <w:pPr>
        <w:spacing w:after="0"/>
      </w:pPr>
    </w:p>
    <w:p>
      <w:pPr>
        <w:pStyle w:val="Heading2"/>
      </w:pPr>
      <w:r>
        <w:t>src/torrent-parser.js</w:t>
      </w:r>
    </w:p>
    <w:tbl>
      <w:tblPr>
        <w:tblW w:type="auto" w:w="0"/>
        <w:jc w:val="center"/>
        <w:tblLayout w:type="fixed"/>
        <w:tblLook w:firstColumn="1" w:firstRow="1" w:lastColumn="0" w:lastRow="0" w:noHBand="0" w:noVBand="1" w:val="04A0"/>
      </w:tblPr>
      <w:tblGrid>
        <w:gridCol w:w="10035"/>
      </w:tblGrid>
      <w:tr>
        <w:tc>
          <w:tcPr>
            <w:tcW w:type="dxa" w:w="10035"/>
            <w:vAlign w:val="top"/>
            <w:shd w:fill="F1F5F7"/>
            <w:tcMar>
              <w:top w:w="90" w:type="dxa"/>
              <w:start w:w="120" w:type="dxa"/>
              <w:bottom w:w="90" w:type="dxa"/>
              <w:end w:w="120" w:type="dxa"/>
            </w:tcMar>
          </w:tcPr>
          <w:p>
            <w:pPr>
              <w:pStyle w:val="Code"/>
            </w:pPr>
            <w:r>
              <w:rPr>
                <w:color w:val="697F8A"/>
              </w:rPr>
              <w:t xml:space="preserve">  1 | </w:t>
            </w:r>
            <w:r>
              <w:t>import { Buffer } from 'node:buffer';</w:t>
            </w:r>
          </w:p>
          <w:p>
            <w:pPr>
              <w:pStyle w:val="Code"/>
            </w:pPr>
            <w:r>
              <w:rPr>
                <w:color w:val="697F8A"/>
              </w:rPr>
              <w:t xml:space="preserve">  2 | </w:t>
            </w:r>
            <w:r>
              <w:t>import crypto from 'node:crypto';</w:t>
            </w:r>
          </w:p>
          <w:p>
            <w:pPr>
              <w:pStyle w:val="Code"/>
            </w:pPr>
            <w:r>
              <w:rPr>
                <w:color w:val="697F8A"/>
              </w:rPr>
              <w:t xml:space="preserve">  3 | </w:t>
            </w:r>
            <w:r>
              <w:t>import fs from 'node:fs';</w:t>
            </w:r>
          </w:p>
          <w:p>
            <w:pPr>
              <w:pStyle w:val="Code"/>
            </w:pPr>
            <w:r>
              <w:rPr>
                <w:color w:val="697F8A"/>
              </w:rPr>
              <w:t xml:space="preserve">  4 | </w:t>
            </w:r>
            <w:r/>
          </w:p>
          <w:p>
            <w:pPr>
              <w:pStyle w:val="Code"/>
            </w:pPr>
            <w:r>
              <w:rPr>
                <w:color w:val="697F8A"/>
              </w:rPr>
              <w:t xml:space="preserve">  5 | </w:t>
            </w:r>
            <w:r>
              <w:t>import bencode from 'bencode';</w:t>
            </w:r>
          </w:p>
          <w:p>
            <w:pPr>
              <w:pStyle w:val="Code"/>
            </w:pPr>
            <w:r>
              <w:rPr>
                <w:color w:val="697F8A"/>
              </w:rPr>
              <w:t xml:space="preserve">  6 | </w:t>
            </w:r>
            <w:r/>
          </w:p>
          <w:p>
            <w:pPr>
              <w:pStyle w:val="Code"/>
            </w:pPr>
            <w:r>
              <w:rPr>
                <w:color w:val="697F8A"/>
              </w:rPr>
              <w:t xml:space="preserve">  7 | </w:t>
            </w:r>
            <w:r>
              <w:t>export const BLOCK_LENGTH = 16 * 1024;</w:t>
            </w:r>
          </w:p>
          <w:p>
            <w:pPr>
              <w:pStyle w:val="Code"/>
            </w:pPr>
            <w:r>
              <w:rPr>
                <w:color w:val="697F8A"/>
              </w:rPr>
              <w:t xml:space="preserve">  8 | </w:t>
            </w:r>
            <w:r/>
          </w:p>
          <w:p>
            <w:pPr>
              <w:pStyle w:val="Code"/>
            </w:pPr>
            <w:r>
              <w:rPr>
                <w:color w:val="697F8A"/>
              </w:rPr>
              <w:t xml:space="preserve">  9 | </w:t>
            </w:r>
            <w:r>
              <w:t>export function openTorrent(filePath) {</w:t>
            </w:r>
          </w:p>
          <w:p>
            <w:pPr>
              <w:pStyle w:val="Code"/>
            </w:pPr>
            <w:r>
              <w:rPr>
                <w:color w:val="697F8A"/>
              </w:rPr>
              <w:t xml:space="preserve"> 10 | </w:t>
            </w:r>
            <w:r>
              <w:t xml:space="preserve">  const file = fs.readFileSync(filePath);</w:t>
            </w:r>
          </w:p>
          <w:p>
            <w:pPr>
              <w:pStyle w:val="Code"/>
            </w:pPr>
            <w:r>
              <w:rPr>
                <w:color w:val="697F8A"/>
              </w:rPr>
              <w:t xml:space="preserve"> 11 | </w:t>
            </w:r>
            <w:r>
              <w:t xml:space="preserve">  return bencode.decode(file);</w:t>
            </w:r>
          </w:p>
          <w:p>
            <w:pPr>
              <w:pStyle w:val="Code"/>
            </w:pPr>
            <w:r>
              <w:rPr>
                <w:color w:val="697F8A"/>
              </w:rPr>
              <w:t xml:space="preserve"> 12 | </w:t>
            </w:r>
            <w:r>
              <w:t>}</w:t>
            </w:r>
          </w:p>
          <w:p>
            <w:pPr>
              <w:pStyle w:val="Code"/>
            </w:pPr>
            <w:r>
              <w:rPr>
                <w:color w:val="697F8A"/>
              </w:rPr>
              <w:t xml:space="preserve"> 13 | </w:t>
            </w:r>
            <w:r/>
          </w:p>
          <w:p>
            <w:pPr>
              <w:pStyle w:val="Code"/>
            </w:pPr>
            <w:r>
              <w:rPr>
                <w:color w:val="697F8A"/>
              </w:rPr>
              <w:t xml:space="preserve"> 14 | </w:t>
            </w:r>
            <w:r>
              <w:t>export function isSingleFileTorrent(torrent) {</w:t>
            </w:r>
          </w:p>
          <w:p>
            <w:pPr>
              <w:pStyle w:val="Code"/>
            </w:pPr>
            <w:r>
              <w:rPr>
                <w:color w:val="697F8A"/>
              </w:rPr>
              <w:t xml:space="preserve"> 15 | </w:t>
            </w:r>
            <w:r>
              <w:t xml:space="preserve">  return torrent.info.files === undefined;</w:t>
            </w:r>
          </w:p>
          <w:p>
            <w:pPr>
              <w:pStyle w:val="Code"/>
            </w:pPr>
            <w:r>
              <w:rPr>
                <w:color w:val="697F8A"/>
              </w:rPr>
              <w:t xml:space="preserve"> 16 | </w:t>
            </w:r>
            <w:r>
              <w:t>}</w:t>
            </w:r>
          </w:p>
          <w:p>
            <w:pPr>
              <w:pStyle w:val="Code"/>
            </w:pPr>
            <w:r>
              <w:rPr>
                <w:color w:val="697F8A"/>
              </w:rPr>
              <w:t xml:space="preserve"> 17 | </w:t>
            </w:r>
            <w:r/>
          </w:p>
          <w:p>
            <w:pPr>
              <w:pStyle w:val="Code"/>
            </w:pPr>
            <w:r>
              <w:rPr>
                <w:color w:val="697F8A"/>
              </w:rPr>
              <w:t xml:space="preserve"> 18 | </w:t>
            </w:r>
            <w:r>
              <w:t>export function torrentName(torrent) {</w:t>
            </w:r>
          </w:p>
          <w:p>
            <w:pPr>
              <w:pStyle w:val="Code"/>
            </w:pPr>
            <w:r>
              <w:rPr>
                <w:color w:val="697F8A"/>
              </w:rPr>
              <w:t xml:space="preserve"> 19 | </w:t>
            </w:r>
            <w:r>
              <w:t xml:space="preserve">  return Buffer.from(torrent.info.name).toString('utf8');</w:t>
            </w:r>
          </w:p>
          <w:p>
            <w:pPr>
              <w:pStyle w:val="Code"/>
            </w:pPr>
            <w:r>
              <w:rPr>
                <w:color w:val="697F8A"/>
              </w:rPr>
              <w:t xml:space="preserve"> 20 | </w:t>
            </w:r>
            <w:r>
              <w:t>}</w:t>
            </w:r>
          </w:p>
          <w:p>
            <w:pPr>
              <w:pStyle w:val="Code"/>
            </w:pPr>
            <w:r>
              <w:rPr>
                <w:color w:val="697F8A"/>
              </w:rPr>
              <w:t xml:space="preserve"> 21 | </w:t>
            </w:r>
            <w:r/>
          </w:p>
          <w:p>
            <w:pPr>
              <w:pStyle w:val="Code"/>
            </w:pPr>
            <w:r>
              <w:rPr>
                <w:color w:val="697F8A"/>
              </w:rPr>
              <w:t xml:space="preserve"> 22 | </w:t>
            </w:r>
            <w:r>
              <w:t>export function trackerUrls(torrent) {</w:t>
            </w:r>
          </w:p>
          <w:p>
            <w:pPr>
              <w:pStyle w:val="Code"/>
            </w:pPr>
            <w:r>
              <w:rPr>
                <w:color w:val="697F8A"/>
              </w:rPr>
              <w:t xml:space="preserve"> 23 | </w:t>
            </w:r>
            <w:r>
              <w:t xml:space="preserve">  const urls = [];</w:t>
            </w:r>
          </w:p>
          <w:p>
            <w:pPr>
              <w:pStyle w:val="Code"/>
            </w:pPr>
            <w:r>
              <w:rPr>
                <w:color w:val="697F8A"/>
              </w:rPr>
              <w:t xml:space="preserve"> 24 | </w:t>
            </w:r>
            <w:r/>
          </w:p>
          <w:p>
            <w:pPr>
              <w:pStyle w:val="Code"/>
            </w:pPr>
            <w:r>
              <w:rPr>
                <w:color w:val="697F8A"/>
              </w:rPr>
              <w:t xml:space="preserve"> 25 | </w:t>
            </w:r>
            <w:r>
              <w:t xml:space="preserve">  if (torrent.announce) {</w:t>
            </w:r>
          </w:p>
          <w:p>
            <w:pPr>
              <w:pStyle w:val="Code"/>
            </w:pPr>
            <w:r>
              <w:rPr>
                <w:color w:val="697F8A"/>
              </w:rPr>
              <w:t xml:space="preserve"> 26 | </w:t>
            </w:r>
            <w:r>
              <w:t xml:space="preserve">    urls.push(Buffer.from(torrent.announce).toString('utf8'));</w:t>
            </w:r>
          </w:p>
          <w:p>
            <w:pPr>
              <w:pStyle w:val="Code"/>
            </w:pPr>
            <w:r>
              <w:rPr>
                <w:color w:val="697F8A"/>
              </w:rPr>
              <w:t xml:space="preserve"> 27 | </w:t>
            </w:r>
            <w:r>
              <w:t xml:space="preserve">  }</w:t>
            </w:r>
          </w:p>
          <w:p>
            <w:pPr>
              <w:pStyle w:val="Code"/>
            </w:pPr>
            <w:r>
              <w:rPr>
                <w:color w:val="697F8A"/>
              </w:rPr>
              <w:t xml:space="preserve"> 28 | </w:t>
            </w:r>
            <w:r/>
          </w:p>
          <w:p>
            <w:pPr>
              <w:pStyle w:val="Code"/>
            </w:pPr>
            <w:r>
              <w:rPr>
                <w:color w:val="697F8A"/>
              </w:rPr>
              <w:t xml:space="preserve"> 29 | </w:t>
            </w:r>
            <w:r>
              <w:t xml:space="preserve">  if (Array.isArray(torrent['announce-list'])) {</w:t>
            </w:r>
          </w:p>
          <w:p>
            <w:pPr>
              <w:pStyle w:val="Code"/>
            </w:pPr>
            <w:r>
              <w:rPr>
                <w:color w:val="697F8A"/>
              </w:rPr>
              <w:t xml:space="preserve"> 30 | </w:t>
            </w:r>
            <w:r>
              <w:t xml:space="preserve">    for (const tier of torrent['announce-list']) {</w:t>
            </w:r>
          </w:p>
          <w:p>
            <w:pPr>
              <w:pStyle w:val="Code"/>
            </w:pPr>
            <w:r>
              <w:rPr>
                <w:color w:val="697F8A"/>
              </w:rPr>
              <w:t xml:space="preserve"> 31 | </w:t>
            </w:r>
            <w:r>
              <w:t xml:space="preserve">      const entries = Array.isArray(tier) ? tier : [tier];</w:t>
            </w:r>
          </w:p>
          <w:p>
            <w:pPr>
              <w:pStyle w:val="Code"/>
            </w:pPr>
            <w:r>
              <w:rPr>
                <w:color w:val="697F8A"/>
              </w:rPr>
              <w:t xml:space="preserve"> 32 | </w:t>
            </w:r>
            <w:r>
              <w:t xml:space="preserve">      for (const entry of entries) {</w:t>
            </w:r>
          </w:p>
          <w:p>
            <w:pPr>
              <w:pStyle w:val="Code"/>
            </w:pPr>
            <w:r>
              <w:rPr>
                <w:color w:val="697F8A"/>
              </w:rPr>
              <w:t xml:space="preserve"> 33 | </w:t>
            </w:r>
            <w:r>
              <w:t xml:space="preserve">        urls.push(Buffer.from(entry).toString('utf8'));</w:t>
            </w:r>
          </w:p>
          <w:p>
            <w:pPr>
              <w:pStyle w:val="Code"/>
            </w:pPr>
            <w:r>
              <w:rPr>
                <w:color w:val="697F8A"/>
              </w:rPr>
              <w:t xml:space="preserve"> 34 | </w:t>
            </w:r>
            <w:r>
              <w:t xml:space="preserve">      }</w:t>
            </w:r>
          </w:p>
          <w:p>
            <w:pPr>
              <w:pStyle w:val="Code"/>
            </w:pPr>
            <w:r>
              <w:rPr>
                <w:color w:val="697F8A"/>
              </w:rPr>
              <w:t xml:space="preserve"> 35 | </w:t>
            </w:r>
            <w:r>
              <w:t xml:space="preserve">    }</w:t>
            </w:r>
          </w:p>
          <w:p>
            <w:pPr>
              <w:pStyle w:val="Code"/>
            </w:pPr>
            <w:r>
              <w:rPr>
                <w:color w:val="697F8A"/>
              </w:rPr>
              <w:t xml:space="preserve"> 36 | </w:t>
            </w:r>
            <w:r>
              <w:t xml:space="preserve">  }</w:t>
            </w:r>
          </w:p>
          <w:p>
            <w:pPr>
              <w:pStyle w:val="Code"/>
            </w:pPr>
            <w:r>
              <w:rPr>
                <w:color w:val="697F8A"/>
              </w:rPr>
              <w:t xml:space="preserve"> 37 | </w:t>
            </w:r>
            <w:r/>
          </w:p>
          <w:p>
            <w:pPr>
              <w:pStyle w:val="Code"/>
            </w:pPr>
            <w:r>
              <w:rPr>
                <w:color w:val="697F8A"/>
              </w:rPr>
              <w:t xml:space="preserve"> 38 | </w:t>
            </w:r>
            <w:r>
              <w:t xml:space="preserve">  return [...new Set(urls)];</w:t>
            </w:r>
          </w:p>
          <w:p>
            <w:pPr>
              <w:pStyle w:val="Code"/>
            </w:pPr>
            <w:r>
              <w:rPr>
                <w:color w:val="697F8A"/>
              </w:rPr>
              <w:t xml:space="preserve"> 39 | </w:t>
            </w:r>
            <w:r>
              <w:t>}</w:t>
            </w:r>
          </w:p>
          <w:p>
            <w:pPr>
              <w:pStyle w:val="Code"/>
            </w:pPr>
            <w:r>
              <w:rPr>
                <w:color w:val="697F8A"/>
              </w:rPr>
              <w:t xml:space="preserve"> 40 | </w:t>
            </w:r>
            <w:r/>
          </w:p>
          <w:p>
            <w:pPr>
              <w:pStyle w:val="Code"/>
            </w:pPr>
            <w:r>
              <w:rPr>
                <w:color w:val="697F8A"/>
              </w:rPr>
              <w:t xml:space="preserve"> 41 | </w:t>
            </w:r>
            <w:r>
              <w:t>export function chooseUdpTracker(torrent) {</w:t>
            </w:r>
          </w:p>
          <w:p>
            <w:pPr>
              <w:pStyle w:val="Code"/>
            </w:pPr>
            <w:r>
              <w:rPr>
                <w:color w:val="697F8A"/>
              </w:rPr>
              <w:t xml:space="preserve"> 42 | </w:t>
            </w:r>
            <w:r>
              <w:t xml:space="preserve">  const url = trackerUrls(torrent).find((candidate) =&gt;</w:t>
            </w:r>
          </w:p>
          <w:p>
            <w:pPr>
              <w:pStyle w:val="Code"/>
            </w:pPr>
            <w:r>
              <w:rPr>
                <w:color w:val="697F8A"/>
              </w:rPr>
              <w:t xml:space="preserve"> 43 | </w:t>
            </w:r>
            <w:r>
              <w:t xml:space="preserve">    candidate.startsWith('udp://'),</w:t>
            </w:r>
          </w:p>
          <w:p>
            <w:pPr>
              <w:pStyle w:val="Code"/>
            </w:pPr>
            <w:r>
              <w:rPr>
                <w:color w:val="697F8A"/>
              </w:rPr>
              <w:t xml:space="preserve"> 44 | </w:t>
            </w:r>
            <w:r>
              <w:t xml:space="preserve">  );</w:t>
            </w:r>
          </w:p>
          <w:p>
            <w:pPr>
              <w:pStyle w:val="Code"/>
            </w:pPr>
            <w:r>
              <w:rPr>
                <w:color w:val="697F8A"/>
              </w:rPr>
              <w:t xml:space="preserve"> 45 | </w:t>
            </w:r>
            <w:r/>
          </w:p>
          <w:p>
            <w:pPr>
              <w:pStyle w:val="Code"/>
            </w:pPr>
            <w:r>
              <w:rPr>
                <w:color w:val="697F8A"/>
              </w:rPr>
              <w:t xml:space="preserve"> 46 | </w:t>
            </w:r>
            <w:r>
              <w:t xml:space="preserve">  if (!url) {</w:t>
            </w:r>
          </w:p>
          <w:p>
            <w:pPr>
              <w:pStyle w:val="Code"/>
            </w:pPr>
            <w:r>
              <w:rPr>
                <w:color w:val="697F8A"/>
              </w:rPr>
              <w:t xml:space="preserve"> 47 | </w:t>
            </w:r>
            <w:r>
              <w:t xml:space="preserve">    throw new Error(</w:t>
            </w:r>
          </w:p>
          <w:p>
            <w:pPr>
              <w:pStyle w:val="Code"/>
            </w:pPr>
            <w:r>
              <w:rPr>
                <w:color w:val="697F8A"/>
              </w:rPr>
              <w:t xml:space="preserve"> 48 | </w:t>
            </w:r>
            <w:r>
              <w:t xml:space="preserve">      'No UDP tracker was found in this torrent. ' +</w:t>
            </w:r>
          </w:p>
          <w:p>
            <w:pPr>
              <w:pStyle w:val="Code"/>
            </w:pPr>
            <w:r>
              <w:rPr>
                <w:color w:val="697F8A"/>
              </w:rPr>
              <w:t xml:space="preserve"> 49 | </w:t>
            </w:r>
            <w:r>
              <w:t xml:space="preserve">      'This learning client does not yet support HTTP trackers or DHT.',</w:t>
            </w:r>
          </w:p>
          <w:p>
            <w:pPr>
              <w:pStyle w:val="Code"/>
            </w:pPr>
            <w:r>
              <w:rPr>
                <w:color w:val="697F8A"/>
              </w:rPr>
              <w:t xml:space="preserve"> 50 | </w:t>
            </w:r>
            <w:r>
              <w:t xml:space="preserve">    );</w:t>
            </w:r>
          </w:p>
          <w:p>
            <w:pPr>
              <w:pStyle w:val="Code"/>
            </w:pPr>
            <w:r>
              <w:rPr>
                <w:color w:val="697F8A"/>
              </w:rPr>
              <w:t xml:space="preserve"> 51 | </w:t>
            </w:r>
            <w:r>
              <w:t xml:space="preserve">  }</w:t>
            </w:r>
          </w:p>
          <w:p>
            <w:pPr>
              <w:pStyle w:val="Code"/>
            </w:pPr>
            <w:r>
              <w:rPr>
                <w:color w:val="697F8A"/>
              </w:rPr>
              <w:t xml:space="preserve"> 52 | </w:t>
            </w:r>
            <w:r/>
          </w:p>
          <w:p>
            <w:pPr>
              <w:pStyle w:val="Code"/>
            </w:pPr>
            <w:r>
              <w:rPr>
                <w:color w:val="697F8A"/>
              </w:rPr>
              <w:t xml:space="preserve"> 53 | </w:t>
            </w:r>
            <w:r>
              <w:t xml:space="preserve">  return url;</w:t>
            </w:r>
          </w:p>
          <w:p>
            <w:pPr>
              <w:pStyle w:val="Code"/>
            </w:pPr>
            <w:r>
              <w:rPr>
                <w:color w:val="697F8A"/>
              </w:rPr>
              <w:t xml:space="preserve"> 54 | </w:t>
            </w:r>
            <w:r>
              <w:t>}</w:t>
            </w:r>
          </w:p>
          <w:p>
            <w:pPr>
              <w:pStyle w:val="Code"/>
            </w:pPr>
            <w:r>
              <w:rPr>
                <w:color w:val="697F8A"/>
              </w:rPr>
              <w:t xml:space="preserve"> 55 | </w:t>
            </w:r>
            <w:r/>
          </w:p>
          <w:p>
            <w:pPr>
              <w:pStyle w:val="Code"/>
            </w:pPr>
            <w:r>
              <w:rPr>
                <w:color w:val="697F8A"/>
              </w:rPr>
              <w:t xml:space="preserve"> 56 | </w:t>
            </w:r>
            <w:r>
              <w:t>export function infoHash(torrent) {</w:t>
            </w:r>
          </w:p>
          <w:p>
            <w:pPr>
              <w:pStyle w:val="Code"/>
            </w:pPr>
            <w:r>
              <w:rPr>
                <w:color w:val="697F8A"/>
              </w:rPr>
              <w:t xml:space="preserve"> 57 | </w:t>
            </w:r>
            <w:r>
              <w:t xml:space="preserve">  const encodedInfo = bencode.encode(torrent.info);</w:t>
            </w:r>
          </w:p>
          <w:p>
            <w:pPr>
              <w:pStyle w:val="Code"/>
            </w:pPr>
            <w:r>
              <w:rPr>
                <w:color w:val="697F8A"/>
              </w:rPr>
              <w:t xml:space="preserve"> 58 | </w:t>
            </w:r>
            <w:r>
              <w:t xml:space="preserve">  return crypto.createHash('sha1').update(encodedInfo).digest();</w:t>
            </w:r>
          </w:p>
          <w:p>
            <w:pPr>
              <w:pStyle w:val="Code"/>
            </w:pPr>
            <w:r>
              <w:rPr>
                <w:color w:val="697F8A"/>
              </w:rPr>
              <w:t xml:space="preserve"> 59 | </w:t>
            </w:r>
            <w:r>
              <w:t>}</w:t>
            </w:r>
          </w:p>
          <w:p>
            <w:pPr>
              <w:pStyle w:val="Code"/>
            </w:pPr>
            <w:r>
              <w:rPr>
                <w:color w:val="697F8A"/>
              </w:rPr>
              <w:t xml:space="preserve"> 60 | </w:t>
            </w:r>
            <w:r/>
          </w:p>
          <w:p>
            <w:pPr>
              <w:pStyle w:val="Code"/>
            </w:pPr>
            <w:r>
              <w:rPr>
                <w:color w:val="697F8A"/>
              </w:rPr>
              <w:t xml:space="preserve"> 61 | </w:t>
            </w:r>
            <w:r>
              <w:t>export function totalSizeBigInt(torrent) {</w:t>
            </w:r>
          </w:p>
          <w:p>
            <w:pPr>
              <w:pStyle w:val="Code"/>
            </w:pPr>
            <w:r>
              <w:rPr>
                <w:color w:val="697F8A"/>
              </w:rPr>
              <w:t xml:space="preserve"> 62 | </w:t>
            </w:r>
            <w:r>
              <w:t xml:space="preserve">  if (torrent.info.files) {</w:t>
            </w:r>
          </w:p>
          <w:p>
            <w:pPr>
              <w:pStyle w:val="Code"/>
            </w:pPr>
            <w:r>
              <w:rPr>
                <w:color w:val="697F8A"/>
              </w:rPr>
              <w:t xml:space="preserve"> 63 | </w:t>
            </w:r>
            <w:r>
              <w:t xml:space="preserve">    return torrent.info.files.reduce(</w:t>
            </w:r>
          </w:p>
          <w:p>
            <w:pPr>
              <w:pStyle w:val="Code"/>
            </w:pPr>
            <w:r>
              <w:rPr>
                <w:color w:val="697F8A"/>
              </w:rPr>
              <w:t xml:space="preserve"> 64 | </w:t>
            </w:r>
            <w:r>
              <w:t xml:space="preserve">      (total, file) =&gt; total + BigInt(file.length),</w:t>
            </w:r>
          </w:p>
          <w:p>
            <w:pPr>
              <w:pStyle w:val="Code"/>
            </w:pPr>
            <w:r>
              <w:rPr>
                <w:color w:val="697F8A"/>
              </w:rPr>
              <w:t xml:space="preserve"> 65 | </w:t>
            </w:r>
            <w:r>
              <w:t xml:space="preserve">      0n,</w:t>
            </w:r>
          </w:p>
          <w:p>
            <w:pPr>
              <w:pStyle w:val="Code"/>
            </w:pPr>
            <w:r>
              <w:rPr>
                <w:color w:val="697F8A"/>
              </w:rPr>
              <w:t xml:space="preserve"> 66 | </w:t>
            </w:r>
            <w:r>
              <w:t xml:space="preserve">    );</w:t>
            </w:r>
          </w:p>
          <w:p>
            <w:pPr>
              <w:pStyle w:val="Code"/>
            </w:pPr>
            <w:r>
              <w:rPr>
                <w:color w:val="697F8A"/>
              </w:rPr>
              <w:t xml:space="preserve"> 67 | </w:t>
            </w:r>
            <w:r>
              <w:t xml:space="preserve">  }</w:t>
            </w:r>
          </w:p>
          <w:p>
            <w:pPr>
              <w:pStyle w:val="Code"/>
            </w:pPr>
            <w:r>
              <w:rPr>
                <w:color w:val="697F8A"/>
              </w:rPr>
              <w:t xml:space="preserve"> 68 | </w:t>
            </w:r>
            <w:r/>
          </w:p>
          <w:p>
            <w:pPr>
              <w:pStyle w:val="Code"/>
            </w:pPr>
            <w:r>
              <w:rPr>
                <w:color w:val="697F8A"/>
              </w:rPr>
              <w:t xml:space="preserve"> 69 | </w:t>
            </w:r>
            <w:r>
              <w:t xml:space="preserve">  return BigInt(torrent.info.length);</w:t>
            </w:r>
          </w:p>
          <w:p>
            <w:pPr>
              <w:pStyle w:val="Code"/>
            </w:pPr>
            <w:r>
              <w:rPr>
                <w:color w:val="697F8A"/>
              </w:rPr>
              <w:t xml:space="preserve"> 70 | </w:t>
            </w:r>
            <w:r>
              <w:t>}</w:t>
            </w:r>
          </w:p>
          <w:p>
            <w:pPr>
              <w:pStyle w:val="Code"/>
            </w:pPr>
            <w:r>
              <w:rPr>
                <w:color w:val="697F8A"/>
              </w:rPr>
              <w:t xml:space="preserve"> 71 | </w:t>
            </w:r>
            <w:r/>
          </w:p>
          <w:p>
            <w:pPr>
              <w:pStyle w:val="Code"/>
            </w:pPr>
            <w:r>
              <w:rPr>
                <w:color w:val="697F8A"/>
              </w:rPr>
              <w:t xml:space="preserve"> 72 | </w:t>
            </w:r>
            <w:r>
              <w:t>export function totalSizeBuffer(torrent) {</w:t>
            </w:r>
          </w:p>
          <w:p>
            <w:pPr>
              <w:pStyle w:val="Code"/>
            </w:pPr>
            <w:r>
              <w:rPr>
                <w:color w:val="697F8A"/>
              </w:rPr>
              <w:t xml:space="preserve"> 73 | </w:t>
            </w:r>
            <w:r>
              <w:t xml:space="preserve">  const buffer = Buffer.alloc(8);</w:t>
            </w:r>
          </w:p>
          <w:p>
            <w:pPr>
              <w:pStyle w:val="Code"/>
            </w:pPr>
            <w:r>
              <w:rPr>
                <w:color w:val="697F8A"/>
              </w:rPr>
              <w:t xml:space="preserve"> 74 | </w:t>
            </w:r>
            <w:r>
              <w:t xml:space="preserve">  buffer.writeBigUInt64BE(totalSizeBigInt(torrent));</w:t>
            </w:r>
          </w:p>
          <w:p>
            <w:pPr>
              <w:pStyle w:val="Code"/>
            </w:pPr>
            <w:r>
              <w:rPr>
                <w:color w:val="697F8A"/>
              </w:rPr>
              <w:t xml:space="preserve"> 75 | </w:t>
            </w:r>
            <w:r>
              <w:t xml:space="preserve">  return buffer;</w:t>
            </w:r>
          </w:p>
          <w:p>
            <w:pPr>
              <w:pStyle w:val="Code"/>
            </w:pPr>
            <w:r>
              <w:rPr>
                <w:color w:val="697F8A"/>
              </w:rPr>
              <w:t xml:space="preserve"> 76 | </w:t>
            </w:r>
            <w:r>
              <w:t>}</w:t>
            </w:r>
          </w:p>
          <w:p>
            <w:pPr>
              <w:pStyle w:val="Code"/>
            </w:pPr>
            <w:r>
              <w:rPr>
                <w:color w:val="697F8A"/>
              </w:rPr>
              <w:t xml:space="preserve"> 77 | </w:t>
            </w:r>
            <w:r/>
          </w:p>
          <w:p>
            <w:pPr>
              <w:pStyle w:val="Code"/>
            </w:pPr>
            <w:r>
              <w:rPr>
                <w:color w:val="697F8A"/>
              </w:rPr>
              <w:t xml:space="preserve"> 78 | </w:t>
            </w:r>
            <w:r>
              <w:t>export function numberOfPieces(torrent) {</w:t>
            </w:r>
          </w:p>
          <w:p>
            <w:pPr>
              <w:pStyle w:val="Code"/>
            </w:pPr>
            <w:r>
              <w:rPr>
                <w:color w:val="697F8A"/>
              </w:rPr>
              <w:t xml:space="preserve"> 79 | </w:t>
            </w:r>
            <w:r>
              <w:t xml:space="preserve">  const count = torrent.info.pieces.length / 20;</w:t>
            </w:r>
          </w:p>
          <w:p>
            <w:pPr>
              <w:pStyle w:val="Code"/>
            </w:pPr>
            <w:r>
              <w:rPr>
                <w:color w:val="697F8A"/>
              </w:rPr>
              <w:t xml:space="preserve"> 80 | </w:t>
            </w:r>
            <w:r/>
          </w:p>
          <w:p>
            <w:pPr>
              <w:pStyle w:val="Code"/>
            </w:pPr>
            <w:r>
              <w:rPr>
                <w:color w:val="697F8A"/>
              </w:rPr>
              <w:t xml:space="preserve"> 81 | </w:t>
            </w:r>
            <w:r>
              <w:t xml:space="preserve">  if (!Number.isInteger(count)) {</w:t>
            </w:r>
          </w:p>
          <w:p>
            <w:pPr>
              <w:pStyle w:val="Code"/>
            </w:pPr>
            <w:r>
              <w:rPr>
                <w:color w:val="697F8A"/>
              </w:rPr>
              <w:t xml:space="preserve"> 82 | </w:t>
            </w:r>
            <w:r>
              <w:t xml:space="preserve">    throw new Error('The torrent pieces field is not a multiple of 20 bytes.');</w:t>
            </w:r>
          </w:p>
          <w:p>
            <w:pPr>
              <w:pStyle w:val="Code"/>
            </w:pPr>
            <w:r>
              <w:rPr>
                <w:color w:val="697F8A"/>
              </w:rPr>
              <w:t xml:space="preserve"> 83 | </w:t>
            </w:r>
            <w:r>
              <w:t xml:space="preserve">  }</w:t>
            </w:r>
          </w:p>
          <w:p>
            <w:pPr>
              <w:pStyle w:val="Code"/>
            </w:pPr>
            <w:r>
              <w:rPr>
                <w:color w:val="697F8A"/>
              </w:rPr>
              <w:t xml:space="preserve"> 84 | </w:t>
            </w:r>
            <w:r/>
          </w:p>
          <w:p>
            <w:pPr>
              <w:pStyle w:val="Code"/>
            </w:pPr>
            <w:r>
              <w:rPr>
                <w:color w:val="697F8A"/>
              </w:rPr>
              <w:t xml:space="preserve"> 85 | </w:t>
            </w:r>
            <w:r>
              <w:t xml:space="preserve">  return count;</w:t>
            </w:r>
          </w:p>
          <w:p>
            <w:pPr>
              <w:pStyle w:val="Code"/>
            </w:pPr>
            <w:r>
              <w:rPr>
                <w:color w:val="697F8A"/>
              </w:rPr>
              <w:t xml:space="preserve"> 86 | </w:t>
            </w:r>
            <w:r>
              <w:t>}</w:t>
            </w:r>
          </w:p>
          <w:p>
            <w:pPr>
              <w:pStyle w:val="Code"/>
            </w:pPr>
            <w:r>
              <w:rPr>
                <w:color w:val="697F8A"/>
              </w:rPr>
              <w:t xml:space="preserve"> 87 | </w:t>
            </w:r>
            <w:r/>
          </w:p>
          <w:p>
            <w:pPr>
              <w:pStyle w:val="Code"/>
            </w:pPr>
            <w:r>
              <w:rPr>
                <w:color w:val="697F8A"/>
              </w:rPr>
              <w:t xml:space="preserve"> 88 | </w:t>
            </w:r>
            <w:r>
              <w:t>export function pieceLength(torrent, pieceIndex) {</w:t>
            </w:r>
          </w:p>
          <w:p>
            <w:pPr>
              <w:pStyle w:val="Code"/>
            </w:pPr>
            <w:r>
              <w:rPr>
                <w:color w:val="697F8A"/>
              </w:rPr>
              <w:t xml:space="preserve"> 89 | </w:t>
            </w:r>
            <w:r>
              <w:t xml:space="preserve">  const pieceCount = numberOfPieces(torrent);</w:t>
            </w:r>
          </w:p>
          <w:p>
            <w:pPr>
              <w:pStyle w:val="Code"/>
            </w:pPr>
            <w:r>
              <w:rPr>
                <w:color w:val="697F8A"/>
              </w:rPr>
              <w:t xml:space="preserve"> 90 | </w:t>
            </w:r>
            <w:r/>
          </w:p>
          <w:p>
            <w:pPr>
              <w:pStyle w:val="Code"/>
            </w:pPr>
            <w:r>
              <w:rPr>
                <w:color w:val="697F8A"/>
              </w:rPr>
              <w:t xml:space="preserve"> 91 | </w:t>
            </w:r>
            <w:r>
              <w:t xml:space="preserve">  if (pieceIndex &lt; 0 || pieceIndex &gt;= pieceCount) {</w:t>
            </w:r>
          </w:p>
          <w:p>
            <w:pPr>
              <w:pStyle w:val="Code"/>
            </w:pPr>
            <w:r>
              <w:rPr>
                <w:color w:val="697F8A"/>
              </w:rPr>
              <w:t xml:space="preserve"> 92 | </w:t>
            </w:r>
            <w:r>
              <w:t xml:space="preserve">    throw new RangeError(`Invalid piece index: ${pieceIndex}`);</w:t>
            </w:r>
          </w:p>
          <w:p>
            <w:pPr>
              <w:pStyle w:val="Code"/>
            </w:pPr>
            <w:r>
              <w:rPr>
                <w:color w:val="697F8A"/>
              </w:rPr>
              <w:t xml:space="preserve"> 93 | </w:t>
            </w:r>
            <w:r>
              <w:t xml:space="preserve">  }</w:t>
            </w:r>
          </w:p>
          <w:p>
            <w:pPr>
              <w:pStyle w:val="Code"/>
            </w:pPr>
            <w:r>
              <w:rPr>
                <w:color w:val="697F8A"/>
              </w:rPr>
              <w:t xml:space="preserve"> 94 | </w:t>
            </w:r>
            <w:r/>
          </w:p>
          <w:p>
            <w:pPr>
              <w:pStyle w:val="Code"/>
            </w:pPr>
            <w:r>
              <w:rPr>
                <w:color w:val="697F8A"/>
              </w:rPr>
              <w:t xml:space="preserve"> 95 | </w:t>
            </w:r>
            <w:r>
              <w:t xml:space="preserve">  const normalLength = BigInt(torrent.info['piece length']);</w:t>
            </w:r>
          </w:p>
          <w:p>
            <w:pPr>
              <w:pStyle w:val="Code"/>
            </w:pPr>
            <w:r>
              <w:rPr>
                <w:color w:val="697F8A"/>
              </w:rPr>
              <w:t xml:space="preserve"> 96 | </w:t>
            </w:r>
            <w:r/>
          </w:p>
          <w:p>
            <w:pPr>
              <w:pStyle w:val="Code"/>
            </w:pPr>
            <w:r>
              <w:rPr>
                <w:color w:val="697F8A"/>
              </w:rPr>
              <w:t xml:space="preserve"> 97 | </w:t>
            </w:r>
            <w:r>
              <w:t xml:space="preserve">  if (pieceIndex &lt; pieceCount - 1) {</w:t>
            </w:r>
          </w:p>
          <w:p>
            <w:pPr>
              <w:pStyle w:val="Code"/>
            </w:pPr>
            <w:r>
              <w:rPr>
                <w:color w:val="697F8A"/>
              </w:rPr>
              <w:t xml:space="preserve"> 98 | </w:t>
            </w:r>
            <w:r>
              <w:t xml:space="preserve">    return Number(normalLength);</w:t>
            </w:r>
          </w:p>
          <w:p>
            <w:pPr>
              <w:pStyle w:val="Code"/>
            </w:pPr>
            <w:r>
              <w:rPr>
                <w:color w:val="697F8A"/>
              </w:rPr>
              <w:t xml:space="preserve"> 99 | </w:t>
            </w:r>
            <w:r>
              <w:t xml:space="preserve">  }</w:t>
            </w:r>
          </w:p>
          <w:p>
            <w:pPr>
              <w:pStyle w:val="Code"/>
            </w:pPr>
            <w:r>
              <w:rPr>
                <w:color w:val="697F8A"/>
              </w:rPr>
              <w:t xml:space="preserve">100 | </w:t>
            </w:r>
            <w:r/>
          </w:p>
          <w:p>
            <w:pPr>
              <w:pStyle w:val="Code"/>
            </w:pPr>
            <w:r>
              <w:rPr>
                <w:color w:val="697F8A"/>
              </w:rPr>
              <w:t xml:space="preserve">101 | </w:t>
            </w:r>
            <w:r>
              <w:t xml:space="preserve">  const bytesBeforeLastPiece = normalLength * BigInt(pieceCount - 1);</w:t>
            </w:r>
          </w:p>
          <w:p>
            <w:pPr>
              <w:pStyle w:val="Code"/>
            </w:pPr>
            <w:r>
              <w:rPr>
                <w:color w:val="697F8A"/>
              </w:rPr>
              <w:t xml:space="preserve">102 | </w:t>
            </w:r>
            <w:r>
              <w:t xml:space="preserve">  return Number(totalSizeBigInt(torrent) - bytesBeforeLastPiece);</w:t>
            </w:r>
          </w:p>
          <w:p>
            <w:pPr>
              <w:pStyle w:val="Code"/>
            </w:pPr>
            <w:r>
              <w:rPr>
                <w:color w:val="697F8A"/>
              </w:rPr>
              <w:t xml:space="preserve">103 | </w:t>
            </w:r>
            <w:r>
              <w:t>}</w:t>
            </w:r>
          </w:p>
          <w:p>
            <w:pPr>
              <w:pStyle w:val="Code"/>
            </w:pPr>
            <w:r>
              <w:rPr>
                <w:color w:val="697F8A"/>
              </w:rPr>
              <w:t xml:space="preserve">104 | </w:t>
            </w:r>
            <w:r/>
          </w:p>
          <w:p>
            <w:pPr>
              <w:pStyle w:val="Code"/>
            </w:pPr>
            <w:r>
              <w:rPr>
                <w:color w:val="697F8A"/>
              </w:rPr>
              <w:t xml:space="preserve">105 | </w:t>
            </w:r>
            <w:r>
              <w:t>export function blocksPerPiece(torrent, pieceIndex) {</w:t>
            </w:r>
          </w:p>
          <w:p>
            <w:pPr>
              <w:pStyle w:val="Code"/>
            </w:pPr>
            <w:r>
              <w:rPr>
                <w:color w:val="697F8A"/>
              </w:rPr>
              <w:t xml:space="preserve">106 | </w:t>
            </w:r>
            <w:r>
              <w:t xml:space="preserve">  return Math.ceil(pieceLength(torrent, pieceIndex) / BLOCK_LENGTH);</w:t>
            </w:r>
          </w:p>
          <w:p>
            <w:pPr>
              <w:pStyle w:val="Code"/>
            </w:pPr>
            <w:r>
              <w:rPr>
                <w:color w:val="697F8A"/>
              </w:rPr>
              <w:t xml:space="preserve">107 | </w:t>
            </w:r>
            <w:r>
              <w:t>}</w:t>
            </w:r>
          </w:p>
          <w:p>
            <w:pPr>
              <w:pStyle w:val="Code"/>
            </w:pPr>
            <w:r>
              <w:rPr>
                <w:color w:val="697F8A"/>
              </w:rPr>
              <w:t xml:space="preserve">108 | </w:t>
            </w:r>
            <w:r/>
          </w:p>
          <w:p>
            <w:pPr>
              <w:pStyle w:val="Code"/>
            </w:pPr>
            <w:r>
              <w:rPr>
                <w:color w:val="697F8A"/>
              </w:rPr>
              <w:t xml:space="preserve">109 | </w:t>
            </w:r>
            <w:r>
              <w:t>export function blockLength(torrent, pieceIndex, blockIndex) {</w:t>
            </w:r>
          </w:p>
          <w:p>
            <w:pPr>
              <w:pStyle w:val="Code"/>
            </w:pPr>
            <w:r>
              <w:rPr>
                <w:color w:val="697F8A"/>
              </w:rPr>
              <w:t xml:space="preserve">110 | </w:t>
            </w:r>
            <w:r>
              <w:t xml:space="preserve">  const begin = blockIndex * BLOCK_LENGTH;</w:t>
            </w:r>
          </w:p>
          <w:p>
            <w:pPr>
              <w:pStyle w:val="Code"/>
            </w:pPr>
            <w:r>
              <w:rPr>
                <w:color w:val="697F8A"/>
              </w:rPr>
              <w:t xml:space="preserve">111 | </w:t>
            </w:r>
            <w:r>
              <w:t xml:space="preserve">  const remaining = pieceLength(torrent, pieceIndex) - begin;</w:t>
            </w:r>
          </w:p>
          <w:p>
            <w:pPr>
              <w:pStyle w:val="Code"/>
            </w:pPr>
            <w:r>
              <w:rPr>
                <w:color w:val="697F8A"/>
              </w:rPr>
              <w:t xml:space="preserve">112 | </w:t>
            </w:r>
            <w:r/>
          </w:p>
          <w:p>
            <w:pPr>
              <w:pStyle w:val="Code"/>
            </w:pPr>
            <w:r>
              <w:rPr>
                <w:color w:val="697F8A"/>
              </w:rPr>
              <w:t xml:space="preserve">113 | </w:t>
            </w:r>
            <w:r>
              <w:t xml:space="preserve">  if (remaining &lt;= 0) {</w:t>
            </w:r>
          </w:p>
          <w:p>
            <w:pPr>
              <w:pStyle w:val="Code"/>
            </w:pPr>
            <w:r>
              <w:rPr>
                <w:color w:val="697F8A"/>
              </w:rPr>
              <w:t xml:space="preserve">114 | </w:t>
            </w:r>
            <w:r>
              <w:t xml:space="preserve">    throw new RangeError(</w:t>
            </w:r>
          </w:p>
          <w:p>
            <w:pPr>
              <w:pStyle w:val="Code"/>
            </w:pPr>
            <w:r>
              <w:rPr>
                <w:color w:val="697F8A"/>
              </w:rPr>
              <w:t xml:space="preserve">115 | </w:t>
            </w:r>
            <w:r>
              <w:t xml:space="preserve">      `Invalid block index ${blockIndex} for piece ${pieceIndex}`,</w:t>
            </w:r>
          </w:p>
          <w:p>
            <w:pPr>
              <w:pStyle w:val="Code"/>
            </w:pPr>
            <w:r>
              <w:rPr>
                <w:color w:val="697F8A"/>
              </w:rPr>
              <w:t xml:space="preserve">116 | </w:t>
            </w:r>
            <w:r>
              <w:t xml:space="preserve">    );</w:t>
            </w:r>
          </w:p>
          <w:p>
            <w:pPr>
              <w:pStyle w:val="Code"/>
            </w:pPr>
            <w:r>
              <w:rPr>
                <w:color w:val="697F8A"/>
              </w:rPr>
              <w:t xml:space="preserve">117 | </w:t>
            </w:r>
            <w:r>
              <w:t xml:space="preserve">  }</w:t>
            </w:r>
          </w:p>
          <w:p>
            <w:pPr>
              <w:pStyle w:val="Code"/>
            </w:pPr>
            <w:r>
              <w:rPr>
                <w:color w:val="697F8A"/>
              </w:rPr>
              <w:t xml:space="preserve">118 | </w:t>
            </w:r>
            <w:r/>
          </w:p>
          <w:p>
            <w:pPr>
              <w:pStyle w:val="Code"/>
            </w:pPr>
            <w:r>
              <w:rPr>
                <w:color w:val="697F8A"/>
              </w:rPr>
              <w:t xml:space="preserve">119 | </w:t>
            </w:r>
            <w:r>
              <w:t xml:space="preserve">  return Math.min(BLOCK_LENGTH, remaining);</w:t>
            </w:r>
          </w:p>
          <w:p>
            <w:pPr>
              <w:pStyle w:val="Code"/>
            </w:pPr>
            <w:r>
              <w:rPr>
                <w:color w:val="697F8A"/>
              </w:rPr>
              <w:t xml:space="preserve">120 | </w:t>
            </w:r>
            <w:r>
              <w:t>}</w:t>
            </w:r>
          </w:p>
          <w:p>
            <w:pPr>
              <w:pStyle w:val="Code"/>
            </w:pPr>
            <w:r>
              <w:rPr>
                <w:color w:val="697F8A"/>
              </w:rPr>
              <w:t xml:space="preserve">121 | </w:t>
            </w:r>
            <w:r/>
          </w:p>
          <w:p>
            <w:pPr>
              <w:pStyle w:val="Code"/>
            </w:pPr>
            <w:r>
              <w:rPr>
                <w:color w:val="697F8A"/>
              </w:rPr>
              <w:t xml:space="preserve">122 | </w:t>
            </w:r>
            <w:r>
              <w:t>export function expectedPieceHash(torrent, pieceIndex) {</w:t>
            </w:r>
          </w:p>
          <w:p>
            <w:pPr>
              <w:pStyle w:val="Code"/>
            </w:pPr>
            <w:r>
              <w:rPr>
                <w:color w:val="697F8A"/>
              </w:rPr>
              <w:t xml:space="preserve">123 | </w:t>
            </w:r>
            <w:r>
              <w:t xml:space="preserve">  const start = pieceIndex * 20;</w:t>
            </w:r>
          </w:p>
          <w:p>
            <w:pPr>
              <w:pStyle w:val="Code"/>
            </w:pPr>
            <w:r>
              <w:rPr>
                <w:color w:val="697F8A"/>
              </w:rPr>
              <w:t xml:space="preserve">124 | </w:t>
            </w:r>
            <w:r>
              <w:t xml:space="preserve">  return Buffer.from(torrent.info.pieces).subarray(start, start + 20);</w:t>
            </w:r>
          </w:p>
          <w:p>
            <w:pPr>
              <w:pStyle w:val="Code"/>
            </w:pPr>
            <w:r>
              <w:rPr>
                <w:color w:val="697F8A"/>
              </w:rPr>
              <w:t xml:space="preserve">125 | </w:t>
            </w:r>
            <w:r>
              <w:t>}</w:t>
            </w:r>
          </w:p>
        </w:tc>
      </w:tr>
    </w:tbl>
    <w:p>
      <w:pPr>
        <w:spacing w:after="0"/>
      </w:pPr>
    </w:p>
    <w:p>
      <w:pPr>
        <w:pStyle w:val="Heading2"/>
      </w:pPr>
      <w:r>
        <w:t>src/util.js</w:t>
      </w:r>
    </w:p>
    <w:tbl>
      <w:tblPr>
        <w:tblW w:type="auto" w:w="0"/>
        <w:jc w:val="center"/>
        <w:tblLayout w:type="fixed"/>
        <w:tblLook w:firstColumn="1" w:firstRow="1" w:lastColumn="0" w:lastRow="0" w:noHBand="0" w:noVBand="1" w:val="04A0"/>
      </w:tblPr>
      <w:tblGrid>
        <w:gridCol w:w="10035"/>
      </w:tblGrid>
      <w:tr>
        <w:tc>
          <w:tcPr>
            <w:tcW w:type="dxa" w:w="10035"/>
            <w:vAlign w:val="top"/>
            <w:shd w:fill="F1F5F7"/>
            <w:tcMar>
              <w:top w:w="90" w:type="dxa"/>
              <w:start w:w="120" w:type="dxa"/>
              <w:bottom w:w="90" w:type="dxa"/>
              <w:end w:w="120" w:type="dxa"/>
            </w:tcMar>
          </w:tcPr>
          <w:p>
            <w:pPr>
              <w:pStyle w:val="Code"/>
            </w:pPr>
            <w:r>
              <w:rPr>
                <w:color w:val="697F8A"/>
              </w:rPr>
              <w:t xml:space="preserve"> 1 | </w:t>
            </w:r>
            <w:r>
              <w:t>import { Buffer } from 'node:buffer';</w:t>
            </w:r>
          </w:p>
          <w:p>
            <w:pPr>
              <w:pStyle w:val="Code"/>
            </w:pPr>
            <w:r>
              <w:rPr>
                <w:color w:val="697F8A"/>
              </w:rPr>
              <w:t xml:space="preserve"> 2 | </w:t>
            </w:r>
            <w:r>
              <w:t>import crypto from 'node:crypto';</w:t>
            </w:r>
          </w:p>
          <w:p>
            <w:pPr>
              <w:pStyle w:val="Code"/>
            </w:pPr>
            <w:r>
              <w:rPr>
                <w:color w:val="697F8A"/>
              </w:rPr>
              <w:t xml:space="preserve"> 3 | </w:t>
            </w:r>
            <w:r/>
          </w:p>
          <w:p>
            <w:pPr>
              <w:pStyle w:val="Code"/>
            </w:pPr>
            <w:r>
              <w:rPr>
                <w:color w:val="697F8A"/>
              </w:rPr>
              <w:t xml:space="preserve"> 4 | </w:t>
            </w:r>
            <w:r>
              <w:t>const PEER_ID_PREFIX = Buffer.from('-AT0002-', 'ascii');</w:t>
            </w:r>
          </w:p>
          <w:p>
            <w:pPr>
              <w:pStyle w:val="Code"/>
            </w:pPr>
            <w:r>
              <w:rPr>
                <w:color w:val="697F8A"/>
              </w:rPr>
              <w:t xml:space="preserve"> 5 | </w:t>
            </w:r>
            <w:r>
              <w:t>let peerId;</w:t>
            </w:r>
          </w:p>
          <w:p>
            <w:pPr>
              <w:pStyle w:val="Code"/>
            </w:pPr>
            <w:r>
              <w:rPr>
                <w:color w:val="697F8A"/>
              </w:rPr>
              <w:t xml:space="preserve"> 6 | </w:t>
            </w:r>
            <w:r/>
          </w:p>
          <w:p>
            <w:pPr>
              <w:pStyle w:val="Code"/>
            </w:pPr>
            <w:r>
              <w:rPr>
                <w:color w:val="697F8A"/>
              </w:rPr>
              <w:t xml:space="preserve"> 7 | </w:t>
            </w:r>
            <w:r>
              <w:t>export function getPeerId() {</w:t>
            </w:r>
          </w:p>
          <w:p>
            <w:pPr>
              <w:pStyle w:val="Code"/>
            </w:pPr>
            <w:r>
              <w:rPr>
                <w:color w:val="697F8A"/>
              </w:rPr>
              <w:t xml:space="preserve"> 8 | </w:t>
            </w:r>
            <w:r>
              <w:t xml:space="preserve">  if (!peerId) {</w:t>
            </w:r>
          </w:p>
          <w:p>
            <w:pPr>
              <w:pStyle w:val="Code"/>
            </w:pPr>
            <w:r>
              <w:rPr>
                <w:color w:val="697F8A"/>
              </w:rPr>
              <w:t xml:space="preserve"> 9 | </w:t>
            </w:r>
            <w:r>
              <w:t xml:space="preserve">    peerId = Buffer.concat([PEER_ID_PREFIX, crypto.randomBytes(12)]);</w:t>
            </w:r>
          </w:p>
          <w:p>
            <w:pPr>
              <w:pStyle w:val="Code"/>
            </w:pPr>
            <w:r>
              <w:rPr>
                <w:color w:val="697F8A"/>
              </w:rPr>
              <w:t xml:space="preserve">10 | </w:t>
            </w:r>
            <w:r>
              <w:t xml:space="preserve">  }</w:t>
            </w:r>
          </w:p>
          <w:p>
            <w:pPr>
              <w:pStyle w:val="Code"/>
            </w:pPr>
            <w:r>
              <w:rPr>
                <w:color w:val="697F8A"/>
              </w:rPr>
              <w:t xml:space="preserve">11 | </w:t>
            </w:r>
            <w:r/>
          </w:p>
          <w:p>
            <w:pPr>
              <w:pStyle w:val="Code"/>
            </w:pPr>
            <w:r>
              <w:rPr>
                <w:color w:val="697F8A"/>
              </w:rPr>
              <w:t xml:space="preserve">12 | </w:t>
            </w:r>
            <w:r>
              <w:t xml:space="preserve">  return peerId;</w:t>
            </w:r>
          </w:p>
          <w:p>
            <w:pPr>
              <w:pStyle w:val="Code"/>
            </w:pPr>
            <w:r>
              <w:rPr>
                <w:color w:val="697F8A"/>
              </w:rPr>
              <w:t xml:space="preserve">13 | </w:t>
            </w:r>
            <w:r>
              <w:t>}</w:t>
            </w:r>
          </w:p>
          <w:p>
            <w:pPr>
              <w:pStyle w:val="Code"/>
            </w:pPr>
            <w:r>
              <w:rPr>
                <w:color w:val="697F8A"/>
              </w:rPr>
              <w:t xml:space="preserve">14 | </w:t>
            </w:r>
            <w:r/>
          </w:p>
          <w:p>
            <w:pPr>
              <w:pStyle w:val="Code"/>
            </w:pPr>
            <w:r>
              <w:rPr>
                <w:color w:val="697F8A"/>
              </w:rPr>
              <w:t xml:space="preserve">15 | </w:t>
            </w:r>
            <w:r>
              <w:t>export function randomUInt32() {</w:t>
            </w:r>
          </w:p>
          <w:p>
            <w:pPr>
              <w:pStyle w:val="Code"/>
            </w:pPr>
            <w:r>
              <w:rPr>
                <w:color w:val="697F8A"/>
              </w:rPr>
              <w:t xml:space="preserve">16 | </w:t>
            </w:r>
            <w:r>
              <w:t xml:space="preserve">  return crypto.randomBytes(4).readUInt32BE(0);</w:t>
            </w:r>
          </w:p>
          <w:p>
            <w:pPr>
              <w:pStyle w:val="Code"/>
            </w:pPr>
            <w:r>
              <w:rPr>
                <w:color w:val="697F8A"/>
              </w:rPr>
              <w:t xml:space="preserve">17 | </w:t>
            </w:r>
            <w:r>
              <w:t>}</w:t>
            </w:r>
          </w:p>
        </w:tc>
      </w:tr>
    </w:tbl>
    <w:p>
      <w:pPr>
        <w:spacing w:after="0"/>
      </w:pPr>
    </w:p>
    <w:p>
      <w:pPr>
        <w:pStyle w:val="Heading2"/>
      </w:pPr>
      <w:r>
        <w:t>src/message.js</w:t>
      </w:r>
    </w:p>
    <w:tbl>
      <w:tblPr>
        <w:tblW w:type="auto" w:w="0"/>
        <w:jc w:val="center"/>
        <w:tblLayout w:type="fixed"/>
        <w:tblLook w:firstColumn="1" w:firstRow="1" w:lastColumn="0" w:lastRow="0" w:noHBand="0" w:noVBand="1" w:val="04A0"/>
      </w:tblPr>
      <w:tblGrid>
        <w:gridCol w:w="10035"/>
      </w:tblGrid>
      <w:tr>
        <w:tc>
          <w:tcPr>
            <w:tcW w:type="dxa" w:w="10035"/>
            <w:vAlign w:val="top"/>
            <w:shd w:fill="F1F5F7"/>
            <w:tcMar>
              <w:top w:w="90" w:type="dxa"/>
              <w:start w:w="120" w:type="dxa"/>
              <w:bottom w:w="90" w:type="dxa"/>
              <w:end w:w="120" w:type="dxa"/>
            </w:tcMar>
          </w:tcPr>
          <w:p>
            <w:pPr>
              <w:pStyle w:val="Code"/>
            </w:pPr>
            <w:r>
              <w:rPr>
                <w:color w:val="697F8A"/>
              </w:rPr>
              <w:t xml:space="preserve">  1 | </w:t>
            </w:r>
            <w:r>
              <w:t>import { Buffer } from 'node:buffer';</w:t>
            </w:r>
          </w:p>
          <w:p>
            <w:pPr>
              <w:pStyle w:val="Code"/>
            </w:pPr>
            <w:r>
              <w:rPr>
                <w:color w:val="697F8A"/>
              </w:rPr>
              <w:t xml:space="preserve">  2 | </w:t>
            </w:r>
            <w:r>
              <w:t>import { infoHash } from './torrent-parser.js';</w:t>
            </w:r>
          </w:p>
          <w:p>
            <w:pPr>
              <w:pStyle w:val="Code"/>
            </w:pPr>
            <w:r>
              <w:rPr>
                <w:color w:val="697F8A"/>
              </w:rPr>
              <w:t xml:space="preserve">  3 | </w:t>
            </w:r>
            <w:r>
              <w:t>import { getPeerId } from './util.js';</w:t>
            </w:r>
          </w:p>
          <w:p>
            <w:pPr>
              <w:pStyle w:val="Code"/>
            </w:pPr>
            <w:r>
              <w:rPr>
                <w:color w:val="697F8A"/>
              </w:rPr>
              <w:t xml:space="preserve">  4 | </w:t>
            </w:r>
            <w:r/>
          </w:p>
          <w:p>
            <w:pPr>
              <w:pStyle w:val="Code"/>
            </w:pPr>
            <w:r>
              <w:rPr>
                <w:color w:val="697F8A"/>
              </w:rPr>
              <w:t xml:space="preserve">  5 | </w:t>
            </w:r>
            <w:r>
              <w:t>const PROTOCOL_NAME = 'BitTorrent protocol';</w:t>
            </w:r>
          </w:p>
          <w:p>
            <w:pPr>
              <w:pStyle w:val="Code"/>
            </w:pPr>
            <w:r>
              <w:rPr>
                <w:color w:val="697F8A"/>
              </w:rPr>
              <w:t xml:space="preserve">  6 | </w:t>
            </w:r>
            <w:r>
              <w:t>const PROTOCOL_NAME_BUFFER = Buffer.from(PROTOCOL_NAME, 'utf8');</w:t>
            </w:r>
          </w:p>
          <w:p>
            <w:pPr>
              <w:pStyle w:val="Code"/>
            </w:pPr>
            <w:r>
              <w:rPr>
                <w:color w:val="697F8A"/>
              </w:rPr>
              <w:t xml:space="preserve">  7 | </w:t>
            </w:r>
            <w:r/>
          </w:p>
          <w:p>
            <w:pPr>
              <w:pStyle w:val="Code"/>
            </w:pPr>
            <w:r>
              <w:rPr>
                <w:color w:val="697F8A"/>
              </w:rPr>
              <w:t xml:space="preserve">  8 | </w:t>
            </w:r>
            <w:r>
              <w:t>export function buildHandshake(torrent) {</w:t>
            </w:r>
          </w:p>
          <w:p>
            <w:pPr>
              <w:pStyle w:val="Code"/>
            </w:pPr>
            <w:r>
              <w:rPr>
                <w:color w:val="697F8A"/>
              </w:rPr>
              <w:t xml:space="preserve">  9 | </w:t>
            </w:r>
            <w:r>
              <w:t xml:space="preserve">  const buffer = Buffer.alloc(68);</w:t>
            </w:r>
          </w:p>
          <w:p>
            <w:pPr>
              <w:pStyle w:val="Code"/>
            </w:pPr>
            <w:r>
              <w:rPr>
                <w:color w:val="697F8A"/>
              </w:rPr>
              <w:t xml:space="preserve"> 10 | </w:t>
            </w:r>
            <w:r/>
          </w:p>
          <w:p>
            <w:pPr>
              <w:pStyle w:val="Code"/>
            </w:pPr>
            <w:r>
              <w:rPr>
                <w:color w:val="697F8A"/>
              </w:rPr>
              <w:t xml:space="preserve"> 11 | </w:t>
            </w:r>
            <w:r>
              <w:t xml:space="preserve">  buffer.writeUInt8(PROTOCOL_NAME_BUFFER.length, 0);</w:t>
            </w:r>
          </w:p>
          <w:p>
            <w:pPr>
              <w:pStyle w:val="Code"/>
            </w:pPr>
            <w:r>
              <w:rPr>
                <w:color w:val="697F8A"/>
              </w:rPr>
              <w:t xml:space="preserve"> 12 | </w:t>
            </w:r>
            <w:r>
              <w:t xml:space="preserve">  PROTOCOL_NAME_BUFFER.copy(buffer, 1);</w:t>
            </w:r>
          </w:p>
          <w:p>
            <w:pPr>
              <w:pStyle w:val="Code"/>
            </w:pPr>
            <w:r>
              <w:rPr>
                <w:color w:val="697F8A"/>
              </w:rPr>
              <w:t xml:space="preserve"> 13 | </w:t>
            </w:r>
            <w:r>
              <w:t xml:space="preserve">  // Bytes 20-27 are reserved extension bits. Buffer.alloc() sets them to zero.</w:t>
            </w:r>
          </w:p>
          <w:p>
            <w:pPr>
              <w:pStyle w:val="Code"/>
            </w:pPr>
            <w:r>
              <w:rPr>
                <w:color w:val="697F8A"/>
              </w:rPr>
              <w:t xml:space="preserve"> 14 | </w:t>
            </w:r>
            <w:r>
              <w:t xml:space="preserve">  infoHash(torrent).copy(buffer, 28);</w:t>
            </w:r>
          </w:p>
          <w:p>
            <w:pPr>
              <w:pStyle w:val="Code"/>
            </w:pPr>
            <w:r>
              <w:rPr>
                <w:color w:val="697F8A"/>
              </w:rPr>
              <w:t xml:space="preserve"> 15 | </w:t>
            </w:r>
            <w:r>
              <w:t xml:space="preserve">  getPeerId().copy(buffer, 48);</w:t>
            </w:r>
          </w:p>
          <w:p>
            <w:pPr>
              <w:pStyle w:val="Code"/>
            </w:pPr>
            <w:r>
              <w:rPr>
                <w:color w:val="697F8A"/>
              </w:rPr>
              <w:t xml:space="preserve"> 16 | </w:t>
            </w:r>
            <w:r/>
          </w:p>
          <w:p>
            <w:pPr>
              <w:pStyle w:val="Code"/>
            </w:pPr>
            <w:r>
              <w:rPr>
                <w:color w:val="697F8A"/>
              </w:rPr>
              <w:t xml:space="preserve"> 17 | </w:t>
            </w:r>
            <w:r>
              <w:t xml:space="preserve">  return buffer;</w:t>
            </w:r>
          </w:p>
          <w:p>
            <w:pPr>
              <w:pStyle w:val="Code"/>
            </w:pPr>
            <w:r>
              <w:rPr>
                <w:color w:val="697F8A"/>
              </w:rPr>
              <w:t xml:space="preserve"> 18 | </w:t>
            </w:r>
            <w:r>
              <w:t>}</w:t>
            </w:r>
          </w:p>
          <w:p>
            <w:pPr>
              <w:pStyle w:val="Code"/>
            </w:pPr>
            <w:r>
              <w:rPr>
                <w:color w:val="697F8A"/>
              </w:rPr>
              <w:t xml:space="preserve"> 19 | </w:t>
            </w:r>
            <w:r/>
          </w:p>
          <w:p>
            <w:pPr>
              <w:pStyle w:val="Code"/>
            </w:pPr>
            <w:r>
              <w:rPr>
                <w:color w:val="697F8A"/>
              </w:rPr>
              <w:t xml:space="preserve"> 20 | </w:t>
            </w:r>
            <w:r>
              <w:t>export function parseHandshake(buffer) {</w:t>
            </w:r>
          </w:p>
          <w:p>
            <w:pPr>
              <w:pStyle w:val="Code"/>
            </w:pPr>
            <w:r>
              <w:rPr>
                <w:color w:val="697F8A"/>
              </w:rPr>
              <w:t xml:space="preserve"> 21 | </w:t>
            </w:r>
            <w:r>
              <w:t xml:space="preserve">  if (buffer.length &lt; 49) {</w:t>
            </w:r>
          </w:p>
          <w:p>
            <w:pPr>
              <w:pStyle w:val="Code"/>
            </w:pPr>
            <w:r>
              <w:rPr>
                <w:color w:val="697F8A"/>
              </w:rPr>
              <w:t xml:space="preserve"> 22 | </w:t>
            </w:r>
            <w:r>
              <w:t xml:space="preserve">    throw new Error('Handshake is too short.');</w:t>
            </w:r>
          </w:p>
          <w:p>
            <w:pPr>
              <w:pStyle w:val="Code"/>
            </w:pPr>
            <w:r>
              <w:rPr>
                <w:color w:val="697F8A"/>
              </w:rPr>
              <w:t xml:space="preserve"> 23 | </w:t>
            </w:r>
            <w:r>
              <w:t xml:space="preserve">  }</w:t>
            </w:r>
          </w:p>
          <w:p>
            <w:pPr>
              <w:pStyle w:val="Code"/>
            </w:pPr>
            <w:r>
              <w:rPr>
                <w:color w:val="697F8A"/>
              </w:rPr>
              <w:t xml:space="preserve"> 24 | </w:t>
            </w:r>
            <w:r/>
          </w:p>
          <w:p>
            <w:pPr>
              <w:pStyle w:val="Code"/>
            </w:pPr>
            <w:r>
              <w:rPr>
                <w:color w:val="697F8A"/>
              </w:rPr>
              <w:t xml:space="preserve"> 25 | </w:t>
            </w:r>
            <w:r>
              <w:t xml:space="preserve">  const protocolLength = buffer.readUInt8(0);</w:t>
            </w:r>
          </w:p>
          <w:p>
            <w:pPr>
              <w:pStyle w:val="Code"/>
            </w:pPr>
            <w:r>
              <w:rPr>
                <w:color w:val="697F8A"/>
              </w:rPr>
              <w:t xml:space="preserve"> 26 | </w:t>
            </w:r>
            <w:r>
              <w:t xml:space="preserve">  const expectedLength = 49 + protocolLength;</w:t>
            </w:r>
          </w:p>
          <w:p>
            <w:pPr>
              <w:pStyle w:val="Code"/>
            </w:pPr>
            <w:r>
              <w:rPr>
                <w:color w:val="697F8A"/>
              </w:rPr>
              <w:t xml:space="preserve"> 27 | </w:t>
            </w:r>
            <w:r/>
          </w:p>
          <w:p>
            <w:pPr>
              <w:pStyle w:val="Code"/>
            </w:pPr>
            <w:r>
              <w:rPr>
                <w:color w:val="697F8A"/>
              </w:rPr>
              <w:t xml:space="preserve"> 28 | </w:t>
            </w:r>
            <w:r>
              <w:t xml:space="preserve">  if (buffer.length !== expectedLength) {</w:t>
            </w:r>
          </w:p>
          <w:p>
            <w:pPr>
              <w:pStyle w:val="Code"/>
            </w:pPr>
            <w:r>
              <w:rPr>
                <w:color w:val="697F8A"/>
              </w:rPr>
              <w:t xml:space="preserve"> 29 | </w:t>
            </w:r>
            <w:r>
              <w:t xml:space="preserve">    throw new Error('Handshake has an invalid length.');</w:t>
            </w:r>
          </w:p>
          <w:p>
            <w:pPr>
              <w:pStyle w:val="Code"/>
            </w:pPr>
            <w:r>
              <w:rPr>
                <w:color w:val="697F8A"/>
              </w:rPr>
              <w:t xml:space="preserve"> 30 | </w:t>
            </w:r>
            <w:r>
              <w:t xml:space="preserve">  }</w:t>
            </w:r>
          </w:p>
          <w:p>
            <w:pPr>
              <w:pStyle w:val="Code"/>
            </w:pPr>
            <w:r>
              <w:rPr>
                <w:color w:val="697F8A"/>
              </w:rPr>
              <w:t xml:space="preserve"> 31 | </w:t>
            </w:r>
            <w:r/>
          </w:p>
          <w:p>
            <w:pPr>
              <w:pStyle w:val="Code"/>
            </w:pPr>
            <w:r>
              <w:rPr>
                <w:color w:val="697F8A"/>
              </w:rPr>
              <w:t xml:space="preserve"> 32 | </w:t>
            </w:r>
            <w:r>
              <w:t xml:space="preserve">  const protocol = buffer.toString('utf8', 1, 1 + protocolLength);</w:t>
            </w:r>
          </w:p>
          <w:p>
            <w:pPr>
              <w:pStyle w:val="Code"/>
            </w:pPr>
            <w:r>
              <w:rPr>
                <w:color w:val="697F8A"/>
              </w:rPr>
              <w:t xml:space="preserve"> 33 | </w:t>
            </w:r>
            <w:r>
              <w:t xml:space="preserve">  const infoHashStart = 1 + protocolLength + 8;</w:t>
            </w:r>
          </w:p>
          <w:p>
            <w:pPr>
              <w:pStyle w:val="Code"/>
            </w:pPr>
            <w:r>
              <w:rPr>
                <w:color w:val="697F8A"/>
              </w:rPr>
              <w:t xml:space="preserve"> 34 | </w:t>
            </w:r>
            <w:r/>
          </w:p>
          <w:p>
            <w:pPr>
              <w:pStyle w:val="Code"/>
            </w:pPr>
            <w:r>
              <w:rPr>
                <w:color w:val="697F8A"/>
              </w:rPr>
              <w:t xml:space="preserve"> 35 | </w:t>
            </w:r>
            <w:r>
              <w:t xml:space="preserve">  return {</w:t>
            </w:r>
          </w:p>
          <w:p>
            <w:pPr>
              <w:pStyle w:val="Code"/>
            </w:pPr>
            <w:r>
              <w:rPr>
                <w:color w:val="697F8A"/>
              </w:rPr>
              <w:t xml:space="preserve"> 36 | </w:t>
            </w:r>
            <w:r>
              <w:t xml:space="preserve">    protocol,</w:t>
            </w:r>
          </w:p>
          <w:p>
            <w:pPr>
              <w:pStyle w:val="Code"/>
            </w:pPr>
            <w:r>
              <w:rPr>
                <w:color w:val="697F8A"/>
              </w:rPr>
              <w:t xml:space="preserve"> 37 | </w:t>
            </w:r>
            <w:r>
              <w:t xml:space="preserve">    infoHash: buffer.subarray(infoHashStart, infoHashStart + 20),</w:t>
            </w:r>
          </w:p>
          <w:p>
            <w:pPr>
              <w:pStyle w:val="Code"/>
            </w:pPr>
            <w:r>
              <w:rPr>
                <w:color w:val="697F8A"/>
              </w:rPr>
              <w:t xml:space="preserve"> 38 | </w:t>
            </w:r>
            <w:r>
              <w:t xml:space="preserve">    peerId: buffer.subarray(infoHashStart + 20, infoHashStart + 40),</w:t>
            </w:r>
          </w:p>
          <w:p>
            <w:pPr>
              <w:pStyle w:val="Code"/>
            </w:pPr>
            <w:r>
              <w:rPr>
                <w:color w:val="697F8A"/>
              </w:rPr>
              <w:t xml:space="preserve"> 39 | </w:t>
            </w:r>
            <w:r>
              <w:t xml:space="preserve">  };</w:t>
            </w:r>
          </w:p>
          <w:p>
            <w:pPr>
              <w:pStyle w:val="Code"/>
            </w:pPr>
            <w:r>
              <w:rPr>
                <w:color w:val="697F8A"/>
              </w:rPr>
              <w:t xml:space="preserve"> 40 | </w:t>
            </w:r>
            <w:r>
              <w:t>}</w:t>
            </w:r>
          </w:p>
          <w:p>
            <w:pPr>
              <w:pStyle w:val="Code"/>
            </w:pPr>
            <w:r>
              <w:rPr>
                <w:color w:val="697F8A"/>
              </w:rPr>
              <w:t xml:space="preserve"> 41 | </w:t>
            </w:r>
            <w:r/>
          </w:p>
          <w:p>
            <w:pPr>
              <w:pStyle w:val="Code"/>
            </w:pPr>
            <w:r>
              <w:rPr>
                <w:color w:val="697F8A"/>
              </w:rPr>
              <w:t xml:space="preserve"> 42 | </w:t>
            </w:r>
            <w:r>
              <w:t>export function buildKeepAlive() {</w:t>
            </w:r>
          </w:p>
          <w:p>
            <w:pPr>
              <w:pStyle w:val="Code"/>
            </w:pPr>
            <w:r>
              <w:rPr>
                <w:color w:val="697F8A"/>
              </w:rPr>
              <w:t xml:space="preserve"> 43 | </w:t>
            </w:r>
            <w:r>
              <w:t xml:space="preserve">  return Buffer.alloc(4);</w:t>
            </w:r>
          </w:p>
          <w:p>
            <w:pPr>
              <w:pStyle w:val="Code"/>
            </w:pPr>
            <w:r>
              <w:rPr>
                <w:color w:val="697F8A"/>
              </w:rPr>
              <w:t xml:space="preserve"> 44 | </w:t>
            </w:r>
            <w:r>
              <w:t>}</w:t>
            </w:r>
          </w:p>
          <w:p>
            <w:pPr>
              <w:pStyle w:val="Code"/>
            </w:pPr>
            <w:r>
              <w:rPr>
                <w:color w:val="697F8A"/>
              </w:rPr>
              <w:t xml:space="preserve"> 45 | </w:t>
            </w:r>
            <w:r/>
          </w:p>
          <w:p>
            <w:pPr>
              <w:pStyle w:val="Code"/>
            </w:pPr>
            <w:r>
              <w:rPr>
                <w:color w:val="697F8A"/>
              </w:rPr>
              <w:t xml:space="preserve"> 46 | </w:t>
            </w:r>
            <w:r>
              <w:t>function buildMessage(id, payload = Buffer.alloc(0)) {</w:t>
            </w:r>
          </w:p>
          <w:p>
            <w:pPr>
              <w:pStyle w:val="Code"/>
            </w:pPr>
            <w:r>
              <w:rPr>
                <w:color w:val="697F8A"/>
              </w:rPr>
              <w:t xml:space="preserve"> 47 | </w:t>
            </w:r>
            <w:r>
              <w:t xml:space="preserve">  const buffer = Buffer.alloc(4 + 1 + payload.length);</w:t>
            </w:r>
          </w:p>
          <w:p>
            <w:pPr>
              <w:pStyle w:val="Code"/>
            </w:pPr>
            <w:r>
              <w:rPr>
                <w:color w:val="697F8A"/>
              </w:rPr>
              <w:t xml:space="preserve"> 48 | </w:t>
            </w:r>
            <w:r>
              <w:t xml:space="preserve">  buffer.writeUInt32BE(1 + payload.length, 0);</w:t>
            </w:r>
          </w:p>
          <w:p>
            <w:pPr>
              <w:pStyle w:val="Code"/>
            </w:pPr>
            <w:r>
              <w:rPr>
                <w:color w:val="697F8A"/>
              </w:rPr>
              <w:t xml:space="preserve"> 49 | </w:t>
            </w:r>
            <w:r>
              <w:t xml:space="preserve">  buffer.writeUInt8(id, 4);</w:t>
            </w:r>
          </w:p>
          <w:p>
            <w:pPr>
              <w:pStyle w:val="Code"/>
            </w:pPr>
            <w:r>
              <w:rPr>
                <w:color w:val="697F8A"/>
              </w:rPr>
              <w:t xml:space="preserve"> 50 | </w:t>
            </w:r>
            <w:r>
              <w:t xml:space="preserve">  payload.copy(buffer, 5);</w:t>
            </w:r>
          </w:p>
          <w:p>
            <w:pPr>
              <w:pStyle w:val="Code"/>
            </w:pPr>
            <w:r>
              <w:rPr>
                <w:color w:val="697F8A"/>
              </w:rPr>
              <w:t xml:space="preserve"> 51 | </w:t>
            </w:r>
            <w:r>
              <w:t xml:space="preserve">  return buffer;</w:t>
            </w:r>
          </w:p>
          <w:p>
            <w:pPr>
              <w:pStyle w:val="Code"/>
            </w:pPr>
            <w:r>
              <w:rPr>
                <w:color w:val="697F8A"/>
              </w:rPr>
              <w:t xml:space="preserve"> 52 | </w:t>
            </w:r>
            <w:r>
              <w:t>}</w:t>
            </w:r>
          </w:p>
          <w:p>
            <w:pPr>
              <w:pStyle w:val="Code"/>
            </w:pPr>
            <w:r>
              <w:rPr>
                <w:color w:val="697F8A"/>
              </w:rPr>
              <w:t xml:space="preserve"> 53 | </w:t>
            </w:r>
            <w:r/>
          </w:p>
          <w:p>
            <w:pPr>
              <w:pStyle w:val="Code"/>
            </w:pPr>
            <w:r>
              <w:rPr>
                <w:color w:val="697F8A"/>
              </w:rPr>
              <w:t xml:space="preserve"> 54 | </w:t>
            </w:r>
            <w:r>
              <w:t>export function buildChoke() {</w:t>
            </w:r>
          </w:p>
          <w:p>
            <w:pPr>
              <w:pStyle w:val="Code"/>
            </w:pPr>
            <w:r>
              <w:rPr>
                <w:color w:val="697F8A"/>
              </w:rPr>
              <w:t xml:space="preserve"> 55 | </w:t>
            </w:r>
            <w:r>
              <w:t xml:space="preserve">  return buildMessage(0);</w:t>
            </w:r>
          </w:p>
          <w:p>
            <w:pPr>
              <w:pStyle w:val="Code"/>
            </w:pPr>
            <w:r>
              <w:rPr>
                <w:color w:val="697F8A"/>
              </w:rPr>
              <w:t xml:space="preserve"> 56 | </w:t>
            </w:r>
            <w:r>
              <w:t>}</w:t>
            </w:r>
          </w:p>
          <w:p>
            <w:pPr>
              <w:pStyle w:val="Code"/>
            </w:pPr>
            <w:r>
              <w:rPr>
                <w:color w:val="697F8A"/>
              </w:rPr>
              <w:t xml:space="preserve"> 57 | </w:t>
            </w:r>
            <w:r/>
          </w:p>
          <w:p>
            <w:pPr>
              <w:pStyle w:val="Code"/>
            </w:pPr>
            <w:r>
              <w:rPr>
                <w:color w:val="697F8A"/>
              </w:rPr>
              <w:t xml:space="preserve"> 58 | </w:t>
            </w:r>
            <w:r>
              <w:t>export function buildUnchoke() {</w:t>
            </w:r>
          </w:p>
          <w:p>
            <w:pPr>
              <w:pStyle w:val="Code"/>
            </w:pPr>
            <w:r>
              <w:rPr>
                <w:color w:val="697F8A"/>
              </w:rPr>
              <w:t xml:space="preserve"> 59 | </w:t>
            </w:r>
            <w:r>
              <w:t xml:space="preserve">  return buildMessage(1);</w:t>
            </w:r>
          </w:p>
          <w:p>
            <w:pPr>
              <w:pStyle w:val="Code"/>
            </w:pPr>
            <w:r>
              <w:rPr>
                <w:color w:val="697F8A"/>
              </w:rPr>
              <w:t xml:space="preserve"> 60 | </w:t>
            </w:r>
            <w:r>
              <w:t>}</w:t>
            </w:r>
          </w:p>
          <w:p>
            <w:pPr>
              <w:pStyle w:val="Code"/>
            </w:pPr>
            <w:r>
              <w:rPr>
                <w:color w:val="697F8A"/>
              </w:rPr>
              <w:t xml:space="preserve"> 61 | </w:t>
            </w:r>
            <w:r/>
          </w:p>
          <w:p>
            <w:pPr>
              <w:pStyle w:val="Code"/>
            </w:pPr>
            <w:r>
              <w:rPr>
                <w:color w:val="697F8A"/>
              </w:rPr>
              <w:t xml:space="preserve"> 62 | </w:t>
            </w:r>
            <w:r>
              <w:t>export function buildInterested() {</w:t>
            </w:r>
          </w:p>
          <w:p>
            <w:pPr>
              <w:pStyle w:val="Code"/>
            </w:pPr>
            <w:r>
              <w:rPr>
                <w:color w:val="697F8A"/>
              </w:rPr>
              <w:t xml:space="preserve"> 63 | </w:t>
            </w:r>
            <w:r>
              <w:t xml:space="preserve">  return buildMessage(2);</w:t>
            </w:r>
          </w:p>
          <w:p>
            <w:pPr>
              <w:pStyle w:val="Code"/>
            </w:pPr>
            <w:r>
              <w:rPr>
                <w:color w:val="697F8A"/>
              </w:rPr>
              <w:t xml:space="preserve"> 64 | </w:t>
            </w:r>
            <w:r>
              <w:t>}</w:t>
            </w:r>
          </w:p>
          <w:p>
            <w:pPr>
              <w:pStyle w:val="Code"/>
            </w:pPr>
            <w:r>
              <w:rPr>
                <w:color w:val="697F8A"/>
              </w:rPr>
              <w:t xml:space="preserve"> 65 | </w:t>
            </w:r>
            <w:r/>
          </w:p>
          <w:p>
            <w:pPr>
              <w:pStyle w:val="Code"/>
            </w:pPr>
            <w:r>
              <w:rPr>
                <w:color w:val="697F8A"/>
              </w:rPr>
              <w:t xml:space="preserve"> 66 | </w:t>
            </w:r>
            <w:r>
              <w:t>export function buildUninterested() {</w:t>
            </w:r>
          </w:p>
          <w:p>
            <w:pPr>
              <w:pStyle w:val="Code"/>
            </w:pPr>
            <w:r>
              <w:rPr>
                <w:color w:val="697F8A"/>
              </w:rPr>
              <w:t xml:space="preserve"> 67 | </w:t>
            </w:r>
            <w:r>
              <w:t xml:space="preserve">  return buildMessage(3);</w:t>
            </w:r>
          </w:p>
          <w:p>
            <w:pPr>
              <w:pStyle w:val="Code"/>
            </w:pPr>
            <w:r>
              <w:rPr>
                <w:color w:val="697F8A"/>
              </w:rPr>
              <w:t xml:space="preserve"> 68 | </w:t>
            </w:r>
            <w:r>
              <w:t>}</w:t>
            </w:r>
          </w:p>
          <w:p>
            <w:pPr>
              <w:pStyle w:val="Code"/>
            </w:pPr>
            <w:r>
              <w:rPr>
                <w:color w:val="697F8A"/>
              </w:rPr>
              <w:t xml:space="preserve"> 69 | </w:t>
            </w:r>
            <w:r/>
          </w:p>
          <w:p>
            <w:pPr>
              <w:pStyle w:val="Code"/>
            </w:pPr>
            <w:r>
              <w:rPr>
                <w:color w:val="697F8A"/>
              </w:rPr>
              <w:t xml:space="preserve"> 70 | </w:t>
            </w:r>
            <w:r>
              <w:t>export function buildHave(pieceIndex) {</w:t>
            </w:r>
          </w:p>
          <w:p>
            <w:pPr>
              <w:pStyle w:val="Code"/>
            </w:pPr>
            <w:r>
              <w:rPr>
                <w:color w:val="697F8A"/>
              </w:rPr>
              <w:t xml:space="preserve"> 71 | </w:t>
            </w:r>
            <w:r>
              <w:t xml:space="preserve">  const payload = Buffer.alloc(4);</w:t>
            </w:r>
          </w:p>
          <w:p>
            <w:pPr>
              <w:pStyle w:val="Code"/>
            </w:pPr>
            <w:r>
              <w:rPr>
                <w:color w:val="697F8A"/>
              </w:rPr>
              <w:t xml:space="preserve"> 72 | </w:t>
            </w:r>
            <w:r>
              <w:t xml:space="preserve">  payload.writeUInt32BE(pieceIndex, 0);</w:t>
            </w:r>
          </w:p>
          <w:p>
            <w:pPr>
              <w:pStyle w:val="Code"/>
            </w:pPr>
            <w:r>
              <w:rPr>
                <w:color w:val="697F8A"/>
              </w:rPr>
              <w:t xml:space="preserve"> 73 | </w:t>
            </w:r>
            <w:r>
              <w:t xml:space="preserve">  return buildMessage(4, payload);</w:t>
            </w:r>
          </w:p>
          <w:p>
            <w:pPr>
              <w:pStyle w:val="Code"/>
            </w:pPr>
            <w:r>
              <w:rPr>
                <w:color w:val="697F8A"/>
              </w:rPr>
              <w:t xml:space="preserve"> 74 | </w:t>
            </w:r>
            <w:r>
              <w:t>}</w:t>
            </w:r>
          </w:p>
          <w:p>
            <w:pPr>
              <w:pStyle w:val="Code"/>
            </w:pPr>
            <w:r>
              <w:rPr>
                <w:color w:val="697F8A"/>
              </w:rPr>
              <w:t xml:space="preserve"> 75 | </w:t>
            </w:r>
            <w:r/>
          </w:p>
          <w:p>
            <w:pPr>
              <w:pStyle w:val="Code"/>
            </w:pPr>
            <w:r>
              <w:rPr>
                <w:color w:val="697F8A"/>
              </w:rPr>
              <w:t xml:space="preserve"> 76 | </w:t>
            </w:r>
            <w:r>
              <w:t>export function buildBitfield(bitfield) {</w:t>
            </w:r>
          </w:p>
          <w:p>
            <w:pPr>
              <w:pStyle w:val="Code"/>
            </w:pPr>
            <w:r>
              <w:rPr>
                <w:color w:val="697F8A"/>
              </w:rPr>
              <w:t xml:space="preserve"> 77 | </w:t>
            </w:r>
            <w:r>
              <w:t xml:space="preserve">  return buildMessage(5, bitfield);</w:t>
            </w:r>
          </w:p>
          <w:p>
            <w:pPr>
              <w:pStyle w:val="Code"/>
            </w:pPr>
            <w:r>
              <w:rPr>
                <w:color w:val="697F8A"/>
              </w:rPr>
              <w:t xml:space="preserve"> 78 | </w:t>
            </w:r>
            <w:r>
              <w:t>}</w:t>
            </w:r>
          </w:p>
          <w:p>
            <w:pPr>
              <w:pStyle w:val="Code"/>
            </w:pPr>
            <w:r>
              <w:rPr>
                <w:color w:val="697F8A"/>
              </w:rPr>
              <w:t xml:space="preserve"> 79 | </w:t>
            </w:r>
            <w:r/>
          </w:p>
          <w:p>
            <w:pPr>
              <w:pStyle w:val="Code"/>
            </w:pPr>
            <w:r>
              <w:rPr>
                <w:color w:val="697F8A"/>
              </w:rPr>
              <w:t xml:space="preserve"> 80 | </w:t>
            </w:r>
            <w:r>
              <w:t>export function buildRequest({ index, begin, length }) {</w:t>
            </w:r>
          </w:p>
          <w:p>
            <w:pPr>
              <w:pStyle w:val="Code"/>
            </w:pPr>
            <w:r>
              <w:rPr>
                <w:color w:val="697F8A"/>
              </w:rPr>
              <w:t xml:space="preserve"> 81 | </w:t>
            </w:r>
            <w:r>
              <w:t xml:space="preserve">  const payload = Buffer.alloc(12);</w:t>
            </w:r>
          </w:p>
          <w:p>
            <w:pPr>
              <w:pStyle w:val="Code"/>
            </w:pPr>
            <w:r>
              <w:rPr>
                <w:color w:val="697F8A"/>
              </w:rPr>
              <w:t xml:space="preserve"> 82 | </w:t>
            </w:r>
            <w:r>
              <w:t xml:space="preserve">  payload.writeUInt32BE(index, 0);</w:t>
            </w:r>
          </w:p>
          <w:p>
            <w:pPr>
              <w:pStyle w:val="Code"/>
            </w:pPr>
            <w:r>
              <w:rPr>
                <w:color w:val="697F8A"/>
              </w:rPr>
              <w:t xml:space="preserve"> 83 | </w:t>
            </w:r>
            <w:r>
              <w:t xml:space="preserve">  payload.writeUInt32BE(begin, 4);</w:t>
            </w:r>
          </w:p>
          <w:p>
            <w:pPr>
              <w:pStyle w:val="Code"/>
            </w:pPr>
            <w:r>
              <w:rPr>
                <w:color w:val="697F8A"/>
              </w:rPr>
              <w:t xml:space="preserve"> 84 | </w:t>
            </w:r>
            <w:r>
              <w:t xml:space="preserve">  payload.writeUInt32BE(length, 8);</w:t>
            </w:r>
          </w:p>
          <w:p>
            <w:pPr>
              <w:pStyle w:val="Code"/>
            </w:pPr>
            <w:r>
              <w:rPr>
                <w:color w:val="697F8A"/>
              </w:rPr>
              <w:t xml:space="preserve"> 85 | </w:t>
            </w:r>
            <w:r>
              <w:t xml:space="preserve">  return buildMessage(6, payload);</w:t>
            </w:r>
          </w:p>
          <w:p>
            <w:pPr>
              <w:pStyle w:val="Code"/>
            </w:pPr>
            <w:r>
              <w:rPr>
                <w:color w:val="697F8A"/>
              </w:rPr>
              <w:t xml:space="preserve"> 86 | </w:t>
            </w:r>
            <w:r>
              <w:t>}</w:t>
            </w:r>
          </w:p>
          <w:p>
            <w:pPr>
              <w:pStyle w:val="Code"/>
            </w:pPr>
            <w:r>
              <w:rPr>
                <w:color w:val="697F8A"/>
              </w:rPr>
              <w:t xml:space="preserve"> 87 | </w:t>
            </w:r>
            <w:r/>
          </w:p>
          <w:p>
            <w:pPr>
              <w:pStyle w:val="Code"/>
            </w:pPr>
            <w:r>
              <w:rPr>
                <w:color w:val="697F8A"/>
              </w:rPr>
              <w:t xml:space="preserve"> 88 | </w:t>
            </w:r>
            <w:r>
              <w:t>export function buildPiece({ index, begin, block }) {</w:t>
            </w:r>
          </w:p>
          <w:p>
            <w:pPr>
              <w:pStyle w:val="Code"/>
            </w:pPr>
            <w:r>
              <w:rPr>
                <w:color w:val="697F8A"/>
              </w:rPr>
              <w:t xml:space="preserve"> 89 | </w:t>
            </w:r>
            <w:r>
              <w:t xml:space="preserve">  const payload = Buffer.alloc(8 + block.length);</w:t>
            </w:r>
          </w:p>
          <w:p>
            <w:pPr>
              <w:pStyle w:val="Code"/>
            </w:pPr>
            <w:r>
              <w:rPr>
                <w:color w:val="697F8A"/>
              </w:rPr>
              <w:t xml:space="preserve"> 90 | </w:t>
            </w:r>
            <w:r>
              <w:t xml:space="preserve">  payload.writeUInt32BE(index, 0);</w:t>
            </w:r>
          </w:p>
          <w:p>
            <w:pPr>
              <w:pStyle w:val="Code"/>
            </w:pPr>
            <w:r>
              <w:rPr>
                <w:color w:val="697F8A"/>
              </w:rPr>
              <w:t xml:space="preserve"> 91 | </w:t>
            </w:r>
            <w:r>
              <w:t xml:space="preserve">  payload.writeUInt32BE(begin, 4);</w:t>
            </w:r>
          </w:p>
          <w:p>
            <w:pPr>
              <w:pStyle w:val="Code"/>
            </w:pPr>
            <w:r>
              <w:rPr>
                <w:color w:val="697F8A"/>
              </w:rPr>
              <w:t xml:space="preserve"> 92 | </w:t>
            </w:r>
            <w:r>
              <w:t xml:space="preserve">  block.copy(payload, 8);</w:t>
            </w:r>
          </w:p>
          <w:p>
            <w:pPr>
              <w:pStyle w:val="Code"/>
            </w:pPr>
            <w:r>
              <w:rPr>
                <w:color w:val="697F8A"/>
              </w:rPr>
              <w:t xml:space="preserve"> 93 | </w:t>
            </w:r>
            <w:r>
              <w:t xml:space="preserve">  return buildMessage(7, payload);</w:t>
            </w:r>
          </w:p>
          <w:p>
            <w:pPr>
              <w:pStyle w:val="Code"/>
            </w:pPr>
            <w:r>
              <w:rPr>
                <w:color w:val="697F8A"/>
              </w:rPr>
              <w:t xml:space="preserve"> 94 | </w:t>
            </w:r>
            <w:r>
              <w:t>}</w:t>
            </w:r>
          </w:p>
          <w:p>
            <w:pPr>
              <w:pStyle w:val="Code"/>
            </w:pPr>
            <w:r>
              <w:rPr>
                <w:color w:val="697F8A"/>
              </w:rPr>
              <w:t xml:space="preserve"> 95 | </w:t>
            </w:r>
            <w:r/>
          </w:p>
          <w:p>
            <w:pPr>
              <w:pStyle w:val="Code"/>
            </w:pPr>
            <w:r>
              <w:rPr>
                <w:color w:val="697F8A"/>
              </w:rPr>
              <w:t xml:space="preserve"> 96 | </w:t>
            </w:r>
            <w:r>
              <w:t>export function buildCancel({ index, begin, length }) {</w:t>
            </w:r>
          </w:p>
          <w:p>
            <w:pPr>
              <w:pStyle w:val="Code"/>
            </w:pPr>
            <w:r>
              <w:rPr>
                <w:color w:val="697F8A"/>
              </w:rPr>
              <w:t xml:space="preserve"> 97 | </w:t>
            </w:r>
            <w:r>
              <w:t xml:space="preserve">  const payload = Buffer.alloc(12);</w:t>
            </w:r>
          </w:p>
          <w:p>
            <w:pPr>
              <w:pStyle w:val="Code"/>
            </w:pPr>
            <w:r>
              <w:rPr>
                <w:color w:val="697F8A"/>
              </w:rPr>
              <w:t xml:space="preserve"> 98 | </w:t>
            </w:r>
            <w:r>
              <w:t xml:space="preserve">  payload.writeUInt32BE(index, 0);</w:t>
            </w:r>
          </w:p>
          <w:p>
            <w:pPr>
              <w:pStyle w:val="Code"/>
            </w:pPr>
            <w:r>
              <w:rPr>
                <w:color w:val="697F8A"/>
              </w:rPr>
              <w:t xml:space="preserve"> 99 | </w:t>
            </w:r>
            <w:r>
              <w:t xml:space="preserve">  payload.writeUInt32BE(begin, 4);</w:t>
            </w:r>
          </w:p>
          <w:p>
            <w:pPr>
              <w:pStyle w:val="Code"/>
            </w:pPr>
            <w:r>
              <w:rPr>
                <w:color w:val="697F8A"/>
              </w:rPr>
              <w:t xml:space="preserve">100 | </w:t>
            </w:r>
            <w:r>
              <w:t xml:space="preserve">  payload.writeUInt32BE(length, 8);</w:t>
            </w:r>
          </w:p>
          <w:p>
            <w:pPr>
              <w:pStyle w:val="Code"/>
            </w:pPr>
            <w:r>
              <w:rPr>
                <w:color w:val="697F8A"/>
              </w:rPr>
              <w:t xml:space="preserve">101 | </w:t>
            </w:r>
            <w:r>
              <w:t xml:space="preserve">  return buildMessage(8, payload);</w:t>
            </w:r>
          </w:p>
          <w:p>
            <w:pPr>
              <w:pStyle w:val="Code"/>
            </w:pPr>
            <w:r>
              <w:rPr>
                <w:color w:val="697F8A"/>
              </w:rPr>
              <w:t xml:space="preserve">102 | </w:t>
            </w:r>
            <w:r>
              <w:t>}</w:t>
            </w:r>
          </w:p>
          <w:p>
            <w:pPr>
              <w:pStyle w:val="Code"/>
            </w:pPr>
            <w:r>
              <w:rPr>
                <w:color w:val="697F8A"/>
              </w:rPr>
              <w:t xml:space="preserve">103 | </w:t>
            </w:r>
            <w:r/>
          </w:p>
          <w:p>
            <w:pPr>
              <w:pStyle w:val="Code"/>
            </w:pPr>
            <w:r>
              <w:rPr>
                <w:color w:val="697F8A"/>
              </w:rPr>
              <w:t xml:space="preserve">104 | </w:t>
            </w:r>
            <w:r>
              <w:t>export function buildPort(port) {</w:t>
            </w:r>
          </w:p>
          <w:p>
            <w:pPr>
              <w:pStyle w:val="Code"/>
            </w:pPr>
            <w:r>
              <w:rPr>
                <w:color w:val="697F8A"/>
              </w:rPr>
              <w:t xml:space="preserve">105 | </w:t>
            </w:r>
            <w:r>
              <w:t xml:space="preserve">  const payload = Buffer.alloc(2);</w:t>
            </w:r>
          </w:p>
          <w:p>
            <w:pPr>
              <w:pStyle w:val="Code"/>
            </w:pPr>
            <w:r>
              <w:rPr>
                <w:color w:val="697F8A"/>
              </w:rPr>
              <w:t xml:space="preserve">106 | </w:t>
            </w:r>
            <w:r>
              <w:t xml:space="preserve">  payload.writeUInt16BE(port, 0);</w:t>
            </w:r>
          </w:p>
          <w:p>
            <w:pPr>
              <w:pStyle w:val="Code"/>
            </w:pPr>
            <w:r>
              <w:rPr>
                <w:color w:val="697F8A"/>
              </w:rPr>
              <w:t xml:space="preserve">107 | </w:t>
            </w:r>
            <w:r>
              <w:t xml:space="preserve">  return buildMessage(9, payload);</w:t>
            </w:r>
          </w:p>
          <w:p>
            <w:pPr>
              <w:pStyle w:val="Code"/>
            </w:pPr>
            <w:r>
              <w:rPr>
                <w:color w:val="697F8A"/>
              </w:rPr>
              <w:t xml:space="preserve">108 | </w:t>
            </w:r>
            <w:r>
              <w:t>}</w:t>
            </w:r>
          </w:p>
          <w:p>
            <w:pPr>
              <w:pStyle w:val="Code"/>
            </w:pPr>
            <w:r>
              <w:rPr>
                <w:color w:val="697F8A"/>
              </w:rPr>
              <w:t xml:space="preserve">109 | </w:t>
            </w:r>
            <w:r/>
          </w:p>
          <w:p>
            <w:pPr>
              <w:pStyle w:val="Code"/>
            </w:pPr>
            <w:r>
              <w:rPr>
                <w:color w:val="697F8A"/>
              </w:rPr>
              <w:t xml:space="preserve">110 | </w:t>
            </w:r>
            <w:r>
              <w:t>export function parseMessage(message) {</w:t>
            </w:r>
          </w:p>
          <w:p>
            <w:pPr>
              <w:pStyle w:val="Code"/>
            </w:pPr>
            <w:r>
              <w:rPr>
                <w:color w:val="697F8A"/>
              </w:rPr>
              <w:t xml:space="preserve">111 | </w:t>
            </w:r>
            <w:r>
              <w:t xml:space="preserve">  if (message.length &lt; 4) {</w:t>
            </w:r>
          </w:p>
          <w:p>
            <w:pPr>
              <w:pStyle w:val="Code"/>
            </w:pPr>
            <w:r>
              <w:rPr>
                <w:color w:val="697F8A"/>
              </w:rPr>
              <w:t xml:space="preserve">112 | </w:t>
            </w:r>
            <w:r>
              <w:t xml:space="preserve">    throw new Error('Peer message is too short.');</w:t>
            </w:r>
          </w:p>
          <w:p>
            <w:pPr>
              <w:pStyle w:val="Code"/>
            </w:pPr>
            <w:r>
              <w:rPr>
                <w:color w:val="697F8A"/>
              </w:rPr>
              <w:t xml:space="preserve">113 | </w:t>
            </w:r>
            <w:r>
              <w:t xml:space="preserve">  }</w:t>
            </w:r>
          </w:p>
          <w:p>
            <w:pPr>
              <w:pStyle w:val="Code"/>
            </w:pPr>
            <w:r>
              <w:rPr>
                <w:color w:val="697F8A"/>
              </w:rPr>
              <w:t xml:space="preserve">114 | </w:t>
            </w:r>
            <w:r/>
          </w:p>
          <w:p>
            <w:pPr>
              <w:pStyle w:val="Code"/>
            </w:pPr>
            <w:r>
              <w:rPr>
                <w:color w:val="697F8A"/>
              </w:rPr>
              <w:t xml:space="preserve">115 | </w:t>
            </w:r>
            <w:r>
              <w:t xml:space="preserve">  const size = message.readUInt32BE(0);</w:t>
            </w:r>
          </w:p>
          <w:p>
            <w:pPr>
              <w:pStyle w:val="Code"/>
            </w:pPr>
            <w:r>
              <w:rPr>
                <w:color w:val="697F8A"/>
              </w:rPr>
              <w:t xml:space="preserve">116 | </w:t>
            </w:r>
            <w:r/>
          </w:p>
          <w:p>
            <w:pPr>
              <w:pStyle w:val="Code"/>
            </w:pPr>
            <w:r>
              <w:rPr>
                <w:color w:val="697F8A"/>
              </w:rPr>
              <w:t xml:space="preserve">117 | </w:t>
            </w:r>
            <w:r>
              <w:t xml:space="preserve">  if (message.length !== size + 4) {</w:t>
            </w:r>
          </w:p>
          <w:p>
            <w:pPr>
              <w:pStyle w:val="Code"/>
            </w:pPr>
            <w:r>
              <w:rPr>
                <w:color w:val="697F8A"/>
              </w:rPr>
              <w:t xml:space="preserve">118 | </w:t>
            </w:r>
            <w:r>
              <w:t xml:space="preserve">    throw new Error('Peer message length prefix does not match its data.');</w:t>
            </w:r>
          </w:p>
          <w:p>
            <w:pPr>
              <w:pStyle w:val="Code"/>
            </w:pPr>
            <w:r>
              <w:rPr>
                <w:color w:val="697F8A"/>
              </w:rPr>
              <w:t xml:space="preserve">119 | </w:t>
            </w:r>
            <w:r>
              <w:t xml:space="preserve">  }</w:t>
            </w:r>
          </w:p>
          <w:p>
            <w:pPr>
              <w:pStyle w:val="Code"/>
            </w:pPr>
            <w:r>
              <w:rPr>
                <w:color w:val="697F8A"/>
              </w:rPr>
              <w:t xml:space="preserve">120 | </w:t>
            </w:r>
            <w:r/>
          </w:p>
          <w:p>
            <w:pPr>
              <w:pStyle w:val="Code"/>
            </w:pPr>
            <w:r>
              <w:rPr>
                <w:color w:val="697F8A"/>
              </w:rPr>
              <w:t xml:space="preserve">121 | </w:t>
            </w:r>
            <w:r>
              <w:t xml:space="preserve">  if (size === 0) {</w:t>
            </w:r>
          </w:p>
          <w:p>
            <w:pPr>
              <w:pStyle w:val="Code"/>
            </w:pPr>
            <w:r>
              <w:rPr>
                <w:color w:val="697F8A"/>
              </w:rPr>
              <w:t xml:space="preserve">122 | </w:t>
            </w:r>
            <w:r>
              <w:t xml:space="preserve">    return { size, id: null, payload: null };</w:t>
            </w:r>
          </w:p>
          <w:p>
            <w:pPr>
              <w:pStyle w:val="Code"/>
            </w:pPr>
            <w:r>
              <w:rPr>
                <w:color w:val="697F8A"/>
              </w:rPr>
              <w:t xml:space="preserve">123 | </w:t>
            </w:r>
            <w:r>
              <w:t xml:space="preserve">  }</w:t>
            </w:r>
          </w:p>
          <w:p>
            <w:pPr>
              <w:pStyle w:val="Code"/>
            </w:pPr>
            <w:r>
              <w:rPr>
                <w:color w:val="697F8A"/>
              </w:rPr>
              <w:t xml:space="preserve">124 | </w:t>
            </w:r>
            <w:r/>
          </w:p>
          <w:p>
            <w:pPr>
              <w:pStyle w:val="Code"/>
            </w:pPr>
            <w:r>
              <w:rPr>
                <w:color w:val="697F8A"/>
              </w:rPr>
              <w:t xml:space="preserve">125 | </w:t>
            </w:r>
            <w:r>
              <w:t xml:space="preserve">  const id = message.readUInt8(4);</w:t>
            </w:r>
          </w:p>
          <w:p>
            <w:pPr>
              <w:pStyle w:val="Code"/>
            </w:pPr>
            <w:r>
              <w:rPr>
                <w:color w:val="697F8A"/>
              </w:rPr>
              <w:t xml:space="preserve">126 | </w:t>
            </w:r>
            <w:r>
              <w:t xml:space="preserve">  const rawPayload = message.subarray(5);</w:t>
            </w:r>
          </w:p>
          <w:p>
            <w:pPr>
              <w:pStyle w:val="Code"/>
            </w:pPr>
            <w:r>
              <w:rPr>
                <w:color w:val="697F8A"/>
              </w:rPr>
              <w:t xml:space="preserve">127 | </w:t>
            </w:r>
            <w:r>
              <w:t xml:space="preserve">  let payload = rawPayload;</w:t>
            </w:r>
          </w:p>
          <w:p>
            <w:pPr>
              <w:pStyle w:val="Code"/>
            </w:pPr>
            <w:r>
              <w:rPr>
                <w:color w:val="697F8A"/>
              </w:rPr>
              <w:t xml:space="preserve">128 | </w:t>
            </w:r>
            <w:r/>
          </w:p>
          <w:p>
            <w:pPr>
              <w:pStyle w:val="Code"/>
            </w:pPr>
            <w:r>
              <w:rPr>
                <w:color w:val="697F8A"/>
              </w:rPr>
              <w:t xml:space="preserve">129 | </w:t>
            </w:r>
            <w:r>
              <w:t xml:space="preserve">  if (id === 6 || id === 8) {</w:t>
            </w:r>
          </w:p>
          <w:p>
            <w:pPr>
              <w:pStyle w:val="Code"/>
            </w:pPr>
            <w:r>
              <w:rPr>
                <w:color w:val="697F8A"/>
              </w:rPr>
              <w:t xml:space="preserve">130 | </w:t>
            </w:r>
            <w:r>
              <w:t xml:space="preserve">    if (rawPayload.length !== 12) {</w:t>
            </w:r>
          </w:p>
          <w:p>
            <w:pPr>
              <w:pStyle w:val="Code"/>
            </w:pPr>
            <w:r>
              <w:rPr>
                <w:color w:val="697F8A"/>
              </w:rPr>
              <w:t xml:space="preserve">131 | </w:t>
            </w:r>
            <w:r>
              <w:t xml:space="preserve">      throw new Error('Request/cancel message has an invalid payload length.');</w:t>
            </w:r>
          </w:p>
          <w:p>
            <w:pPr>
              <w:pStyle w:val="Code"/>
            </w:pPr>
            <w:r>
              <w:rPr>
                <w:color w:val="697F8A"/>
              </w:rPr>
              <w:t xml:space="preserve">132 | </w:t>
            </w:r>
            <w:r>
              <w:t xml:space="preserve">    }</w:t>
            </w:r>
          </w:p>
          <w:p>
            <w:pPr>
              <w:pStyle w:val="Code"/>
            </w:pPr>
            <w:r>
              <w:rPr>
                <w:color w:val="697F8A"/>
              </w:rPr>
              <w:t xml:space="preserve">133 | </w:t>
            </w:r>
            <w:r/>
          </w:p>
          <w:p>
            <w:pPr>
              <w:pStyle w:val="Code"/>
            </w:pPr>
            <w:r>
              <w:rPr>
                <w:color w:val="697F8A"/>
              </w:rPr>
              <w:t xml:space="preserve">134 | </w:t>
            </w:r>
            <w:r>
              <w:t xml:space="preserve">    payload = {</w:t>
            </w:r>
          </w:p>
          <w:p>
            <w:pPr>
              <w:pStyle w:val="Code"/>
            </w:pPr>
            <w:r>
              <w:rPr>
                <w:color w:val="697F8A"/>
              </w:rPr>
              <w:t xml:space="preserve">135 | </w:t>
            </w:r>
            <w:r>
              <w:t xml:space="preserve">      index: rawPayload.readUInt32BE(0),</w:t>
            </w:r>
          </w:p>
          <w:p>
            <w:pPr>
              <w:pStyle w:val="Code"/>
            </w:pPr>
            <w:r>
              <w:rPr>
                <w:color w:val="697F8A"/>
              </w:rPr>
              <w:t xml:space="preserve">136 | </w:t>
            </w:r>
            <w:r>
              <w:t xml:space="preserve">      begin: rawPayload.readUInt32BE(4),</w:t>
            </w:r>
          </w:p>
          <w:p>
            <w:pPr>
              <w:pStyle w:val="Code"/>
            </w:pPr>
            <w:r>
              <w:rPr>
                <w:color w:val="697F8A"/>
              </w:rPr>
              <w:t xml:space="preserve">137 | </w:t>
            </w:r>
            <w:r>
              <w:t xml:space="preserve">      length: rawPayload.readUInt32BE(8),</w:t>
            </w:r>
          </w:p>
          <w:p>
            <w:pPr>
              <w:pStyle w:val="Code"/>
            </w:pPr>
            <w:r>
              <w:rPr>
                <w:color w:val="697F8A"/>
              </w:rPr>
              <w:t xml:space="preserve">138 | </w:t>
            </w:r>
            <w:r>
              <w:t xml:space="preserve">    };</w:t>
            </w:r>
          </w:p>
          <w:p>
            <w:pPr>
              <w:pStyle w:val="Code"/>
            </w:pPr>
            <w:r>
              <w:rPr>
                <w:color w:val="697F8A"/>
              </w:rPr>
              <w:t xml:space="preserve">139 | </w:t>
            </w:r>
            <w:r>
              <w:t xml:space="preserve">  } else if (id === 7) {</w:t>
            </w:r>
          </w:p>
          <w:p>
            <w:pPr>
              <w:pStyle w:val="Code"/>
            </w:pPr>
            <w:r>
              <w:rPr>
                <w:color w:val="697F8A"/>
              </w:rPr>
              <w:t xml:space="preserve">140 | </w:t>
            </w:r>
            <w:r>
              <w:t xml:space="preserve">    if (rawPayload.length &lt; 8) {</w:t>
            </w:r>
          </w:p>
          <w:p>
            <w:pPr>
              <w:pStyle w:val="Code"/>
            </w:pPr>
            <w:r>
              <w:rPr>
                <w:color w:val="697F8A"/>
              </w:rPr>
              <w:t xml:space="preserve">141 | </w:t>
            </w:r>
            <w:r>
              <w:t xml:space="preserve">      throw new Error('Piece message has an invalid payload length.');</w:t>
            </w:r>
          </w:p>
          <w:p>
            <w:pPr>
              <w:pStyle w:val="Code"/>
            </w:pPr>
            <w:r>
              <w:rPr>
                <w:color w:val="697F8A"/>
              </w:rPr>
              <w:t xml:space="preserve">142 | </w:t>
            </w:r>
            <w:r>
              <w:t xml:space="preserve">    }</w:t>
            </w:r>
          </w:p>
          <w:p>
            <w:pPr>
              <w:pStyle w:val="Code"/>
            </w:pPr>
            <w:r>
              <w:rPr>
                <w:color w:val="697F8A"/>
              </w:rPr>
              <w:t xml:space="preserve">143 | </w:t>
            </w:r>
            <w:r/>
          </w:p>
          <w:p>
            <w:pPr>
              <w:pStyle w:val="Code"/>
            </w:pPr>
            <w:r>
              <w:rPr>
                <w:color w:val="697F8A"/>
              </w:rPr>
              <w:t xml:space="preserve">144 | </w:t>
            </w:r>
            <w:r>
              <w:t xml:space="preserve">    payload = {</w:t>
            </w:r>
          </w:p>
          <w:p>
            <w:pPr>
              <w:pStyle w:val="Code"/>
            </w:pPr>
            <w:r>
              <w:rPr>
                <w:color w:val="697F8A"/>
              </w:rPr>
              <w:t xml:space="preserve">145 | </w:t>
            </w:r>
            <w:r>
              <w:t xml:space="preserve">      index: rawPayload.readUInt32BE(0),</w:t>
            </w:r>
          </w:p>
          <w:p>
            <w:pPr>
              <w:pStyle w:val="Code"/>
            </w:pPr>
            <w:r>
              <w:rPr>
                <w:color w:val="697F8A"/>
              </w:rPr>
              <w:t xml:space="preserve">146 | </w:t>
            </w:r>
            <w:r>
              <w:t xml:space="preserve">      begin: rawPayload.readUInt32BE(4),</w:t>
            </w:r>
          </w:p>
          <w:p>
            <w:pPr>
              <w:pStyle w:val="Code"/>
            </w:pPr>
            <w:r>
              <w:rPr>
                <w:color w:val="697F8A"/>
              </w:rPr>
              <w:t xml:space="preserve">147 | </w:t>
            </w:r>
            <w:r>
              <w:t xml:space="preserve">      block: rawPayload.subarray(8),</w:t>
            </w:r>
          </w:p>
          <w:p>
            <w:pPr>
              <w:pStyle w:val="Code"/>
            </w:pPr>
            <w:r>
              <w:rPr>
                <w:color w:val="697F8A"/>
              </w:rPr>
              <w:t xml:space="preserve">148 | </w:t>
            </w:r>
            <w:r>
              <w:t xml:space="preserve">    };</w:t>
            </w:r>
          </w:p>
          <w:p>
            <w:pPr>
              <w:pStyle w:val="Code"/>
            </w:pPr>
            <w:r>
              <w:rPr>
                <w:color w:val="697F8A"/>
              </w:rPr>
              <w:t xml:space="preserve">149 | </w:t>
            </w:r>
            <w:r>
              <w:t xml:space="preserve">  }</w:t>
            </w:r>
          </w:p>
          <w:p>
            <w:pPr>
              <w:pStyle w:val="Code"/>
            </w:pPr>
            <w:r>
              <w:rPr>
                <w:color w:val="697F8A"/>
              </w:rPr>
              <w:t xml:space="preserve">150 | </w:t>
            </w:r>
            <w:r/>
          </w:p>
          <w:p>
            <w:pPr>
              <w:pStyle w:val="Code"/>
            </w:pPr>
            <w:r>
              <w:rPr>
                <w:color w:val="697F8A"/>
              </w:rPr>
              <w:t xml:space="preserve">151 | </w:t>
            </w:r>
            <w:r>
              <w:t xml:space="preserve">  return { size, id, payload };</w:t>
            </w:r>
          </w:p>
          <w:p>
            <w:pPr>
              <w:pStyle w:val="Code"/>
            </w:pPr>
            <w:r>
              <w:rPr>
                <w:color w:val="697F8A"/>
              </w:rPr>
              <w:t xml:space="preserve">152 | </w:t>
            </w:r>
            <w:r>
              <w:t>}</w:t>
            </w:r>
          </w:p>
        </w:tc>
      </w:tr>
    </w:tbl>
    <w:p>
      <w:pPr>
        <w:spacing w:after="0"/>
      </w:pPr>
    </w:p>
    <w:p>
      <w:pPr>
        <w:pStyle w:val="Heading2"/>
      </w:pPr>
      <w:r>
        <w:t>src/tracker.js</w:t>
      </w:r>
    </w:p>
    <w:tbl>
      <w:tblPr>
        <w:tblW w:type="auto" w:w="0"/>
        <w:jc w:val="center"/>
        <w:tblLayout w:type="fixed"/>
        <w:tblLook w:firstColumn="1" w:firstRow="1" w:lastColumn="0" w:lastRow="0" w:noHBand="0" w:noVBand="1" w:val="04A0"/>
      </w:tblPr>
      <w:tblGrid>
        <w:gridCol w:w="10035"/>
      </w:tblGrid>
      <w:tr>
        <w:tc>
          <w:tcPr>
            <w:tcW w:type="dxa" w:w="10035"/>
            <w:vAlign w:val="top"/>
            <w:shd w:fill="F1F5F7"/>
            <w:tcMar>
              <w:top w:w="90" w:type="dxa"/>
              <w:start w:w="120" w:type="dxa"/>
              <w:bottom w:w="90" w:type="dxa"/>
              <w:end w:w="120" w:type="dxa"/>
            </w:tcMar>
          </w:tcPr>
          <w:p>
            <w:pPr>
              <w:pStyle w:val="Code"/>
            </w:pPr>
            <w:r>
              <w:rPr>
                <w:color w:val="697F8A"/>
              </w:rPr>
              <w:t xml:space="preserve">  1 | </w:t>
            </w:r>
            <w:r>
              <w:t>import { Buffer } from 'node:buffer';</w:t>
            </w:r>
          </w:p>
          <w:p>
            <w:pPr>
              <w:pStyle w:val="Code"/>
            </w:pPr>
            <w:r>
              <w:rPr>
                <w:color w:val="697F8A"/>
              </w:rPr>
              <w:t xml:space="preserve">  2 | </w:t>
            </w:r>
            <w:r>
              <w:t>import dgram from 'node:dgram';</w:t>
            </w:r>
          </w:p>
          <w:p>
            <w:pPr>
              <w:pStyle w:val="Code"/>
            </w:pPr>
            <w:r>
              <w:rPr>
                <w:color w:val="697F8A"/>
              </w:rPr>
              <w:t xml:space="preserve">  3 | </w:t>
            </w:r>
            <w:r/>
          </w:p>
          <w:p>
            <w:pPr>
              <w:pStyle w:val="Code"/>
            </w:pPr>
            <w:r>
              <w:rPr>
                <w:color w:val="697F8A"/>
              </w:rPr>
              <w:t xml:space="preserve">  4 | </w:t>
            </w:r>
            <w:r>
              <w:t>import {</w:t>
            </w:r>
          </w:p>
          <w:p>
            <w:pPr>
              <w:pStyle w:val="Code"/>
            </w:pPr>
            <w:r>
              <w:rPr>
                <w:color w:val="697F8A"/>
              </w:rPr>
              <w:t xml:space="preserve">  5 | </w:t>
            </w:r>
            <w:r>
              <w:t xml:space="preserve">  chooseUdpTracker,</w:t>
            </w:r>
          </w:p>
          <w:p>
            <w:pPr>
              <w:pStyle w:val="Code"/>
            </w:pPr>
            <w:r>
              <w:rPr>
                <w:color w:val="697F8A"/>
              </w:rPr>
              <w:t xml:space="preserve">  6 | </w:t>
            </w:r>
            <w:r>
              <w:t xml:space="preserve">  infoHash,</w:t>
            </w:r>
          </w:p>
          <w:p>
            <w:pPr>
              <w:pStyle w:val="Code"/>
            </w:pPr>
            <w:r>
              <w:rPr>
                <w:color w:val="697F8A"/>
              </w:rPr>
              <w:t xml:space="preserve">  7 | </w:t>
            </w:r>
            <w:r>
              <w:t xml:space="preserve">  totalSizeBigInt,</w:t>
            </w:r>
          </w:p>
          <w:p>
            <w:pPr>
              <w:pStyle w:val="Code"/>
            </w:pPr>
            <w:r>
              <w:rPr>
                <w:color w:val="697F8A"/>
              </w:rPr>
              <w:t xml:space="preserve">  8 | </w:t>
            </w:r>
            <w:r>
              <w:t>} from './torrent-parser.js';</w:t>
            </w:r>
          </w:p>
          <w:p>
            <w:pPr>
              <w:pStyle w:val="Code"/>
            </w:pPr>
            <w:r>
              <w:rPr>
                <w:color w:val="697F8A"/>
              </w:rPr>
              <w:t xml:space="preserve">  9 | </w:t>
            </w:r>
            <w:r>
              <w:t>import { getPeerId, randomUInt32 } from './util.js';</w:t>
            </w:r>
          </w:p>
          <w:p>
            <w:pPr>
              <w:pStyle w:val="Code"/>
            </w:pPr>
            <w:r>
              <w:rPr>
                <w:color w:val="697F8A"/>
              </w:rPr>
              <w:t xml:space="preserve"> 10 | </w:t>
            </w:r>
            <w:r/>
          </w:p>
          <w:p>
            <w:pPr>
              <w:pStyle w:val="Code"/>
            </w:pPr>
            <w:r>
              <w:rPr>
                <w:color w:val="697F8A"/>
              </w:rPr>
              <w:t xml:space="preserve"> 11 | </w:t>
            </w:r>
            <w:r>
              <w:t>const UDP_TRACKER_PROTOCOL_ID = 0x41727101980n;</w:t>
            </w:r>
          </w:p>
          <w:p>
            <w:pPr>
              <w:pStyle w:val="Code"/>
            </w:pPr>
            <w:r>
              <w:rPr>
                <w:color w:val="697F8A"/>
              </w:rPr>
              <w:t xml:space="preserve"> 12 | </w:t>
            </w:r>
            <w:r>
              <w:t>const ACTION_CONNECT = 0;</w:t>
            </w:r>
          </w:p>
          <w:p>
            <w:pPr>
              <w:pStyle w:val="Code"/>
            </w:pPr>
            <w:r>
              <w:rPr>
                <w:color w:val="697F8A"/>
              </w:rPr>
              <w:t xml:space="preserve"> 13 | </w:t>
            </w:r>
            <w:r>
              <w:t>const ACTION_ANNOUNCE = 1;</w:t>
            </w:r>
          </w:p>
          <w:p>
            <w:pPr>
              <w:pStyle w:val="Code"/>
            </w:pPr>
            <w:r>
              <w:rPr>
                <w:color w:val="697F8A"/>
              </w:rPr>
              <w:t xml:space="preserve"> 14 | </w:t>
            </w:r>
            <w:r>
              <w:t>const ACTION_ERROR = 3;</w:t>
            </w:r>
          </w:p>
          <w:p>
            <w:pPr>
              <w:pStyle w:val="Code"/>
            </w:pPr>
            <w:r>
              <w:rPr>
                <w:color w:val="697F8A"/>
              </w:rPr>
              <w:t xml:space="preserve"> 15 | </w:t>
            </w:r>
            <w:r/>
          </w:p>
          <w:p>
            <w:pPr>
              <w:pStyle w:val="Code"/>
            </w:pPr>
            <w:r>
              <w:rPr>
                <w:color w:val="697F8A"/>
              </w:rPr>
              <w:t xml:space="preserve"> 16 | </w:t>
            </w:r>
            <w:r>
              <w:t>export async function getPeers(torrent, options = {}) {</w:t>
            </w:r>
          </w:p>
          <w:p>
            <w:pPr>
              <w:pStyle w:val="Code"/>
            </w:pPr>
            <w:r>
              <w:rPr>
                <w:color w:val="697F8A"/>
              </w:rPr>
              <w:t xml:space="preserve"> 17 | </w:t>
            </w:r>
            <w:r>
              <w:t xml:space="preserve">  const trackerUrl = new URL(chooseUdpTracker(torrent));</w:t>
            </w:r>
          </w:p>
          <w:p>
            <w:pPr>
              <w:pStyle w:val="Code"/>
            </w:pPr>
            <w:r>
              <w:rPr>
                <w:color w:val="697F8A"/>
              </w:rPr>
              <w:t xml:space="preserve"> 18 | </w:t>
            </w:r>
            <w:r>
              <w:t xml:space="preserve">  const port = Number(trackerUrl.port);</w:t>
            </w:r>
          </w:p>
          <w:p>
            <w:pPr>
              <w:pStyle w:val="Code"/>
            </w:pPr>
            <w:r>
              <w:rPr>
                <w:color w:val="697F8A"/>
              </w:rPr>
              <w:t xml:space="preserve"> 19 | </w:t>
            </w:r>
            <w:r>
              <w:t xml:space="preserve">  const listenPort = options.listenPort ?? 6881;</w:t>
            </w:r>
          </w:p>
          <w:p>
            <w:pPr>
              <w:pStyle w:val="Code"/>
            </w:pPr>
            <w:r>
              <w:rPr>
                <w:color w:val="697F8A"/>
              </w:rPr>
              <w:t xml:space="preserve"> 20 | </w:t>
            </w:r>
            <w:r>
              <w:t xml:space="preserve">  const retries = options.retries ?? 3;</w:t>
            </w:r>
          </w:p>
          <w:p>
            <w:pPr>
              <w:pStyle w:val="Code"/>
            </w:pPr>
            <w:r>
              <w:rPr>
                <w:color w:val="697F8A"/>
              </w:rPr>
              <w:t xml:space="preserve"> 21 | </w:t>
            </w:r>
            <w:r/>
          </w:p>
          <w:p>
            <w:pPr>
              <w:pStyle w:val="Code"/>
            </w:pPr>
            <w:r>
              <w:rPr>
                <w:color w:val="697F8A"/>
              </w:rPr>
              <w:t xml:space="preserve"> 22 | </w:t>
            </w:r>
            <w:r>
              <w:t xml:space="preserve">  if (!port) {</w:t>
            </w:r>
          </w:p>
          <w:p>
            <w:pPr>
              <w:pStyle w:val="Code"/>
            </w:pPr>
            <w:r>
              <w:rPr>
                <w:color w:val="697F8A"/>
              </w:rPr>
              <w:t xml:space="preserve"> 23 | </w:t>
            </w:r>
            <w:r>
              <w:t xml:space="preserve">    throw new Error('The UDP tracker URL does not contain a port number.');</w:t>
            </w:r>
          </w:p>
          <w:p>
            <w:pPr>
              <w:pStyle w:val="Code"/>
            </w:pPr>
            <w:r>
              <w:rPr>
                <w:color w:val="697F8A"/>
              </w:rPr>
              <w:t xml:space="preserve"> 24 | </w:t>
            </w:r>
            <w:r>
              <w:t xml:space="preserve">  }</w:t>
            </w:r>
          </w:p>
          <w:p>
            <w:pPr>
              <w:pStyle w:val="Code"/>
            </w:pPr>
            <w:r>
              <w:rPr>
                <w:color w:val="697F8A"/>
              </w:rPr>
              <w:t xml:space="preserve"> 25 | </w:t>
            </w:r>
            <w:r/>
          </w:p>
          <w:p>
            <w:pPr>
              <w:pStyle w:val="Code"/>
            </w:pPr>
            <w:r>
              <w:rPr>
                <w:color w:val="697F8A"/>
              </w:rPr>
              <w:t xml:space="preserve"> 26 | </w:t>
            </w:r>
            <w:r>
              <w:t xml:space="preserve">  const socket = dgram.createSocket('udp4');</w:t>
            </w:r>
          </w:p>
          <w:p>
            <w:pPr>
              <w:pStyle w:val="Code"/>
            </w:pPr>
            <w:r>
              <w:rPr>
                <w:color w:val="697F8A"/>
              </w:rPr>
              <w:t xml:space="preserve"> 27 | </w:t>
            </w:r>
            <w:r/>
          </w:p>
          <w:p>
            <w:pPr>
              <w:pStyle w:val="Code"/>
            </w:pPr>
            <w:r>
              <w:rPr>
                <w:color w:val="697F8A"/>
              </w:rPr>
              <w:t xml:space="preserve"> 28 | </w:t>
            </w:r>
            <w:r>
              <w:t xml:space="preserve">  try {</w:t>
            </w:r>
          </w:p>
          <w:p>
            <w:pPr>
              <w:pStyle w:val="Code"/>
            </w:pPr>
            <w:r>
              <w:rPr>
                <w:color w:val="697F8A"/>
              </w:rPr>
              <w:t xml:space="preserve"> 29 | </w:t>
            </w:r>
            <w:r>
              <w:t xml:space="preserve">    const connectRequest = buildConnectRequest();</w:t>
            </w:r>
          </w:p>
          <w:p>
            <w:pPr>
              <w:pStyle w:val="Code"/>
            </w:pPr>
            <w:r>
              <w:rPr>
                <w:color w:val="697F8A"/>
              </w:rPr>
              <w:t xml:space="preserve"> 30 | </w:t>
            </w:r>
            <w:r>
              <w:t xml:space="preserve">    const connectResponseBuffer = await sendWithRetries({</w:t>
            </w:r>
          </w:p>
          <w:p>
            <w:pPr>
              <w:pStyle w:val="Code"/>
            </w:pPr>
            <w:r>
              <w:rPr>
                <w:color w:val="697F8A"/>
              </w:rPr>
              <w:t xml:space="preserve"> 31 | </w:t>
            </w:r>
            <w:r>
              <w:t xml:space="preserve">      socket,</w:t>
            </w:r>
          </w:p>
          <w:p>
            <w:pPr>
              <w:pStyle w:val="Code"/>
            </w:pPr>
            <w:r>
              <w:rPr>
                <w:color w:val="697F8A"/>
              </w:rPr>
              <w:t xml:space="preserve"> 32 | </w:t>
            </w:r>
            <w:r>
              <w:t xml:space="preserve">      trackerUrl,</w:t>
            </w:r>
          </w:p>
          <w:p>
            <w:pPr>
              <w:pStyle w:val="Code"/>
            </w:pPr>
            <w:r>
              <w:rPr>
                <w:color w:val="697F8A"/>
              </w:rPr>
              <w:t xml:space="preserve"> 33 | </w:t>
            </w:r>
            <w:r>
              <w:t xml:space="preserve">      port,</w:t>
            </w:r>
          </w:p>
          <w:p>
            <w:pPr>
              <w:pStyle w:val="Code"/>
            </w:pPr>
            <w:r>
              <w:rPr>
                <w:color w:val="697F8A"/>
              </w:rPr>
              <w:t xml:space="preserve"> 34 | </w:t>
            </w:r>
            <w:r>
              <w:t xml:space="preserve">      message: connectRequest.buffer,</w:t>
            </w:r>
          </w:p>
          <w:p>
            <w:pPr>
              <w:pStyle w:val="Code"/>
            </w:pPr>
            <w:r>
              <w:rPr>
                <w:color w:val="697F8A"/>
              </w:rPr>
              <w:t xml:space="preserve"> 35 | </w:t>
            </w:r>
            <w:r>
              <w:t xml:space="preserve">      transactionId: connectRequest.transactionId,</w:t>
            </w:r>
          </w:p>
          <w:p>
            <w:pPr>
              <w:pStyle w:val="Code"/>
            </w:pPr>
            <w:r>
              <w:rPr>
                <w:color w:val="697F8A"/>
              </w:rPr>
              <w:t xml:space="preserve"> 36 | </w:t>
            </w:r>
            <w:r>
              <w:t xml:space="preserve">      expectedAction: ACTION_CONNECT,</w:t>
            </w:r>
          </w:p>
          <w:p>
            <w:pPr>
              <w:pStyle w:val="Code"/>
            </w:pPr>
            <w:r>
              <w:rPr>
                <w:color w:val="697F8A"/>
              </w:rPr>
              <w:t xml:space="preserve"> 37 | </w:t>
            </w:r>
            <w:r>
              <w:t xml:space="preserve">      retries,</w:t>
            </w:r>
          </w:p>
          <w:p>
            <w:pPr>
              <w:pStyle w:val="Code"/>
            </w:pPr>
            <w:r>
              <w:rPr>
                <w:color w:val="697F8A"/>
              </w:rPr>
              <w:t xml:space="preserve"> 38 | </w:t>
            </w:r>
            <w:r>
              <w:t xml:space="preserve">    });</w:t>
            </w:r>
          </w:p>
          <w:p>
            <w:pPr>
              <w:pStyle w:val="Code"/>
            </w:pPr>
            <w:r>
              <w:rPr>
                <w:color w:val="697F8A"/>
              </w:rPr>
              <w:t xml:space="preserve"> 39 | </w:t>
            </w:r>
            <w:r/>
          </w:p>
          <w:p>
            <w:pPr>
              <w:pStyle w:val="Code"/>
            </w:pPr>
            <w:r>
              <w:rPr>
                <w:color w:val="697F8A"/>
              </w:rPr>
              <w:t xml:space="preserve"> 40 | </w:t>
            </w:r>
            <w:r>
              <w:t xml:space="preserve">    const connectResponse = parseConnectResponse(</w:t>
            </w:r>
          </w:p>
          <w:p>
            <w:pPr>
              <w:pStyle w:val="Code"/>
            </w:pPr>
            <w:r>
              <w:rPr>
                <w:color w:val="697F8A"/>
              </w:rPr>
              <w:t xml:space="preserve"> 41 | </w:t>
            </w:r>
            <w:r>
              <w:t xml:space="preserve">      connectResponseBuffer,</w:t>
            </w:r>
          </w:p>
          <w:p>
            <w:pPr>
              <w:pStyle w:val="Code"/>
            </w:pPr>
            <w:r>
              <w:rPr>
                <w:color w:val="697F8A"/>
              </w:rPr>
              <w:t xml:space="preserve"> 42 | </w:t>
            </w:r>
            <w:r>
              <w:t xml:space="preserve">      connectRequest.transactionId,</w:t>
            </w:r>
          </w:p>
          <w:p>
            <w:pPr>
              <w:pStyle w:val="Code"/>
            </w:pPr>
            <w:r>
              <w:rPr>
                <w:color w:val="697F8A"/>
              </w:rPr>
              <w:t xml:space="preserve"> 43 | </w:t>
            </w:r>
            <w:r>
              <w:t xml:space="preserve">    );</w:t>
            </w:r>
          </w:p>
          <w:p>
            <w:pPr>
              <w:pStyle w:val="Code"/>
            </w:pPr>
            <w:r>
              <w:rPr>
                <w:color w:val="697F8A"/>
              </w:rPr>
              <w:t xml:space="preserve"> 44 | </w:t>
            </w:r>
            <w:r/>
          </w:p>
          <w:p>
            <w:pPr>
              <w:pStyle w:val="Code"/>
            </w:pPr>
            <w:r>
              <w:rPr>
                <w:color w:val="697F8A"/>
              </w:rPr>
              <w:t xml:space="preserve"> 45 | </w:t>
            </w:r>
            <w:r>
              <w:t xml:space="preserve">    const announceRequest = buildAnnounceRequest(</w:t>
            </w:r>
          </w:p>
          <w:p>
            <w:pPr>
              <w:pStyle w:val="Code"/>
            </w:pPr>
            <w:r>
              <w:rPr>
                <w:color w:val="697F8A"/>
              </w:rPr>
              <w:t xml:space="preserve"> 46 | </w:t>
            </w:r>
            <w:r>
              <w:t xml:space="preserve">      connectResponse.connectionId,</w:t>
            </w:r>
          </w:p>
          <w:p>
            <w:pPr>
              <w:pStyle w:val="Code"/>
            </w:pPr>
            <w:r>
              <w:rPr>
                <w:color w:val="697F8A"/>
              </w:rPr>
              <w:t xml:space="preserve"> 47 | </w:t>
            </w:r>
            <w:r>
              <w:t xml:space="preserve">      torrent,</w:t>
            </w:r>
          </w:p>
          <w:p>
            <w:pPr>
              <w:pStyle w:val="Code"/>
            </w:pPr>
            <w:r>
              <w:rPr>
                <w:color w:val="697F8A"/>
              </w:rPr>
              <w:t xml:space="preserve"> 48 | </w:t>
            </w:r>
            <w:r>
              <w:t xml:space="preserve">      listenPort,</w:t>
            </w:r>
          </w:p>
          <w:p>
            <w:pPr>
              <w:pStyle w:val="Code"/>
            </w:pPr>
            <w:r>
              <w:rPr>
                <w:color w:val="697F8A"/>
              </w:rPr>
              <w:t xml:space="preserve"> 49 | </w:t>
            </w:r>
            <w:r>
              <w:t xml:space="preserve">    );</w:t>
            </w:r>
          </w:p>
          <w:p>
            <w:pPr>
              <w:pStyle w:val="Code"/>
            </w:pPr>
            <w:r>
              <w:rPr>
                <w:color w:val="697F8A"/>
              </w:rPr>
              <w:t xml:space="preserve"> 50 | </w:t>
            </w:r>
            <w:r/>
          </w:p>
          <w:p>
            <w:pPr>
              <w:pStyle w:val="Code"/>
            </w:pPr>
            <w:r>
              <w:rPr>
                <w:color w:val="697F8A"/>
              </w:rPr>
              <w:t xml:space="preserve"> 51 | </w:t>
            </w:r>
            <w:r>
              <w:t xml:space="preserve">    const announceResponseBuffer = await sendWithRetries({</w:t>
            </w:r>
          </w:p>
          <w:p>
            <w:pPr>
              <w:pStyle w:val="Code"/>
            </w:pPr>
            <w:r>
              <w:rPr>
                <w:color w:val="697F8A"/>
              </w:rPr>
              <w:t xml:space="preserve"> 52 | </w:t>
            </w:r>
            <w:r>
              <w:t xml:space="preserve">      socket,</w:t>
            </w:r>
          </w:p>
          <w:p>
            <w:pPr>
              <w:pStyle w:val="Code"/>
            </w:pPr>
            <w:r>
              <w:rPr>
                <w:color w:val="697F8A"/>
              </w:rPr>
              <w:t xml:space="preserve"> 53 | </w:t>
            </w:r>
            <w:r>
              <w:t xml:space="preserve">      trackerUrl,</w:t>
            </w:r>
          </w:p>
          <w:p>
            <w:pPr>
              <w:pStyle w:val="Code"/>
            </w:pPr>
            <w:r>
              <w:rPr>
                <w:color w:val="697F8A"/>
              </w:rPr>
              <w:t xml:space="preserve"> 54 | </w:t>
            </w:r>
            <w:r>
              <w:t xml:space="preserve">      port,</w:t>
            </w:r>
          </w:p>
          <w:p>
            <w:pPr>
              <w:pStyle w:val="Code"/>
            </w:pPr>
            <w:r>
              <w:rPr>
                <w:color w:val="697F8A"/>
              </w:rPr>
              <w:t xml:space="preserve"> 55 | </w:t>
            </w:r>
            <w:r>
              <w:t xml:space="preserve">      message: announceRequest.buffer,</w:t>
            </w:r>
          </w:p>
          <w:p>
            <w:pPr>
              <w:pStyle w:val="Code"/>
            </w:pPr>
            <w:r>
              <w:rPr>
                <w:color w:val="697F8A"/>
              </w:rPr>
              <w:t xml:space="preserve"> 56 | </w:t>
            </w:r>
            <w:r>
              <w:t xml:space="preserve">      transactionId: announceRequest.transactionId,</w:t>
            </w:r>
          </w:p>
          <w:p>
            <w:pPr>
              <w:pStyle w:val="Code"/>
            </w:pPr>
            <w:r>
              <w:rPr>
                <w:color w:val="697F8A"/>
              </w:rPr>
              <w:t xml:space="preserve"> 57 | </w:t>
            </w:r>
            <w:r>
              <w:t xml:space="preserve">      expectedAction: ACTION_ANNOUNCE,</w:t>
            </w:r>
          </w:p>
          <w:p>
            <w:pPr>
              <w:pStyle w:val="Code"/>
            </w:pPr>
            <w:r>
              <w:rPr>
                <w:color w:val="697F8A"/>
              </w:rPr>
              <w:t xml:space="preserve"> 58 | </w:t>
            </w:r>
            <w:r>
              <w:t xml:space="preserve">      retries,</w:t>
            </w:r>
          </w:p>
          <w:p>
            <w:pPr>
              <w:pStyle w:val="Code"/>
            </w:pPr>
            <w:r>
              <w:rPr>
                <w:color w:val="697F8A"/>
              </w:rPr>
              <w:t xml:space="preserve"> 59 | </w:t>
            </w:r>
            <w:r>
              <w:t xml:space="preserve">    });</w:t>
            </w:r>
          </w:p>
          <w:p>
            <w:pPr>
              <w:pStyle w:val="Code"/>
            </w:pPr>
            <w:r>
              <w:rPr>
                <w:color w:val="697F8A"/>
              </w:rPr>
              <w:t xml:space="preserve"> 60 | </w:t>
            </w:r>
            <w:r/>
          </w:p>
          <w:p>
            <w:pPr>
              <w:pStyle w:val="Code"/>
            </w:pPr>
            <w:r>
              <w:rPr>
                <w:color w:val="697F8A"/>
              </w:rPr>
              <w:t xml:space="preserve"> 61 | </w:t>
            </w:r>
            <w:r>
              <w:t xml:space="preserve">    return parseAnnounceResponse(</w:t>
            </w:r>
          </w:p>
          <w:p>
            <w:pPr>
              <w:pStyle w:val="Code"/>
            </w:pPr>
            <w:r>
              <w:rPr>
                <w:color w:val="697F8A"/>
              </w:rPr>
              <w:t xml:space="preserve"> 62 | </w:t>
            </w:r>
            <w:r>
              <w:t xml:space="preserve">      announceResponseBuffer,</w:t>
            </w:r>
          </w:p>
          <w:p>
            <w:pPr>
              <w:pStyle w:val="Code"/>
            </w:pPr>
            <w:r>
              <w:rPr>
                <w:color w:val="697F8A"/>
              </w:rPr>
              <w:t xml:space="preserve"> 63 | </w:t>
            </w:r>
            <w:r>
              <w:t xml:space="preserve">      announceRequest.transactionId,</w:t>
            </w:r>
          </w:p>
          <w:p>
            <w:pPr>
              <w:pStyle w:val="Code"/>
            </w:pPr>
            <w:r>
              <w:rPr>
                <w:color w:val="697F8A"/>
              </w:rPr>
              <w:t xml:space="preserve"> 64 | </w:t>
            </w:r>
            <w:r>
              <w:t xml:space="preserve">    ).peers;</w:t>
            </w:r>
          </w:p>
          <w:p>
            <w:pPr>
              <w:pStyle w:val="Code"/>
            </w:pPr>
            <w:r>
              <w:rPr>
                <w:color w:val="697F8A"/>
              </w:rPr>
              <w:t xml:space="preserve"> 65 | </w:t>
            </w:r>
            <w:r>
              <w:t xml:space="preserve">  } finally {</w:t>
            </w:r>
          </w:p>
          <w:p>
            <w:pPr>
              <w:pStyle w:val="Code"/>
            </w:pPr>
            <w:r>
              <w:rPr>
                <w:color w:val="697F8A"/>
              </w:rPr>
              <w:t xml:space="preserve"> 66 | </w:t>
            </w:r>
            <w:r>
              <w:t xml:space="preserve">    socket.close();</w:t>
            </w:r>
          </w:p>
          <w:p>
            <w:pPr>
              <w:pStyle w:val="Code"/>
            </w:pPr>
            <w:r>
              <w:rPr>
                <w:color w:val="697F8A"/>
              </w:rPr>
              <w:t xml:space="preserve"> 67 | </w:t>
            </w:r>
            <w:r>
              <w:t xml:space="preserve">  }</w:t>
            </w:r>
          </w:p>
          <w:p>
            <w:pPr>
              <w:pStyle w:val="Code"/>
            </w:pPr>
            <w:r>
              <w:rPr>
                <w:color w:val="697F8A"/>
              </w:rPr>
              <w:t xml:space="preserve"> 68 | </w:t>
            </w:r>
            <w:r>
              <w:t>}</w:t>
            </w:r>
          </w:p>
          <w:p>
            <w:pPr>
              <w:pStyle w:val="Code"/>
            </w:pPr>
            <w:r>
              <w:rPr>
                <w:color w:val="697F8A"/>
              </w:rPr>
              <w:t xml:space="preserve"> 69 | </w:t>
            </w:r>
            <w:r/>
          </w:p>
          <w:p>
            <w:pPr>
              <w:pStyle w:val="Code"/>
            </w:pPr>
            <w:r>
              <w:rPr>
                <w:color w:val="697F8A"/>
              </w:rPr>
              <w:t xml:space="preserve"> 70 | </w:t>
            </w:r>
            <w:r>
              <w:t>export function buildConnectRequest() {</w:t>
            </w:r>
          </w:p>
          <w:p>
            <w:pPr>
              <w:pStyle w:val="Code"/>
            </w:pPr>
            <w:r>
              <w:rPr>
                <w:color w:val="697F8A"/>
              </w:rPr>
              <w:t xml:space="preserve"> 71 | </w:t>
            </w:r>
            <w:r>
              <w:t xml:space="preserve">  const transactionId = randomUInt32();</w:t>
            </w:r>
          </w:p>
          <w:p>
            <w:pPr>
              <w:pStyle w:val="Code"/>
            </w:pPr>
            <w:r>
              <w:rPr>
                <w:color w:val="697F8A"/>
              </w:rPr>
              <w:t xml:space="preserve"> 72 | </w:t>
            </w:r>
            <w:r>
              <w:t xml:space="preserve">  const buffer = Buffer.alloc(16);</w:t>
            </w:r>
          </w:p>
          <w:p>
            <w:pPr>
              <w:pStyle w:val="Code"/>
            </w:pPr>
            <w:r>
              <w:rPr>
                <w:color w:val="697F8A"/>
              </w:rPr>
              <w:t xml:space="preserve"> 73 | </w:t>
            </w:r>
            <w:r/>
          </w:p>
          <w:p>
            <w:pPr>
              <w:pStyle w:val="Code"/>
            </w:pPr>
            <w:r>
              <w:rPr>
                <w:color w:val="697F8A"/>
              </w:rPr>
              <w:t xml:space="preserve"> 74 | </w:t>
            </w:r>
            <w:r>
              <w:t xml:space="preserve">  buffer.writeBigUInt64BE(UDP_TRACKER_PROTOCOL_ID, 0);</w:t>
            </w:r>
          </w:p>
          <w:p>
            <w:pPr>
              <w:pStyle w:val="Code"/>
            </w:pPr>
            <w:r>
              <w:rPr>
                <w:color w:val="697F8A"/>
              </w:rPr>
              <w:t xml:space="preserve"> 75 | </w:t>
            </w:r>
            <w:r>
              <w:t xml:space="preserve">  buffer.writeUInt32BE(ACTION_CONNECT, 8);</w:t>
            </w:r>
          </w:p>
          <w:p>
            <w:pPr>
              <w:pStyle w:val="Code"/>
            </w:pPr>
            <w:r>
              <w:rPr>
                <w:color w:val="697F8A"/>
              </w:rPr>
              <w:t xml:space="preserve"> 76 | </w:t>
            </w:r>
            <w:r>
              <w:t xml:space="preserve">  buffer.writeUInt32BE(transactionId, 12);</w:t>
            </w:r>
          </w:p>
          <w:p>
            <w:pPr>
              <w:pStyle w:val="Code"/>
            </w:pPr>
            <w:r>
              <w:rPr>
                <w:color w:val="697F8A"/>
              </w:rPr>
              <w:t xml:space="preserve"> 77 | </w:t>
            </w:r>
            <w:r/>
          </w:p>
          <w:p>
            <w:pPr>
              <w:pStyle w:val="Code"/>
            </w:pPr>
            <w:r>
              <w:rPr>
                <w:color w:val="697F8A"/>
              </w:rPr>
              <w:t xml:space="preserve"> 78 | </w:t>
            </w:r>
            <w:r>
              <w:t xml:space="preserve">  return { buffer, transactionId };</w:t>
            </w:r>
          </w:p>
          <w:p>
            <w:pPr>
              <w:pStyle w:val="Code"/>
            </w:pPr>
            <w:r>
              <w:rPr>
                <w:color w:val="697F8A"/>
              </w:rPr>
              <w:t xml:space="preserve"> 79 | </w:t>
            </w:r>
            <w:r>
              <w:t>}</w:t>
            </w:r>
          </w:p>
          <w:p>
            <w:pPr>
              <w:pStyle w:val="Code"/>
            </w:pPr>
            <w:r>
              <w:rPr>
                <w:color w:val="697F8A"/>
              </w:rPr>
              <w:t xml:space="preserve"> 80 | </w:t>
            </w:r>
            <w:r/>
          </w:p>
          <w:p>
            <w:pPr>
              <w:pStyle w:val="Code"/>
            </w:pPr>
            <w:r>
              <w:rPr>
                <w:color w:val="697F8A"/>
              </w:rPr>
              <w:t xml:space="preserve"> 81 | </w:t>
            </w:r>
            <w:r>
              <w:t>export function parseConnectResponse(response, expectedTransactionId) {</w:t>
            </w:r>
          </w:p>
          <w:p>
            <w:pPr>
              <w:pStyle w:val="Code"/>
            </w:pPr>
            <w:r>
              <w:rPr>
                <w:color w:val="697F8A"/>
              </w:rPr>
              <w:t xml:space="preserve"> 82 | </w:t>
            </w:r>
            <w:r>
              <w:t xml:space="preserve">  ensureTrackerResponse(response, 16, ACTION_CONNECT, expectedTransactionId);</w:t>
            </w:r>
          </w:p>
          <w:p>
            <w:pPr>
              <w:pStyle w:val="Code"/>
            </w:pPr>
            <w:r>
              <w:rPr>
                <w:color w:val="697F8A"/>
              </w:rPr>
              <w:t xml:space="preserve"> 83 | </w:t>
            </w:r>
            <w:r/>
          </w:p>
          <w:p>
            <w:pPr>
              <w:pStyle w:val="Code"/>
            </w:pPr>
            <w:r>
              <w:rPr>
                <w:color w:val="697F8A"/>
              </w:rPr>
              <w:t xml:space="preserve"> 84 | </w:t>
            </w:r>
            <w:r>
              <w:t xml:space="preserve">  return {</w:t>
            </w:r>
          </w:p>
          <w:p>
            <w:pPr>
              <w:pStyle w:val="Code"/>
            </w:pPr>
            <w:r>
              <w:rPr>
                <w:color w:val="697F8A"/>
              </w:rPr>
              <w:t xml:space="preserve"> 85 | </w:t>
            </w:r>
            <w:r>
              <w:t xml:space="preserve">    action: response.readUInt32BE(0),</w:t>
            </w:r>
          </w:p>
          <w:p>
            <w:pPr>
              <w:pStyle w:val="Code"/>
            </w:pPr>
            <w:r>
              <w:rPr>
                <w:color w:val="697F8A"/>
              </w:rPr>
              <w:t xml:space="preserve"> 86 | </w:t>
            </w:r>
            <w:r>
              <w:t xml:space="preserve">    transactionId: response.readUInt32BE(4),</w:t>
            </w:r>
          </w:p>
          <w:p>
            <w:pPr>
              <w:pStyle w:val="Code"/>
            </w:pPr>
            <w:r>
              <w:rPr>
                <w:color w:val="697F8A"/>
              </w:rPr>
              <w:t xml:space="preserve"> 87 | </w:t>
            </w:r>
            <w:r>
              <w:t xml:space="preserve">    connectionId: response.subarray(8, 16),</w:t>
            </w:r>
          </w:p>
          <w:p>
            <w:pPr>
              <w:pStyle w:val="Code"/>
            </w:pPr>
            <w:r>
              <w:rPr>
                <w:color w:val="697F8A"/>
              </w:rPr>
              <w:t xml:space="preserve"> 88 | </w:t>
            </w:r>
            <w:r>
              <w:t xml:space="preserve">  };</w:t>
            </w:r>
          </w:p>
          <w:p>
            <w:pPr>
              <w:pStyle w:val="Code"/>
            </w:pPr>
            <w:r>
              <w:rPr>
                <w:color w:val="697F8A"/>
              </w:rPr>
              <w:t xml:space="preserve"> 89 | </w:t>
            </w:r>
            <w:r>
              <w:t>}</w:t>
            </w:r>
          </w:p>
          <w:p>
            <w:pPr>
              <w:pStyle w:val="Code"/>
            </w:pPr>
            <w:r>
              <w:rPr>
                <w:color w:val="697F8A"/>
              </w:rPr>
              <w:t xml:space="preserve"> 90 | </w:t>
            </w:r>
            <w:r/>
          </w:p>
          <w:p>
            <w:pPr>
              <w:pStyle w:val="Code"/>
            </w:pPr>
            <w:r>
              <w:rPr>
                <w:color w:val="697F8A"/>
              </w:rPr>
              <w:t xml:space="preserve"> 91 | </w:t>
            </w:r>
            <w:r>
              <w:t>export function buildAnnounceRequest(connectionId, torrent, port = 6881) {</w:t>
            </w:r>
          </w:p>
          <w:p>
            <w:pPr>
              <w:pStyle w:val="Code"/>
            </w:pPr>
            <w:r>
              <w:rPr>
                <w:color w:val="697F8A"/>
              </w:rPr>
              <w:t xml:space="preserve"> 92 | </w:t>
            </w:r>
            <w:r>
              <w:t xml:space="preserve">  if (connectionId.length !== 8) {</w:t>
            </w:r>
          </w:p>
          <w:p>
            <w:pPr>
              <w:pStyle w:val="Code"/>
            </w:pPr>
            <w:r>
              <w:rPr>
                <w:color w:val="697F8A"/>
              </w:rPr>
              <w:t xml:space="preserve"> 93 | </w:t>
            </w:r>
            <w:r>
              <w:t xml:space="preserve">    throw new Error('A UDP tracker connection ID must contain 8 bytes.');</w:t>
            </w:r>
          </w:p>
          <w:p>
            <w:pPr>
              <w:pStyle w:val="Code"/>
            </w:pPr>
            <w:r>
              <w:rPr>
                <w:color w:val="697F8A"/>
              </w:rPr>
              <w:t xml:space="preserve"> 94 | </w:t>
            </w:r>
            <w:r>
              <w:t xml:space="preserve">  }</w:t>
            </w:r>
          </w:p>
          <w:p>
            <w:pPr>
              <w:pStyle w:val="Code"/>
            </w:pPr>
            <w:r>
              <w:rPr>
                <w:color w:val="697F8A"/>
              </w:rPr>
              <w:t xml:space="preserve"> 95 | </w:t>
            </w:r>
            <w:r/>
          </w:p>
          <w:p>
            <w:pPr>
              <w:pStyle w:val="Code"/>
            </w:pPr>
            <w:r>
              <w:rPr>
                <w:color w:val="697F8A"/>
              </w:rPr>
              <w:t xml:space="preserve"> 96 | </w:t>
            </w:r>
            <w:r>
              <w:t xml:space="preserve">  const transactionId = randomUInt32();</w:t>
            </w:r>
          </w:p>
          <w:p>
            <w:pPr>
              <w:pStyle w:val="Code"/>
            </w:pPr>
            <w:r>
              <w:rPr>
                <w:color w:val="697F8A"/>
              </w:rPr>
              <w:t xml:space="preserve"> 97 | </w:t>
            </w:r>
            <w:r>
              <w:t xml:space="preserve">  const buffer = Buffer.alloc(98);</w:t>
            </w:r>
          </w:p>
          <w:p>
            <w:pPr>
              <w:pStyle w:val="Code"/>
            </w:pPr>
            <w:r>
              <w:rPr>
                <w:color w:val="697F8A"/>
              </w:rPr>
              <w:t xml:space="preserve"> 98 | </w:t>
            </w:r>
            <w:r/>
          </w:p>
          <w:p>
            <w:pPr>
              <w:pStyle w:val="Code"/>
            </w:pPr>
            <w:r>
              <w:rPr>
                <w:color w:val="697F8A"/>
              </w:rPr>
              <w:t xml:space="preserve"> 99 | </w:t>
            </w:r>
            <w:r>
              <w:t xml:space="preserve">  connectionId.copy(buffer, 0);</w:t>
            </w:r>
          </w:p>
          <w:p>
            <w:pPr>
              <w:pStyle w:val="Code"/>
            </w:pPr>
            <w:r>
              <w:rPr>
                <w:color w:val="697F8A"/>
              </w:rPr>
              <w:t xml:space="preserve">100 | </w:t>
            </w:r>
            <w:r>
              <w:t xml:space="preserve">  buffer.writeUInt32BE(ACTION_ANNOUNCE, 8);</w:t>
            </w:r>
          </w:p>
          <w:p>
            <w:pPr>
              <w:pStyle w:val="Code"/>
            </w:pPr>
            <w:r>
              <w:rPr>
                <w:color w:val="697F8A"/>
              </w:rPr>
              <w:t xml:space="preserve">101 | </w:t>
            </w:r>
            <w:r>
              <w:t xml:space="preserve">  buffer.writeUInt32BE(transactionId, 12);</w:t>
            </w:r>
          </w:p>
          <w:p>
            <w:pPr>
              <w:pStyle w:val="Code"/>
            </w:pPr>
            <w:r>
              <w:rPr>
                <w:color w:val="697F8A"/>
              </w:rPr>
              <w:t xml:space="preserve">102 | </w:t>
            </w:r>
            <w:r>
              <w:t xml:space="preserve">  infoHash(torrent).copy(buffer, 16);</w:t>
            </w:r>
          </w:p>
          <w:p>
            <w:pPr>
              <w:pStyle w:val="Code"/>
            </w:pPr>
            <w:r>
              <w:rPr>
                <w:color w:val="697F8A"/>
              </w:rPr>
              <w:t xml:space="preserve">103 | </w:t>
            </w:r>
            <w:r>
              <w:t xml:space="preserve">  getPeerId().copy(buffer, 36);</w:t>
            </w:r>
          </w:p>
          <w:p>
            <w:pPr>
              <w:pStyle w:val="Code"/>
            </w:pPr>
            <w:r>
              <w:rPr>
                <w:color w:val="697F8A"/>
              </w:rPr>
              <w:t xml:space="preserve">104 | </w:t>
            </w:r>
            <w:r>
              <w:t xml:space="preserve">  buffer.writeBigUInt64BE(0n, 56); // downloaded</w:t>
            </w:r>
          </w:p>
          <w:p>
            <w:pPr>
              <w:pStyle w:val="Code"/>
            </w:pPr>
            <w:r>
              <w:rPr>
                <w:color w:val="697F8A"/>
              </w:rPr>
              <w:t xml:space="preserve">105 | </w:t>
            </w:r>
            <w:r>
              <w:t xml:space="preserve">  buffer.writeBigUInt64BE(totalSizeBigInt(torrent), 64); // left</w:t>
            </w:r>
          </w:p>
          <w:p>
            <w:pPr>
              <w:pStyle w:val="Code"/>
            </w:pPr>
            <w:r>
              <w:rPr>
                <w:color w:val="697F8A"/>
              </w:rPr>
              <w:t xml:space="preserve">106 | </w:t>
            </w:r>
            <w:r>
              <w:t xml:space="preserve">  buffer.writeBigUInt64BE(0n, 72); // uploaded</w:t>
            </w:r>
          </w:p>
          <w:p>
            <w:pPr>
              <w:pStyle w:val="Code"/>
            </w:pPr>
            <w:r>
              <w:rPr>
                <w:color w:val="697F8A"/>
              </w:rPr>
              <w:t xml:space="preserve">107 | </w:t>
            </w:r>
            <w:r>
              <w:t xml:space="preserve">  buffer.writeUInt32BE(2, 80); // event: started</w:t>
            </w:r>
          </w:p>
          <w:p>
            <w:pPr>
              <w:pStyle w:val="Code"/>
            </w:pPr>
            <w:r>
              <w:rPr>
                <w:color w:val="697F8A"/>
              </w:rPr>
              <w:t xml:space="preserve">108 | </w:t>
            </w:r>
            <w:r>
              <w:t xml:space="preserve">  buffer.writeUInt32BE(0, 84); // IP address: use the sender's address</w:t>
            </w:r>
          </w:p>
          <w:p>
            <w:pPr>
              <w:pStyle w:val="Code"/>
            </w:pPr>
            <w:r>
              <w:rPr>
                <w:color w:val="697F8A"/>
              </w:rPr>
              <w:t xml:space="preserve">109 | </w:t>
            </w:r>
            <w:r>
              <w:t xml:space="preserve">  buffer.writeUInt32BE(randomUInt32(), 88); // key</w:t>
            </w:r>
          </w:p>
          <w:p>
            <w:pPr>
              <w:pStyle w:val="Code"/>
            </w:pPr>
            <w:r>
              <w:rPr>
                <w:color w:val="697F8A"/>
              </w:rPr>
              <w:t xml:space="preserve">110 | </w:t>
            </w:r>
            <w:r>
              <w:t xml:space="preserve">  buffer.writeInt32BE(-1, 92); // number wanted: tracker default</w:t>
            </w:r>
          </w:p>
          <w:p>
            <w:pPr>
              <w:pStyle w:val="Code"/>
            </w:pPr>
            <w:r>
              <w:rPr>
                <w:color w:val="697F8A"/>
              </w:rPr>
              <w:t xml:space="preserve">111 | </w:t>
            </w:r>
            <w:r>
              <w:t xml:space="preserve">  buffer.writeUInt16BE(port, 96);</w:t>
            </w:r>
          </w:p>
          <w:p>
            <w:pPr>
              <w:pStyle w:val="Code"/>
            </w:pPr>
            <w:r>
              <w:rPr>
                <w:color w:val="697F8A"/>
              </w:rPr>
              <w:t xml:space="preserve">112 | </w:t>
            </w:r>
            <w:r/>
          </w:p>
          <w:p>
            <w:pPr>
              <w:pStyle w:val="Code"/>
            </w:pPr>
            <w:r>
              <w:rPr>
                <w:color w:val="697F8A"/>
              </w:rPr>
              <w:t xml:space="preserve">113 | </w:t>
            </w:r>
            <w:r>
              <w:t xml:space="preserve">  return { buffer, transactionId };</w:t>
            </w:r>
          </w:p>
          <w:p>
            <w:pPr>
              <w:pStyle w:val="Code"/>
            </w:pPr>
            <w:r>
              <w:rPr>
                <w:color w:val="697F8A"/>
              </w:rPr>
              <w:t xml:space="preserve">114 | </w:t>
            </w:r>
            <w:r>
              <w:t>}</w:t>
            </w:r>
          </w:p>
          <w:p>
            <w:pPr>
              <w:pStyle w:val="Code"/>
            </w:pPr>
            <w:r>
              <w:rPr>
                <w:color w:val="697F8A"/>
              </w:rPr>
              <w:t xml:space="preserve">115 | </w:t>
            </w:r>
            <w:r/>
          </w:p>
          <w:p>
            <w:pPr>
              <w:pStyle w:val="Code"/>
            </w:pPr>
            <w:r>
              <w:rPr>
                <w:color w:val="697F8A"/>
              </w:rPr>
              <w:t xml:space="preserve">116 | </w:t>
            </w:r>
            <w:r>
              <w:t>export function parseAnnounceResponse(response, expectedTransactionId) {</w:t>
            </w:r>
          </w:p>
          <w:p>
            <w:pPr>
              <w:pStyle w:val="Code"/>
            </w:pPr>
            <w:r>
              <w:rPr>
                <w:color w:val="697F8A"/>
              </w:rPr>
              <w:t xml:space="preserve">117 | </w:t>
            </w:r>
            <w:r>
              <w:t xml:space="preserve">  ensureTrackerResponse(response, 20, ACTION_ANNOUNCE, expectedTransactionId);</w:t>
            </w:r>
          </w:p>
          <w:p>
            <w:pPr>
              <w:pStyle w:val="Code"/>
            </w:pPr>
            <w:r>
              <w:rPr>
                <w:color w:val="697F8A"/>
              </w:rPr>
              <w:t xml:space="preserve">118 | </w:t>
            </w:r>
            <w:r/>
          </w:p>
          <w:p>
            <w:pPr>
              <w:pStyle w:val="Code"/>
            </w:pPr>
            <w:r>
              <w:rPr>
                <w:color w:val="697F8A"/>
              </w:rPr>
              <w:t xml:space="preserve">119 | </w:t>
            </w:r>
            <w:r>
              <w:t xml:space="preserve">  if ((response.length - 20) % 6 !== 0) {</w:t>
            </w:r>
          </w:p>
          <w:p>
            <w:pPr>
              <w:pStyle w:val="Code"/>
            </w:pPr>
            <w:r>
              <w:rPr>
                <w:color w:val="697F8A"/>
              </w:rPr>
              <w:t xml:space="preserve">120 | </w:t>
            </w:r>
            <w:r>
              <w:t xml:space="preserve">    throw new Error('Tracker returned a malformed compact peer list.');</w:t>
            </w:r>
          </w:p>
          <w:p>
            <w:pPr>
              <w:pStyle w:val="Code"/>
            </w:pPr>
            <w:r>
              <w:rPr>
                <w:color w:val="697F8A"/>
              </w:rPr>
              <w:t xml:space="preserve">121 | </w:t>
            </w:r>
            <w:r>
              <w:t xml:space="preserve">  }</w:t>
            </w:r>
          </w:p>
          <w:p>
            <w:pPr>
              <w:pStyle w:val="Code"/>
            </w:pPr>
            <w:r>
              <w:rPr>
                <w:color w:val="697F8A"/>
              </w:rPr>
              <w:t xml:space="preserve">122 | </w:t>
            </w:r>
            <w:r/>
          </w:p>
          <w:p>
            <w:pPr>
              <w:pStyle w:val="Code"/>
            </w:pPr>
            <w:r>
              <w:rPr>
                <w:color w:val="697F8A"/>
              </w:rPr>
              <w:t xml:space="preserve">123 | </w:t>
            </w:r>
            <w:r>
              <w:t xml:space="preserve">  const peers = [];</w:t>
            </w:r>
          </w:p>
          <w:p>
            <w:pPr>
              <w:pStyle w:val="Code"/>
            </w:pPr>
            <w:r>
              <w:rPr>
                <w:color w:val="697F8A"/>
              </w:rPr>
              <w:t xml:space="preserve">124 | </w:t>
            </w:r>
            <w:r/>
          </w:p>
          <w:p>
            <w:pPr>
              <w:pStyle w:val="Code"/>
            </w:pPr>
            <w:r>
              <w:rPr>
                <w:color w:val="697F8A"/>
              </w:rPr>
              <w:t xml:space="preserve">125 | </w:t>
            </w:r>
            <w:r>
              <w:t xml:space="preserve">  for (let offset = 20; offset &lt; response.length; offset += 6) {</w:t>
            </w:r>
          </w:p>
          <w:p>
            <w:pPr>
              <w:pStyle w:val="Code"/>
            </w:pPr>
            <w:r>
              <w:rPr>
                <w:color w:val="697F8A"/>
              </w:rPr>
              <w:t xml:space="preserve">126 | </w:t>
            </w:r>
            <w:r>
              <w:t xml:space="preserve">    peers.push({</w:t>
            </w:r>
          </w:p>
          <w:p>
            <w:pPr>
              <w:pStyle w:val="Code"/>
            </w:pPr>
            <w:r>
              <w:rPr>
                <w:color w:val="697F8A"/>
              </w:rPr>
              <w:t xml:space="preserve">127 | </w:t>
            </w:r>
            <w:r>
              <w:t xml:space="preserve">      ip: [</w:t>
            </w:r>
          </w:p>
          <w:p>
            <w:pPr>
              <w:pStyle w:val="Code"/>
            </w:pPr>
            <w:r>
              <w:rPr>
                <w:color w:val="697F8A"/>
              </w:rPr>
              <w:t xml:space="preserve">128 | </w:t>
            </w:r>
            <w:r>
              <w:t xml:space="preserve">        response[offset],</w:t>
            </w:r>
          </w:p>
          <w:p>
            <w:pPr>
              <w:pStyle w:val="Code"/>
            </w:pPr>
            <w:r>
              <w:rPr>
                <w:color w:val="697F8A"/>
              </w:rPr>
              <w:t xml:space="preserve">129 | </w:t>
            </w:r>
            <w:r>
              <w:t xml:space="preserve">        response[offset + 1],</w:t>
            </w:r>
          </w:p>
          <w:p>
            <w:pPr>
              <w:pStyle w:val="Code"/>
            </w:pPr>
            <w:r>
              <w:rPr>
                <w:color w:val="697F8A"/>
              </w:rPr>
              <w:t xml:space="preserve">130 | </w:t>
            </w:r>
            <w:r>
              <w:t xml:space="preserve">        response[offset + 2],</w:t>
            </w:r>
          </w:p>
          <w:p>
            <w:pPr>
              <w:pStyle w:val="Code"/>
            </w:pPr>
            <w:r>
              <w:rPr>
                <w:color w:val="697F8A"/>
              </w:rPr>
              <w:t xml:space="preserve">131 | </w:t>
            </w:r>
            <w:r>
              <w:t xml:space="preserve">        response[offset + 3],</w:t>
            </w:r>
          </w:p>
          <w:p>
            <w:pPr>
              <w:pStyle w:val="Code"/>
            </w:pPr>
            <w:r>
              <w:rPr>
                <w:color w:val="697F8A"/>
              </w:rPr>
              <w:t xml:space="preserve">132 | </w:t>
            </w:r>
            <w:r>
              <w:t xml:space="preserve">      ].join('.'),</w:t>
            </w:r>
          </w:p>
          <w:p>
            <w:pPr>
              <w:pStyle w:val="Code"/>
            </w:pPr>
            <w:r>
              <w:rPr>
                <w:color w:val="697F8A"/>
              </w:rPr>
              <w:t xml:space="preserve">133 | </w:t>
            </w:r>
            <w:r>
              <w:t xml:space="preserve">      port: response.readUInt16BE(offset + 4),</w:t>
            </w:r>
          </w:p>
          <w:p>
            <w:pPr>
              <w:pStyle w:val="Code"/>
            </w:pPr>
            <w:r>
              <w:rPr>
                <w:color w:val="697F8A"/>
              </w:rPr>
              <w:t xml:space="preserve">134 | </w:t>
            </w:r>
            <w:r>
              <w:t xml:space="preserve">    });</w:t>
            </w:r>
          </w:p>
          <w:p>
            <w:pPr>
              <w:pStyle w:val="Code"/>
            </w:pPr>
            <w:r>
              <w:rPr>
                <w:color w:val="697F8A"/>
              </w:rPr>
              <w:t xml:space="preserve">135 | </w:t>
            </w:r>
            <w:r>
              <w:t xml:space="preserve">  }</w:t>
            </w:r>
          </w:p>
          <w:p>
            <w:pPr>
              <w:pStyle w:val="Code"/>
            </w:pPr>
            <w:r>
              <w:rPr>
                <w:color w:val="697F8A"/>
              </w:rPr>
              <w:t xml:space="preserve">136 | </w:t>
            </w:r>
            <w:r/>
          </w:p>
          <w:p>
            <w:pPr>
              <w:pStyle w:val="Code"/>
            </w:pPr>
            <w:r>
              <w:rPr>
                <w:color w:val="697F8A"/>
              </w:rPr>
              <w:t xml:space="preserve">137 | </w:t>
            </w:r>
            <w:r>
              <w:t xml:space="preserve">  return {</w:t>
            </w:r>
          </w:p>
          <w:p>
            <w:pPr>
              <w:pStyle w:val="Code"/>
            </w:pPr>
            <w:r>
              <w:rPr>
                <w:color w:val="697F8A"/>
              </w:rPr>
              <w:t xml:space="preserve">138 | </w:t>
            </w:r>
            <w:r>
              <w:t xml:space="preserve">    action: response.readUInt32BE(0),</w:t>
            </w:r>
          </w:p>
          <w:p>
            <w:pPr>
              <w:pStyle w:val="Code"/>
            </w:pPr>
            <w:r>
              <w:rPr>
                <w:color w:val="697F8A"/>
              </w:rPr>
              <w:t xml:space="preserve">139 | </w:t>
            </w:r>
            <w:r>
              <w:t xml:space="preserve">    transactionId: response.readUInt32BE(4),</w:t>
            </w:r>
          </w:p>
          <w:p>
            <w:pPr>
              <w:pStyle w:val="Code"/>
            </w:pPr>
            <w:r>
              <w:rPr>
                <w:color w:val="697F8A"/>
              </w:rPr>
              <w:t xml:space="preserve">140 | </w:t>
            </w:r>
            <w:r>
              <w:t xml:space="preserve">    interval: response.readUInt32BE(8),</w:t>
            </w:r>
          </w:p>
          <w:p>
            <w:pPr>
              <w:pStyle w:val="Code"/>
            </w:pPr>
            <w:r>
              <w:rPr>
                <w:color w:val="697F8A"/>
              </w:rPr>
              <w:t xml:space="preserve">141 | </w:t>
            </w:r>
            <w:r>
              <w:t xml:space="preserve">    leechers: response.readUInt32BE(12),</w:t>
            </w:r>
          </w:p>
          <w:p>
            <w:pPr>
              <w:pStyle w:val="Code"/>
            </w:pPr>
            <w:r>
              <w:rPr>
                <w:color w:val="697F8A"/>
              </w:rPr>
              <w:t xml:space="preserve">142 | </w:t>
            </w:r>
            <w:r>
              <w:t xml:space="preserve">    seeders: response.readUInt32BE(16),</w:t>
            </w:r>
          </w:p>
          <w:p>
            <w:pPr>
              <w:pStyle w:val="Code"/>
            </w:pPr>
            <w:r>
              <w:rPr>
                <w:color w:val="697F8A"/>
              </w:rPr>
              <w:t xml:space="preserve">143 | </w:t>
            </w:r>
            <w:r>
              <w:t xml:space="preserve">    peers,</w:t>
            </w:r>
          </w:p>
          <w:p>
            <w:pPr>
              <w:pStyle w:val="Code"/>
            </w:pPr>
            <w:r>
              <w:rPr>
                <w:color w:val="697F8A"/>
              </w:rPr>
              <w:t xml:space="preserve">144 | </w:t>
            </w:r>
            <w:r>
              <w:t xml:space="preserve">  };</w:t>
            </w:r>
          </w:p>
          <w:p>
            <w:pPr>
              <w:pStyle w:val="Code"/>
            </w:pPr>
            <w:r>
              <w:rPr>
                <w:color w:val="697F8A"/>
              </w:rPr>
              <w:t xml:space="preserve">145 | </w:t>
            </w:r>
            <w:r>
              <w:t>}</w:t>
            </w:r>
          </w:p>
          <w:p>
            <w:pPr>
              <w:pStyle w:val="Code"/>
            </w:pPr>
            <w:r>
              <w:rPr>
                <w:color w:val="697F8A"/>
              </w:rPr>
              <w:t xml:space="preserve">146 | </w:t>
            </w:r>
            <w:r/>
          </w:p>
          <w:p>
            <w:pPr>
              <w:pStyle w:val="Code"/>
            </w:pPr>
            <w:r>
              <w:rPr>
                <w:color w:val="697F8A"/>
              </w:rPr>
              <w:t xml:space="preserve">147 | </w:t>
            </w:r>
            <w:r>
              <w:t>function ensureTrackerResponse(</w:t>
            </w:r>
          </w:p>
          <w:p>
            <w:pPr>
              <w:pStyle w:val="Code"/>
            </w:pPr>
            <w:r>
              <w:rPr>
                <w:color w:val="697F8A"/>
              </w:rPr>
              <w:t xml:space="preserve">148 | </w:t>
            </w:r>
            <w:r>
              <w:t xml:space="preserve">  response,</w:t>
            </w:r>
          </w:p>
          <w:p>
            <w:pPr>
              <w:pStyle w:val="Code"/>
            </w:pPr>
            <w:r>
              <w:rPr>
                <w:color w:val="697F8A"/>
              </w:rPr>
              <w:t xml:space="preserve">149 | </w:t>
            </w:r>
            <w:r>
              <w:t xml:space="preserve">  minimumLength,</w:t>
            </w:r>
          </w:p>
          <w:p>
            <w:pPr>
              <w:pStyle w:val="Code"/>
            </w:pPr>
            <w:r>
              <w:rPr>
                <w:color w:val="697F8A"/>
              </w:rPr>
              <w:t xml:space="preserve">150 | </w:t>
            </w:r>
            <w:r>
              <w:t xml:space="preserve">  expectedAction,</w:t>
            </w:r>
          </w:p>
          <w:p>
            <w:pPr>
              <w:pStyle w:val="Code"/>
            </w:pPr>
            <w:r>
              <w:rPr>
                <w:color w:val="697F8A"/>
              </w:rPr>
              <w:t xml:space="preserve">151 | </w:t>
            </w:r>
            <w:r>
              <w:t xml:space="preserve">  expectedTransactionId,</w:t>
            </w:r>
          </w:p>
          <w:p>
            <w:pPr>
              <w:pStyle w:val="Code"/>
            </w:pPr>
            <w:r>
              <w:rPr>
                <w:color w:val="697F8A"/>
              </w:rPr>
              <w:t xml:space="preserve">152 | </w:t>
            </w:r>
            <w:r>
              <w:t>) {</w:t>
            </w:r>
          </w:p>
          <w:p>
            <w:pPr>
              <w:pStyle w:val="Code"/>
            </w:pPr>
            <w:r>
              <w:rPr>
                <w:color w:val="697F8A"/>
              </w:rPr>
              <w:t xml:space="preserve">153 | </w:t>
            </w:r>
            <w:r>
              <w:t xml:space="preserve">  if (response.length &lt; 8) {</w:t>
            </w:r>
          </w:p>
          <w:p>
            <w:pPr>
              <w:pStyle w:val="Code"/>
            </w:pPr>
            <w:r>
              <w:rPr>
                <w:color w:val="697F8A"/>
              </w:rPr>
              <w:t xml:space="preserve">154 | </w:t>
            </w:r>
            <w:r>
              <w:t xml:space="preserve">    throw new Error('Tracker response is too short.');</w:t>
            </w:r>
          </w:p>
          <w:p>
            <w:pPr>
              <w:pStyle w:val="Code"/>
            </w:pPr>
            <w:r>
              <w:rPr>
                <w:color w:val="697F8A"/>
              </w:rPr>
              <w:t xml:space="preserve">155 | </w:t>
            </w:r>
            <w:r>
              <w:t xml:space="preserve">  }</w:t>
            </w:r>
          </w:p>
          <w:p>
            <w:pPr>
              <w:pStyle w:val="Code"/>
            </w:pPr>
            <w:r>
              <w:rPr>
                <w:color w:val="697F8A"/>
              </w:rPr>
              <w:t xml:space="preserve">156 | </w:t>
            </w:r>
            <w:r/>
          </w:p>
          <w:p>
            <w:pPr>
              <w:pStyle w:val="Code"/>
            </w:pPr>
            <w:r>
              <w:rPr>
                <w:color w:val="697F8A"/>
              </w:rPr>
              <w:t xml:space="preserve">157 | </w:t>
            </w:r>
            <w:r>
              <w:t xml:space="preserve">  const action = response.readUInt32BE(0);</w:t>
            </w:r>
          </w:p>
          <w:p>
            <w:pPr>
              <w:pStyle w:val="Code"/>
            </w:pPr>
            <w:r>
              <w:rPr>
                <w:color w:val="697F8A"/>
              </w:rPr>
              <w:t xml:space="preserve">158 | </w:t>
            </w:r>
            <w:r>
              <w:t xml:space="preserve">  const transactionId = response.readUInt32BE(4);</w:t>
            </w:r>
          </w:p>
          <w:p>
            <w:pPr>
              <w:pStyle w:val="Code"/>
            </w:pPr>
            <w:r>
              <w:rPr>
                <w:color w:val="697F8A"/>
              </w:rPr>
              <w:t xml:space="preserve">159 | </w:t>
            </w:r>
            <w:r/>
          </w:p>
          <w:p>
            <w:pPr>
              <w:pStyle w:val="Code"/>
            </w:pPr>
            <w:r>
              <w:rPr>
                <w:color w:val="697F8A"/>
              </w:rPr>
              <w:t xml:space="preserve">160 | </w:t>
            </w:r>
            <w:r>
              <w:t xml:space="preserve">  if (transactionId !== expectedTransactionId) {</w:t>
            </w:r>
          </w:p>
          <w:p>
            <w:pPr>
              <w:pStyle w:val="Code"/>
            </w:pPr>
            <w:r>
              <w:rPr>
                <w:color w:val="697F8A"/>
              </w:rPr>
              <w:t xml:space="preserve">161 | </w:t>
            </w:r>
            <w:r>
              <w:t xml:space="preserve">    throw new Error('Tracker response has the wrong transaction ID.');</w:t>
            </w:r>
          </w:p>
          <w:p>
            <w:pPr>
              <w:pStyle w:val="Code"/>
            </w:pPr>
            <w:r>
              <w:rPr>
                <w:color w:val="697F8A"/>
              </w:rPr>
              <w:t xml:space="preserve">162 | </w:t>
            </w:r>
            <w:r>
              <w:t xml:space="preserve">  }</w:t>
            </w:r>
          </w:p>
          <w:p>
            <w:pPr>
              <w:pStyle w:val="Code"/>
            </w:pPr>
            <w:r>
              <w:rPr>
                <w:color w:val="697F8A"/>
              </w:rPr>
              <w:t xml:space="preserve">163 | </w:t>
            </w:r>
            <w:r/>
          </w:p>
          <w:p>
            <w:pPr>
              <w:pStyle w:val="Code"/>
            </w:pPr>
            <w:r>
              <w:rPr>
                <w:color w:val="697F8A"/>
              </w:rPr>
              <w:t xml:space="preserve">164 | </w:t>
            </w:r>
            <w:r>
              <w:t xml:space="preserve">  if (action === ACTION_ERROR) {</w:t>
            </w:r>
          </w:p>
          <w:p>
            <w:pPr>
              <w:pStyle w:val="Code"/>
            </w:pPr>
            <w:r>
              <w:rPr>
                <w:color w:val="697F8A"/>
              </w:rPr>
              <w:t xml:space="preserve">165 | </w:t>
            </w:r>
            <w:r>
              <w:t xml:space="preserve">    const message = response.subarray(8).toString('utf8');</w:t>
            </w:r>
          </w:p>
          <w:p>
            <w:pPr>
              <w:pStyle w:val="Code"/>
            </w:pPr>
            <w:r>
              <w:rPr>
                <w:color w:val="697F8A"/>
              </w:rPr>
              <w:t xml:space="preserve">166 | </w:t>
            </w:r>
            <w:r>
              <w:t xml:space="preserve">    throw new Error(`Tracker error: ${message}`);</w:t>
            </w:r>
          </w:p>
          <w:p>
            <w:pPr>
              <w:pStyle w:val="Code"/>
            </w:pPr>
            <w:r>
              <w:rPr>
                <w:color w:val="697F8A"/>
              </w:rPr>
              <w:t xml:space="preserve">167 | </w:t>
            </w:r>
            <w:r>
              <w:t xml:space="preserve">  }</w:t>
            </w:r>
          </w:p>
          <w:p>
            <w:pPr>
              <w:pStyle w:val="Code"/>
            </w:pPr>
            <w:r>
              <w:rPr>
                <w:color w:val="697F8A"/>
              </w:rPr>
              <w:t xml:space="preserve">168 | </w:t>
            </w:r>
            <w:r/>
          </w:p>
          <w:p>
            <w:pPr>
              <w:pStyle w:val="Code"/>
            </w:pPr>
            <w:r>
              <w:rPr>
                <w:color w:val="697F8A"/>
              </w:rPr>
              <w:t xml:space="preserve">169 | </w:t>
            </w:r>
            <w:r>
              <w:t xml:space="preserve">  if (action !== expectedAction) {</w:t>
            </w:r>
          </w:p>
          <w:p>
            <w:pPr>
              <w:pStyle w:val="Code"/>
            </w:pPr>
            <w:r>
              <w:rPr>
                <w:color w:val="697F8A"/>
              </w:rPr>
              <w:t xml:space="preserve">170 | </w:t>
            </w:r>
            <w:r>
              <w:t xml:space="preserve">    throw new Error(`Unexpected tracker action: ${action}`);</w:t>
            </w:r>
          </w:p>
          <w:p>
            <w:pPr>
              <w:pStyle w:val="Code"/>
            </w:pPr>
            <w:r>
              <w:rPr>
                <w:color w:val="697F8A"/>
              </w:rPr>
              <w:t xml:space="preserve">171 | </w:t>
            </w:r>
            <w:r>
              <w:t xml:space="preserve">  }</w:t>
            </w:r>
          </w:p>
          <w:p>
            <w:pPr>
              <w:pStyle w:val="Code"/>
            </w:pPr>
            <w:r>
              <w:rPr>
                <w:color w:val="697F8A"/>
              </w:rPr>
              <w:t xml:space="preserve">172 | </w:t>
            </w:r>
            <w:r/>
          </w:p>
          <w:p>
            <w:pPr>
              <w:pStyle w:val="Code"/>
            </w:pPr>
            <w:r>
              <w:rPr>
                <w:color w:val="697F8A"/>
              </w:rPr>
              <w:t xml:space="preserve">173 | </w:t>
            </w:r>
            <w:r>
              <w:t xml:space="preserve">  if (response.length &lt; minimumLength) {</w:t>
            </w:r>
          </w:p>
          <w:p>
            <w:pPr>
              <w:pStyle w:val="Code"/>
            </w:pPr>
            <w:r>
              <w:rPr>
                <w:color w:val="697F8A"/>
              </w:rPr>
              <w:t xml:space="preserve">174 | </w:t>
            </w:r>
            <w:r>
              <w:t xml:space="preserve">    throw new Error('Tracker response is shorter than the protocol requires.');</w:t>
            </w:r>
          </w:p>
          <w:p>
            <w:pPr>
              <w:pStyle w:val="Code"/>
            </w:pPr>
            <w:r>
              <w:rPr>
                <w:color w:val="697F8A"/>
              </w:rPr>
              <w:t xml:space="preserve">175 | </w:t>
            </w:r>
            <w:r>
              <w:t xml:space="preserve">  }</w:t>
            </w:r>
          </w:p>
          <w:p>
            <w:pPr>
              <w:pStyle w:val="Code"/>
            </w:pPr>
            <w:r>
              <w:rPr>
                <w:color w:val="697F8A"/>
              </w:rPr>
              <w:t xml:space="preserve">176 | </w:t>
            </w:r>
            <w:r>
              <w:t>}</w:t>
            </w:r>
          </w:p>
          <w:p>
            <w:pPr>
              <w:pStyle w:val="Code"/>
            </w:pPr>
            <w:r>
              <w:rPr>
                <w:color w:val="697F8A"/>
              </w:rPr>
              <w:t xml:space="preserve">177 | </w:t>
            </w:r>
            <w:r/>
          </w:p>
          <w:p>
            <w:pPr>
              <w:pStyle w:val="Code"/>
            </w:pPr>
            <w:r>
              <w:rPr>
                <w:color w:val="697F8A"/>
              </w:rPr>
              <w:t xml:space="preserve">178 | </w:t>
            </w:r>
            <w:r>
              <w:t>async function sendWithRetries(options) {</w:t>
            </w:r>
          </w:p>
          <w:p>
            <w:pPr>
              <w:pStyle w:val="Code"/>
            </w:pPr>
            <w:r>
              <w:rPr>
                <w:color w:val="697F8A"/>
              </w:rPr>
              <w:t xml:space="preserve">179 | </w:t>
            </w:r>
            <w:r>
              <w:t xml:space="preserve">  let lastError;</w:t>
            </w:r>
          </w:p>
          <w:p>
            <w:pPr>
              <w:pStyle w:val="Code"/>
            </w:pPr>
            <w:r>
              <w:rPr>
                <w:color w:val="697F8A"/>
              </w:rPr>
              <w:t xml:space="preserve">180 | </w:t>
            </w:r>
            <w:r/>
          </w:p>
          <w:p>
            <w:pPr>
              <w:pStyle w:val="Code"/>
            </w:pPr>
            <w:r>
              <w:rPr>
                <w:color w:val="697F8A"/>
              </w:rPr>
              <w:t xml:space="preserve">181 | </w:t>
            </w:r>
            <w:r>
              <w:t xml:space="preserve">  for (let attempt = 0; attempt &lt; options.retries; attempt += 1) {</w:t>
            </w:r>
          </w:p>
          <w:p>
            <w:pPr>
              <w:pStyle w:val="Code"/>
            </w:pPr>
            <w:r>
              <w:rPr>
                <w:color w:val="697F8A"/>
              </w:rPr>
              <w:t xml:space="preserve">182 | </w:t>
            </w:r>
            <w:r>
              <w:t xml:space="preserve">    const timeoutMs = 15_000 * (2 ** attempt);</w:t>
            </w:r>
          </w:p>
          <w:p>
            <w:pPr>
              <w:pStyle w:val="Code"/>
            </w:pPr>
            <w:r>
              <w:rPr>
                <w:color w:val="697F8A"/>
              </w:rPr>
              <w:t xml:space="preserve">183 | </w:t>
            </w:r>
            <w:r/>
          </w:p>
          <w:p>
            <w:pPr>
              <w:pStyle w:val="Code"/>
            </w:pPr>
            <w:r>
              <w:rPr>
                <w:color w:val="697F8A"/>
              </w:rPr>
              <w:t xml:space="preserve">184 | </w:t>
            </w:r>
            <w:r>
              <w:t xml:space="preserve">    try {</w:t>
            </w:r>
          </w:p>
          <w:p>
            <w:pPr>
              <w:pStyle w:val="Code"/>
            </w:pPr>
            <w:r>
              <w:rPr>
                <w:color w:val="697F8A"/>
              </w:rPr>
              <w:t xml:space="preserve">185 | </w:t>
            </w:r>
            <w:r>
              <w:t xml:space="preserve">      return await sendOnce({ ...options, timeoutMs });</w:t>
            </w:r>
          </w:p>
          <w:p>
            <w:pPr>
              <w:pStyle w:val="Code"/>
            </w:pPr>
            <w:r>
              <w:rPr>
                <w:color w:val="697F8A"/>
              </w:rPr>
              <w:t xml:space="preserve">186 | </w:t>
            </w:r>
            <w:r>
              <w:t xml:space="preserve">    } catch (error) {</w:t>
            </w:r>
          </w:p>
          <w:p>
            <w:pPr>
              <w:pStyle w:val="Code"/>
            </w:pPr>
            <w:r>
              <w:rPr>
                <w:color w:val="697F8A"/>
              </w:rPr>
              <w:t xml:space="preserve">187 | </w:t>
            </w:r>
            <w:r>
              <w:t xml:space="preserve">      lastError = error;</w:t>
            </w:r>
          </w:p>
          <w:p>
            <w:pPr>
              <w:pStyle w:val="Code"/>
            </w:pPr>
            <w:r>
              <w:rPr>
                <w:color w:val="697F8A"/>
              </w:rPr>
              <w:t xml:space="preserve">188 | </w:t>
            </w:r>
            <w:r>
              <w:t xml:space="preserve">      if (error.code !== 'TRACKER_TIMEOUT') {</w:t>
            </w:r>
          </w:p>
          <w:p>
            <w:pPr>
              <w:pStyle w:val="Code"/>
            </w:pPr>
            <w:r>
              <w:rPr>
                <w:color w:val="697F8A"/>
              </w:rPr>
              <w:t xml:space="preserve">189 | </w:t>
            </w:r>
            <w:r>
              <w:t xml:space="preserve">        throw error;</w:t>
            </w:r>
          </w:p>
          <w:p>
            <w:pPr>
              <w:pStyle w:val="Code"/>
            </w:pPr>
            <w:r>
              <w:rPr>
                <w:color w:val="697F8A"/>
              </w:rPr>
              <w:t xml:space="preserve">190 | </w:t>
            </w:r>
            <w:r>
              <w:t xml:space="preserve">      }</w:t>
            </w:r>
          </w:p>
          <w:p>
            <w:pPr>
              <w:pStyle w:val="Code"/>
            </w:pPr>
            <w:r>
              <w:rPr>
                <w:color w:val="697F8A"/>
              </w:rPr>
              <w:t xml:space="preserve">191 | </w:t>
            </w:r>
            <w:r>
              <w:t xml:space="preserve">    }</w:t>
            </w:r>
          </w:p>
          <w:p>
            <w:pPr>
              <w:pStyle w:val="Code"/>
            </w:pPr>
            <w:r>
              <w:rPr>
                <w:color w:val="697F8A"/>
              </w:rPr>
              <w:t xml:space="preserve">192 | </w:t>
            </w:r>
            <w:r>
              <w:t xml:space="preserve">  }</w:t>
            </w:r>
          </w:p>
          <w:p>
            <w:pPr>
              <w:pStyle w:val="Code"/>
            </w:pPr>
            <w:r>
              <w:rPr>
                <w:color w:val="697F8A"/>
              </w:rPr>
              <w:t xml:space="preserve">193 | </w:t>
            </w:r>
            <w:r/>
          </w:p>
          <w:p>
            <w:pPr>
              <w:pStyle w:val="Code"/>
            </w:pPr>
            <w:r>
              <w:rPr>
                <w:color w:val="697F8A"/>
              </w:rPr>
              <w:t xml:space="preserve">194 | </w:t>
            </w:r>
            <w:r>
              <w:t xml:space="preserve">  throw lastError;</w:t>
            </w:r>
          </w:p>
          <w:p>
            <w:pPr>
              <w:pStyle w:val="Code"/>
            </w:pPr>
            <w:r>
              <w:rPr>
                <w:color w:val="697F8A"/>
              </w:rPr>
              <w:t xml:space="preserve">195 | </w:t>
            </w:r>
            <w:r>
              <w:t>}</w:t>
            </w:r>
          </w:p>
          <w:p>
            <w:pPr>
              <w:pStyle w:val="Code"/>
            </w:pPr>
            <w:r>
              <w:rPr>
                <w:color w:val="697F8A"/>
              </w:rPr>
              <w:t xml:space="preserve">196 | </w:t>
            </w:r>
            <w:r/>
          </w:p>
          <w:p>
            <w:pPr>
              <w:pStyle w:val="Code"/>
            </w:pPr>
            <w:r>
              <w:rPr>
                <w:color w:val="697F8A"/>
              </w:rPr>
              <w:t xml:space="preserve">197 | </w:t>
            </w:r>
            <w:r>
              <w:t>function sendOnce({</w:t>
            </w:r>
          </w:p>
          <w:p>
            <w:pPr>
              <w:pStyle w:val="Code"/>
            </w:pPr>
            <w:r>
              <w:rPr>
                <w:color w:val="697F8A"/>
              </w:rPr>
              <w:t xml:space="preserve">198 | </w:t>
            </w:r>
            <w:r>
              <w:t xml:space="preserve">  socket,</w:t>
            </w:r>
          </w:p>
          <w:p>
            <w:pPr>
              <w:pStyle w:val="Code"/>
            </w:pPr>
            <w:r>
              <w:rPr>
                <w:color w:val="697F8A"/>
              </w:rPr>
              <w:t xml:space="preserve">199 | </w:t>
            </w:r>
            <w:r>
              <w:t xml:space="preserve">  trackerUrl,</w:t>
            </w:r>
          </w:p>
          <w:p>
            <w:pPr>
              <w:pStyle w:val="Code"/>
            </w:pPr>
            <w:r>
              <w:rPr>
                <w:color w:val="697F8A"/>
              </w:rPr>
              <w:t xml:space="preserve">200 | </w:t>
            </w:r>
            <w:r>
              <w:t xml:space="preserve">  port,</w:t>
            </w:r>
          </w:p>
          <w:p>
            <w:pPr>
              <w:pStyle w:val="Code"/>
            </w:pPr>
            <w:r>
              <w:rPr>
                <w:color w:val="697F8A"/>
              </w:rPr>
              <w:t xml:space="preserve">201 | </w:t>
            </w:r>
            <w:r>
              <w:t xml:space="preserve">  message,</w:t>
            </w:r>
          </w:p>
          <w:p>
            <w:pPr>
              <w:pStyle w:val="Code"/>
            </w:pPr>
            <w:r>
              <w:rPr>
                <w:color w:val="697F8A"/>
              </w:rPr>
              <w:t xml:space="preserve">202 | </w:t>
            </w:r>
            <w:r>
              <w:t xml:space="preserve">  transactionId,</w:t>
            </w:r>
          </w:p>
          <w:p>
            <w:pPr>
              <w:pStyle w:val="Code"/>
            </w:pPr>
            <w:r>
              <w:rPr>
                <w:color w:val="697F8A"/>
              </w:rPr>
              <w:t xml:space="preserve">203 | </w:t>
            </w:r>
            <w:r>
              <w:t xml:space="preserve">  expectedAction,</w:t>
            </w:r>
          </w:p>
          <w:p>
            <w:pPr>
              <w:pStyle w:val="Code"/>
            </w:pPr>
            <w:r>
              <w:rPr>
                <w:color w:val="697F8A"/>
              </w:rPr>
              <w:t xml:space="preserve">204 | </w:t>
            </w:r>
            <w:r>
              <w:t xml:space="preserve">  timeoutMs,</w:t>
            </w:r>
          </w:p>
          <w:p>
            <w:pPr>
              <w:pStyle w:val="Code"/>
            </w:pPr>
            <w:r>
              <w:rPr>
                <w:color w:val="697F8A"/>
              </w:rPr>
              <w:t xml:space="preserve">205 | </w:t>
            </w:r>
            <w:r>
              <w:t>}) {</w:t>
            </w:r>
          </w:p>
          <w:p>
            <w:pPr>
              <w:pStyle w:val="Code"/>
            </w:pPr>
            <w:r>
              <w:rPr>
                <w:color w:val="697F8A"/>
              </w:rPr>
              <w:t xml:space="preserve">206 | </w:t>
            </w:r>
            <w:r>
              <w:t xml:space="preserve">  return new Promise((resolve, reject) =&gt; {</w:t>
            </w:r>
          </w:p>
          <w:p>
            <w:pPr>
              <w:pStyle w:val="Code"/>
            </w:pPr>
            <w:r>
              <w:rPr>
                <w:color w:val="697F8A"/>
              </w:rPr>
              <w:t xml:space="preserve">207 | </w:t>
            </w:r>
            <w:r>
              <w:t xml:space="preserve">    let timer;</w:t>
            </w:r>
          </w:p>
          <w:p>
            <w:pPr>
              <w:pStyle w:val="Code"/>
            </w:pPr>
            <w:r>
              <w:rPr>
                <w:color w:val="697F8A"/>
              </w:rPr>
              <w:t xml:space="preserve">208 | </w:t>
            </w:r>
            <w:r/>
          </w:p>
          <w:p>
            <w:pPr>
              <w:pStyle w:val="Code"/>
            </w:pPr>
            <w:r>
              <w:rPr>
                <w:color w:val="697F8A"/>
              </w:rPr>
              <w:t xml:space="preserve">209 | </w:t>
            </w:r>
            <w:r>
              <w:t xml:space="preserve">    const cleanup = () =&gt; {</w:t>
            </w:r>
          </w:p>
          <w:p>
            <w:pPr>
              <w:pStyle w:val="Code"/>
            </w:pPr>
            <w:r>
              <w:rPr>
                <w:color w:val="697F8A"/>
              </w:rPr>
              <w:t xml:space="preserve">210 | </w:t>
            </w:r>
            <w:r>
              <w:t xml:space="preserve">      clearTimeout(timer);</w:t>
            </w:r>
          </w:p>
          <w:p>
            <w:pPr>
              <w:pStyle w:val="Code"/>
            </w:pPr>
            <w:r>
              <w:rPr>
                <w:color w:val="697F8A"/>
              </w:rPr>
              <w:t xml:space="preserve">211 | </w:t>
            </w:r>
            <w:r>
              <w:t xml:space="preserve">      socket.off('message', onMessage);</w:t>
            </w:r>
          </w:p>
          <w:p>
            <w:pPr>
              <w:pStyle w:val="Code"/>
            </w:pPr>
            <w:r>
              <w:rPr>
                <w:color w:val="697F8A"/>
              </w:rPr>
              <w:t xml:space="preserve">212 | </w:t>
            </w:r>
            <w:r>
              <w:t xml:space="preserve">      socket.off('error', onError);</w:t>
            </w:r>
          </w:p>
          <w:p>
            <w:pPr>
              <w:pStyle w:val="Code"/>
            </w:pPr>
            <w:r>
              <w:rPr>
                <w:color w:val="697F8A"/>
              </w:rPr>
              <w:t xml:space="preserve">213 | </w:t>
            </w:r>
            <w:r>
              <w:t xml:space="preserve">    };</w:t>
            </w:r>
          </w:p>
          <w:p>
            <w:pPr>
              <w:pStyle w:val="Code"/>
            </w:pPr>
            <w:r>
              <w:rPr>
                <w:color w:val="697F8A"/>
              </w:rPr>
              <w:t xml:space="preserve">214 | </w:t>
            </w:r>
            <w:r/>
          </w:p>
          <w:p>
            <w:pPr>
              <w:pStyle w:val="Code"/>
            </w:pPr>
            <w:r>
              <w:rPr>
                <w:color w:val="697F8A"/>
              </w:rPr>
              <w:t xml:space="preserve">215 | </w:t>
            </w:r>
            <w:r>
              <w:t xml:space="preserve">    const onError = (error) =&gt; {</w:t>
            </w:r>
          </w:p>
          <w:p>
            <w:pPr>
              <w:pStyle w:val="Code"/>
            </w:pPr>
            <w:r>
              <w:rPr>
                <w:color w:val="697F8A"/>
              </w:rPr>
              <w:t xml:space="preserve">216 | </w:t>
            </w:r>
            <w:r>
              <w:t xml:space="preserve">      cleanup();</w:t>
            </w:r>
          </w:p>
          <w:p>
            <w:pPr>
              <w:pStyle w:val="Code"/>
            </w:pPr>
            <w:r>
              <w:rPr>
                <w:color w:val="697F8A"/>
              </w:rPr>
              <w:t xml:space="preserve">217 | </w:t>
            </w:r>
            <w:r>
              <w:t xml:space="preserve">      reject(error);</w:t>
            </w:r>
          </w:p>
          <w:p>
            <w:pPr>
              <w:pStyle w:val="Code"/>
            </w:pPr>
            <w:r>
              <w:rPr>
                <w:color w:val="697F8A"/>
              </w:rPr>
              <w:t xml:space="preserve">218 | </w:t>
            </w:r>
            <w:r>
              <w:t xml:space="preserve">    };</w:t>
            </w:r>
          </w:p>
          <w:p>
            <w:pPr>
              <w:pStyle w:val="Code"/>
            </w:pPr>
            <w:r>
              <w:rPr>
                <w:color w:val="697F8A"/>
              </w:rPr>
              <w:t xml:space="preserve">219 | </w:t>
            </w:r>
            <w:r/>
          </w:p>
          <w:p>
            <w:pPr>
              <w:pStyle w:val="Code"/>
            </w:pPr>
            <w:r>
              <w:rPr>
                <w:color w:val="697F8A"/>
              </w:rPr>
              <w:t xml:space="preserve">220 | </w:t>
            </w:r>
            <w:r>
              <w:t xml:space="preserve">    const onMessage = (response) =&gt; {</w:t>
            </w:r>
          </w:p>
          <w:p>
            <w:pPr>
              <w:pStyle w:val="Code"/>
            </w:pPr>
            <w:r>
              <w:rPr>
                <w:color w:val="697F8A"/>
              </w:rPr>
              <w:t xml:space="preserve">221 | </w:t>
            </w:r>
            <w:r>
              <w:t xml:space="preserve">      if (response.length &lt; 8) return;</w:t>
            </w:r>
          </w:p>
          <w:p>
            <w:pPr>
              <w:pStyle w:val="Code"/>
            </w:pPr>
            <w:r>
              <w:rPr>
                <w:color w:val="697F8A"/>
              </w:rPr>
              <w:t xml:space="preserve">222 | </w:t>
            </w:r>
            <w:r>
              <w:t xml:space="preserve">      if (response.readUInt32BE(4) !== transactionId) return;</w:t>
            </w:r>
          </w:p>
          <w:p>
            <w:pPr>
              <w:pStyle w:val="Code"/>
            </w:pPr>
            <w:r>
              <w:rPr>
                <w:color w:val="697F8A"/>
              </w:rPr>
              <w:t xml:space="preserve">223 | </w:t>
            </w:r>
            <w:r/>
          </w:p>
          <w:p>
            <w:pPr>
              <w:pStyle w:val="Code"/>
            </w:pPr>
            <w:r>
              <w:rPr>
                <w:color w:val="697F8A"/>
              </w:rPr>
              <w:t xml:space="preserve">224 | </w:t>
            </w:r>
            <w:r>
              <w:t xml:space="preserve">      const action = response.readUInt32BE(0);</w:t>
            </w:r>
          </w:p>
          <w:p>
            <w:pPr>
              <w:pStyle w:val="Code"/>
            </w:pPr>
            <w:r>
              <w:rPr>
                <w:color w:val="697F8A"/>
              </w:rPr>
              <w:t xml:space="preserve">225 | </w:t>
            </w:r>
            <w:r>
              <w:t xml:space="preserve">      if (action !== expectedAction &amp;&amp; action !== ACTION_ERROR) return;</w:t>
            </w:r>
          </w:p>
          <w:p>
            <w:pPr>
              <w:pStyle w:val="Code"/>
            </w:pPr>
            <w:r>
              <w:rPr>
                <w:color w:val="697F8A"/>
              </w:rPr>
              <w:t xml:space="preserve">226 | </w:t>
            </w:r>
            <w:r/>
          </w:p>
          <w:p>
            <w:pPr>
              <w:pStyle w:val="Code"/>
            </w:pPr>
            <w:r>
              <w:rPr>
                <w:color w:val="697F8A"/>
              </w:rPr>
              <w:t xml:space="preserve">227 | </w:t>
            </w:r>
            <w:r>
              <w:t xml:space="preserve">      cleanup();</w:t>
            </w:r>
          </w:p>
          <w:p>
            <w:pPr>
              <w:pStyle w:val="Code"/>
            </w:pPr>
            <w:r>
              <w:rPr>
                <w:color w:val="697F8A"/>
              </w:rPr>
              <w:t xml:space="preserve">228 | </w:t>
            </w:r>
            <w:r>
              <w:t xml:space="preserve">      resolve(response);</w:t>
            </w:r>
          </w:p>
          <w:p>
            <w:pPr>
              <w:pStyle w:val="Code"/>
            </w:pPr>
            <w:r>
              <w:rPr>
                <w:color w:val="697F8A"/>
              </w:rPr>
              <w:t xml:space="preserve">229 | </w:t>
            </w:r>
            <w:r>
              <w:t xml:space="preserve">    };</w:t>
            </w:r>
          </w:p>
          <w:p>
            <w:pPr>
              <w:pStyle w:val="Code"/>
            </w:pPr>
            <w:r>
              <w:rPr>
                <w:color w:val="697F8A"/>
              </w:rPr>
              <w:t xml:space="preserve">230 | </w:t>
            </w:r>
            <w:r/>
          </w:p>
          <w:p>
            <w:pPr>
              <w:pStyle w:val="Code"/>
            </w:pPr>
            <w:r>
              <w:rPr>
                <w:color w:val="697F8A"/>
              </w:rPr>
              <w:t xml:space="preserve">231 | </w:t>
            </w:r>
            <w:r>
              <w:t xml:space="preserve">    socket.on('message', onMessage);</w:t>
            </w:r>
          </w:p>
          <w:p>
            <w:pPr>
              <w:pStyle w:val="Code"/>
            </w:pPr>
            <w:r>
              <w:rPr>
                <w:color w:val="697F8A"/>
              </w:rPr>
              <w:t xml:space="preserve">232 | </w:t>
            </w:r>
            <w:r>
              <w:t xml:space="preserve">    socket.on('error', onError);</w:t>
            </w:r>
          </w:p>
          <w:p>
            <w:pPr>
              <w:pStyle w:val="Code"/>
            </w:pPr>
            <w:r>
              <w:rPr>
                <w:color w:val="697F8A"/>
              </w:rPr>
              <w:t xml:space="preserve">233 | </w:t>
            </w:r>
            <w:r/>
          </w:p>
          <w:p>
            <w:pPr>
              <w:pStyle w:val="Code"/>
            </w:pPr>
            <w:r>
              <w:rPr>
                <w:color w:val="697F8A"/>
              </w:rPr>
              <w:t xml:space="preserve">234 | </w:t>
            </w:r>
            <w:r>
              <w:t xml:space="preserve">    timer = setTimeout(() =&gt; {</w:t>
            </w:r>
          </w:p>
          <w:p>
            <w:pPr>
              <w:pStyle w:val="Code"/>
            </w:pPr>
            <w:r>
              <w:rPr>
                <w:color w:val="697F8A"/>
              </w:rPr>
              <w:t xml:space="preserve">235 | </w:t>
            </w:r>
            <w:r>
              <w:t xml:space="preserve">      cleanup();</w:t>
            </w:r>
          </w:p>
          <w:p>
            <w:pPr>
              <w:pStyle w:val="Code"/>
            </w:pPr>
            <w:r>
              <w:rPr>
                <w:color w:val="697F8A"/>
              </w:rPr>
              <w:t xml:space="preserve">236 | </w:t>
            </w:r>
            <w:r>
              <w:t xml:space="preserve">      const error = new Error(</w:t>
            </w:r>
          </w:p>
          <w:p>
            <w:pPr>
              <w:pStyle w:val="Code"/>
            </w:pPr>
            <w:r>
              <w:rPr>
                <w:color w:val="697F8A"/>
              </w:rPr>
              <w:t xml:space="preserve">237 | </w:t>
            </w:r>
            <w:r>
              <w:t xml:space="preserve">        `UDP tracker did not reply within ${timeoutMs / 1000} seconds.`,</w:t>
            </w:r>
          </w:p>
          <w:p>
            <w:pPr>
              <w:pStyle w:val="Code"/>
            </w:pPr>
            <w:r>
              <w:rPr>
                <w:color w:val="697F8A"/>
              </w:rPr>
              <w:t xml:space="preserve">238 | </w:t>
            </w:r>
            <w:r>
              <w:t xml:space="preserve">      );</w:t>
            </w:r>
          </w:p>
          <w:p>
            <w:pPr>
              <w:pStyle w:val="Code"/>
            </w:pPr>
            <w:r>
              <w:rPr>
                <w:color w:val="697F8A"/>
              </w:rPr>
              <w:t xml:space="preserve">239 | </w:t>
            </w:r>
            <w:r>
              <w:t xml:space="preserve">      error.code = 'TRACKER_TIMEOUT';</w:t>
            </w:r>
          </w:p>
          <w:p>
            <w:pPr>
              <w:pStyle w:val="Code"/>
            </w:pPr>
            <w:r>
              <w:rPr>
                <w:color w:val="697F8A"/>
              </w:rPr>
              <w:t xml:space="preserve">240 | </w:t>
            </w:r>
            <w:r>
              <w:t xml:space="preserve">      reject(error);</w:t>
            </w:r>
          </w:p>
          <w:p>
            <w:pPr>
              <w:pStyle w:val="Code"/>
            </w:pPr>
            <w:r>
              <w:rPr>
                <w:color w:val="697F8A"/>
              </w:rPr>
              <w:t xml:space="preserve">241 | </w:t>
            </w:r>
            <w:r>
              <w:t xml:space="preserve">    }, timeoutMs);</w:t>
            </w:r>
          </w:p>
          <w:p>
            <w:pPr>
              <w:pStyle w:val="Code"/>
            </w:pPr>
            <w:r>
              <w:rPr>
                <w:color w:val="697F8A"/>
              </w:rPr>
              <w:t xml:space="preserve">242 | </w:t>
            </w:r>
            <w:r/>
          </w:p>
          <w:p>
            <w:pPr>
              <w:pStyle w:val="Code"/>
            </w:pPr>
            <w:r>
              <w:rPr>
                <w:color w:val="697F8A"/>
              </w:rPr>
              <w:t xml:space="preserve">243 | </w:t>
            </w:r>
            <w:r>
              <w:t xml:space="preserve">    socket.send(message, port, trackerUrl.hostname, (error) =&gt; {</w:t>
            </w:r>
          </w:p>
          <w:p>
            <w:pPr>
              <w:pStyle w:val="Code"/>
            </w:pPr>
            <w:r>
              <w:rPr>
                <w:color w:val="697F8A"/>
              </w:rPr>
              <w:t xml:space="preserve">244 | </w:t>
            </w:r>
            <w:r>
              <w:t xml:space="preserve">      if (error) onError(error);</w:t>
            </w:r>
          </w:p>
          <w:p>
            <w:pPr>
              <w:pStyle w:val="Code"/>
            </w:pPr>
            <w:r>
              <w:rPr>
                <w:color w:val="697F8A"/>
              </w:rPr>
              <w:t xml:space="preserve">245 | </w:t>
            </w:r>
            <w:r>
              <w:t xml:space="preserve">    });</w:t>
            </w:r>
          </w:p>
          <w:p>
            <w:pPr>
              <w:pStyle w:val="Code"/>
            </w:pPr>
            <w:r>
              <w:rPr>
                <w:color w:val="697F8A"/>
              </w:rPr>
              <w:t xml:space="preserve">246 | </w:t>
            </w:r>
            <w:r>
              <w:t xml:space="preserve">  });</w:t>
            </w:r>
          </w:p>
          <w:p>
            <w:pPr>
              <w:pStyle w:val="Code"/>
            </w:pPr>
            <w:r>
              <w:rPr>
                <w:color w:val="697F8A"/>
              </w:rPr>
              <w:t xml:space="preserve">247 | </w:t>
            </w:r>
            <w:r>
              <w:t>}</w:t>
            </w:r>
          </w:p>
        </w:tc>
      </w:tr>
    </w:tbl>
    <w:p>
      <w:pPr>
        <w:spacing w:after="0"/>
      </w:pPr>
    </w:p>
    <w:p>
      <w:pPr>
        <w:pStyle w:val="Heading2"/>
      </w:pPr>
      <w:r>
        <w:t>src/Queue.js</w:t>
      </w:r>
    </w:p>
    <w:tbl>
      <w:tblPr>
        <w:tblW w:type="auto" w:w="0"/>
        <w:jc w:val="center"/>
        <w:tblLayout w:type="fixed"/>
        <w:tblLook w:firstColumn="1" w:firstRow="1" w:lastColumn="0" w:lastRow="0" w:noHBand="0" w:noVBand="1" w:val="04A0"/>
      </w:tblPr>
      <w:tblGrid>
        <w:gridCol w:w="10035"/>
      </w:tblGrid>
      <w:tr>
        <w:tc>
          <w:tcPr>
            <w:tcW w:type="dxa" w:w="10035"/>
            <w:vAlign w:val="top"/>
            <w:shd w:fill="F1F5F7"/>
            <w:tcMar>
              <w:top w:w="90" w:type="dxa"/>
              <w:start w:w="120" w:type="dxa"/>
              <w:bottom w:w="90" w:type="dxa"/>
              <w:end w:w="120" w:type="dxa"/>
            </w:tcMar>
          </w:tcPr>
          <w:p>
            <w:pPr>
              <w:pStyle w:val="Code"/>
            </w:pPr>
            <w:r>
              <w:rPr>
                <w:color w:val="697F8A"/>
              </w:rPr>
              <w:t xml:space="preserve"> 1 | </w:t>
            </w:r>
            <w:r>
              <w:t>import {</w:t>
            </w:r>
          </w:p>
          <w:p>
            <w:pPr>
              <w:pStyle w:val="Code"/>
            </w:pPr>
            <w:r>
              <w:rPr>
                <w:color w:val="697F8A"/>
              </w:rPr>
              <w:t xml:space="preserve"> 2 | </w:t>
            </w:r>
            <w:r>
              <w:t xml:space="preserve">  BLOCK_LENGTH,</w:t>
            </w:r>
          </w:p>
          <w:p>
            <w:pPr>
              <w:pStyle w:val="Code"/>
            </w:pPr>
            <w:r>
              <w:rPr>
                <w:color w:val="697F8A"/>
              </w:rPr>
              <w:t xml:space="preserve"> 3 | </w:t>
            </w:r>
            <w:r>
              <w:t xml:space="preserve">  blockLength,</w:t>
            </w:r>
          </w:p>
          <w:p>
            <w:pPr>
              <w:pStyle w:val="Code"/>
            </w:pPr>
            <w:r>
              <w:rPr>
                <w:color w:val="697F8A"/>
              </w:rPr>
              <w:t xml:space="preserve"> 4 | </w:t>
            </w:r>
            <w:r>
              <w:t xml:space="preserve">  blocksPerPiece,</w:t>
            </w:r>
          </w:p>
          <w:p>
            <w:pPr>
              <w:pStyle w:val="Code"/>
            </w:pPr>
            <w:r>
              <w:rPr>
                <w:color w:val="697F8A"/>
              </w:rPr>
              <w:t xml:space="preserve"> 5 | </w:t>
            </w:r>
            <w:r>
              <w:t>} from './torrent-parser.js';</w:t>
            </w:r>
          </w:p>
          <w:p>
            <w:pPr>
              <w:pStyle w:val="Code"/>
            </w:pPr>
            <w:r>
              <w:rPr>
                <w:color w:val="697F8A"/>
              </w:rPr>
              <w:t xml:space="preserve"> 6 | </w:t>
            </w:r>
            <w:r/>
          </w:p>
          <w:p>
            <w:pPr>
              <w:pStyle w:val="Code"/>
            </w:pPr>
            <w:r>
              <w:rPr>
                <w:color w:val="697F8A"/>
              </w:rPr>
              <w:t xml:space="preserve"> 7 | </w:t>
            </w:r>
            <w:r>
              <w:t>export class Queue {</w:t>
            </w:r>
          </w:p>
          <w:p>
            <w:pPr>
              <w:pStyle w:val="Code"/>
            </w:pPr>
            <w:r>
              <w:rPr>
                <w:color w:val="697F8A"/>
              </w:rPr>
              <w:t xml:space="preserve"> 8 | </w:t>
            </w:r>
            <w:r>
              <w:t xml:space="preserve">  constructor(torrent) {</w:t>
            </w:r>
          </w:p>
          <w:p>
            <w:pPr>
              <w:pStyle w:val="Code"/>
            </w:pPr>
            <w:r>
              <w:rPr>
                <w:color w:val="697F8A"/>
              </w:rPr>
              <w:t xml:space="preserve"> 9 | </w:t>
            </w:r>
            <w:r>
              <w:t xml:space="preserve">    this.torrent = torrent;</w:t>
            </w:r>
          </w:p>
          <w:p>
            <w:pPr>
              <w:pStyle w:val="Code"/>
            </w:pPr>
            <w:r>
              <w:rPr>
                <w:color w:val="697F8A"/>
              </w:rPr>
              <w:t xml:space="preserve">10 | </w:t>
            </w:r>
            <w:r>
              <w:t xml:space="preserve">    this.items = [];</w:t>
            </w:r>
          </w:p>
          <w:p>
            <w:pPr>
              <w:pStyle w:val="Code"/>
            </w:pPr>
            <w:r>
              <w:rPr>
                <w:color w:val="697F8A"/>
              </w:rPr>
              <w:t xml:space="preserve">11 | </w:t>
            </w:r>
            <w:r>
              <w:t xml:space="preserve">    this.queuedPieces = new Set();</w:t>
            </w:r>
          </w:p>
          <w:p>
            <w:pPr>
              <w:pStyle w:val="Code"/>
            </w:pPr>
            <w:r>
              <w:rPr>
                <w:color w:val="697F8A"/>
              </w:rPr>
              <w:t xml:space="preserve">12 | </w:t>
            </w:r>
            <w:r>
              <w:t xml:space="preserve">    this.choked = true;</w:t>
            </w:r>
          </w:p>
          <w:p>
            <w:pPr>
              <w:pStyle w:val="Code"/>
            </w:pPr>
            <w:r>
              <w:rPr>
                <w:color w:val="697F8A"/>
              </w:rPr>
              <w:t xml:space="preserve">13 | </w:t>
            </w:r>
            <w:r>
              <w:t xml:space="preserve">  }</w:t>
            </w:r>
          </w:p>
          <w:p>
            <w:pPr>
              <w:pStyle w:val="Code"/>
            </w:pPr>
            <w:r>
              <w:rPr>
                <w:color w:val="697F8A"/>
              </w:rPr>
              <w:t xml:space="preserve">14 | </w:t>
            </w:r>
            <w:r/>
          </w:p>
          <w:p>
            <w:pPr>
              <w:pStyle w:val="Code"/>
            </w:pPr>
            <w:r>
              <w:rPr>
                <w:color w:val="697F8A"/>
              </w:rPr>
              <w:t xml:space="preserve">15 | </w:t>
            </w:r>
            <w:r>
              <w:t xml:space="preserve">  enqueuePiece(pieceIndex) {</w:t>
            </w:r>
          </w:p>
          <w:p>
            <w:pPr>
              <w:pStyle w:val="Code"/>
            </w:pPr>
            <w:r>
              <w:rPr>
                <w:color w:val="697F8A"/>
              </w:rPr>
              <w:t xml:space="preserve">16 | </w:t>
            </w:r>
            <w:r>
              <w:t xml:space="preserve">    if (this.queuedPieces.has(pieceIndex)) return;</w:t>
            </w:r>
          </w:p>
          <w:p>
            <w:pPr>
              <w:pStyle w:val="Code"/>
            </w:pPr>
            <w:r>
              <w:rPr>
                <w:color w:val="697F8A"/>
              </w:rPr>
              <w:t xml:space="preserve">17 | </w:t>
            </w:r>
            <w:r>
              <w:t xml:space="preserve">    this.queuedPieces.add(pieceIndex);</w:t>
            </w:r>
          </w:p>
          <w:p>
            <w:pPr>
              <w:pStyle w:val="Code"/>
            </w:pPr>
            <w:r>
              <w:rPr>
                <w:color w:val="697F8A"/>
              </w:rPr>
              <w:t xml:space="preserve">18 | </w:t>
            </w:r>
            <w:r/>
          </w:p>
          <w:p>
            <w:pPr>
              <w:pStyle w:val="Code"/>
            </w:pPr>
            <w:r>
              <w:rPr>
                <w:color w:val="697F8A"/>
              </w:rPr>
              <w:t xml:space="preserve">19 | </w:t>
            </w:r>
            <w:r>
              <w:t xml:space="preserve">    const count = blocksPerPiece(this.torrent, pieceIndex);</w:t>
            </w:r>
          </w:p>
          <w:p>
            <w:pPr>
              <w:pStyle w:val="Code"/>
            </w:pPr>
            <w:r>
              <w:rPr>
                <w:color w:val="697F8A"/>
              </w:rPr>
              <w:t xml:space="preserve">20 | </w:t>
            </w:r>
            <w:r/>
          </w:p>
          <w:p>
            <w:pPr>
              <w:pStyle w:val="Code"/>
            </w:pPr>
            <w:r>
              <w:rPr>
                <w:color w:val="697F8A"/>
              </w:rPr>
              <w:t xml:space="preserve">21 | </w:t>
            </w:r>
            <w:r>
              <w:t xml:space="preserve">    for (let blockIndex = 0; blockIndex &lt; count; blockIndex += 1) {</w:t>
            </w:r>
          </w:p>
          <w:p>
            <w:pPr>
              <w:pStyle w:val="Code"/>
            </w:pPr>
            <w:r>
              <w:rPr>
                <w:color w:val="697F8A"/>
              </w:rPr>
              <w:t xml:space="preserve">22 | </w:t>
            </w:r>
            <w:r>
              <w:t xml:space="preserve">      this.items.push({</w:t>
            </w:r>
          </w:p>
          <w:p>
            <w:pPr>
              <w:pStyle w:val="Code"/>
            </w:pPr>
            <w:r>
              <w:rPr>
                <w:color w:val="697F8A"/>
              </w:rPr>
              <w:t xml:space="preserve">23 | </w:t>
            </w:r>
            <w:r>
              <w:t xml:space="preserve">        index: pieceIndex,</w:t>
            </w:r>
          </w:p>
          <w:p>
            <w:pPr>
              <w:pStyle w:val="Code"/>
            </w:pPr>
            <w:r>
              <w:rPr>
                <w:color w:val="697F8A"/>
              </w:rPr>
              <w:t xml:space="preserve">24 | </w:t>
            </w:r>
            <w:r>
              <w:t xml:space="preserve">        begin: blockIndex * BLOCK_LENGTH,</w:t>
            </w:r>
          </w:p>
          <w:p>
            <w:pPr>
              <w:pStyle w:val="Code"/>
            </w:pPr>
            <w:r>
              <w:rPr>
                <w:color w:val="697F8A"/>
              </w:rPr>
              <w:t xml:space="preserve">25 | </w:t>
            </w:r>
            <w:r>
              <w:t xml:space="preserve">        length: blockLength(this.torrent, pieceIndex, blockIndex),</w:t>
            </w:r>
          </w:p>
          <w:p>
            <w:pPr>
              <w:pStyle w:val="Code"/>
            </w:pPr>
            <w:r>
              <w:rPr>
                <w:color w:val="697F8A"/>
              </w:rPr>
              <w:t xml:space="preserve">26 | </w:t>
            </w:r>
            <w:r>
              <w:t xml:space="preserve">      });</w:t>
            </w:r>
          </w:p>
          <w:p>
            <w:pPr>
              <w:pStyle w:val="Code"/>
            </w:pPr>
            <w:r>
              <w:rPr>
                <w:color w:val="697F8A"/>
              </w:rPr>
              <w:t xml:space="preserve">27 | </w:t>
            </w:r>
            <w:r>
              <w:t xml:space="preserve">    }</w:t>
            </w:r>
          </w:p>
          <w:p>
            <w:pPr>
              <w:pStyle w:val="Code"/>
            </w:pPr>
            <w:r>
              <w:rPr>
                <w:color w:val="697F8A"/>
              </w:rPr>
              <w:t xml:space="preserve">28 | </w:t>
            </w:r>
            <w:r>
              <w:t xml:space="preserve">  }</w:t>
            </w:r>
          </w:p>
          <w:p>
            <w:pPr>
              <w:pStyle w:val="Code"/>
            </w:pPr>
            <w:r>
              <w:rPr>
                <w:color w:val="697F8A"/>
              </w:rPr>
              <w:t xml:space="preserve">29 | </w:t>
            </w:r>
            <w:r/>
          </w:p>
          <w:p>
            <w:pPr>
              <w:pStyle w:val="Code"/>
            </w:pPr>
            <w:r>
              <w:rPr>
                <w:color w:val="697F8A"/>
              </w:rPr>
              <w:t xml:space="preserve">30 | </w:t>
            </w:r>
            <w:r>
              <w:t xml:space="preserve">  dequeue() {</w:t>
            </w:r>
          </w:p>
          <w:p>
            <w:pPr>
              <w:pStyle w:val="Code"/>
            </w:pPr>
            <w:r>
              <w:rPr>
                <w:color w:val="697F8A"/>
              </w:rPr>
              <w:t xml:space="preserve">31 | </w:t>
            </w:r>
            <w:r>
              <w:t xml:space="preserve">    return this.items.shift();</w:t>
            </w:r>
          </w:p>
          <w:p>
            <w:pPr>
              <w:pStyle w:val="Code"/>
            </w:pPr>
            <w:r>
              <w:rPr>
                <w:color w:val="697F8A"/>
              </w:rPr>
              <w:t xml:space="preserve">32 | </w:t>
            </w:r>
            <w:r>
              <w:t xml:space="preserve">  }</w:t>
            </w:r>
          </w:p>
          <w:p>
            <w:pPr>
              <w:pStyle w:val="Code"/>
            </w:pPr>
            <w:r>
              <w:rPr>
                <w:color w:val="697F8A"/>
              </w:rPr>
              <w:t xml:space="preserve">33 | </w:t>
            </w:r>
            <w:r/>
          </w:p>
          <w:p>
            <w:pPr>
              <w:pStyle w:val="Code"/>
            </w:pPr>
            <w:r>
              <w:rPr>
                <w:color w:val="697F8A"/>
              </w:rPr>
              <w:t xml:space="preserve">34 | </w:t>
            </w:r>
            <w:r>
              <w:t xml:space="preserve">  get length() {</w:t>
            </w:r>
          </w:p>
          <w:p>
            <w:pPr>
              <w:pStyle w:val="Code"/>
            </w:pPr>
            <w:r>
              <w:rPr>
                <w:color w:val="697F8A"/>
              </w:rPr>
              <w:t xml:space="preserve">35 | </w:t>
            </w:r>
            <w:r>
              <w:t xml:space="preserve">    return this.items.length;</w:t>
            </w:r>
          </w:p>
          <w:p>
            <w:pPr>
              <w:pStyle w:val="Code"/>
            </w:pPr>
            <w:r>
              <w:rPr>
                <w:color w:val="697F8A"/>
              </w:rPr>
              <w:t xml:space="preserve">36 | </w:t>
            </w:r>
            <w:r>
              <w:t xml:space="preserve">  }</w:t>
            </w:r>
          </w:p>
          <w:p>
            <w:pPr>
              <w:pStyle w:val="Code"/>
            </w:pPr>
            <w:r>
              <w:rPr>
                <w:color w:val="697F8A"/>
              </w:rPr>
              <w:t xml:space="preserve">37 | </w:t>
            </w:r>
            <w:r>
              <w:t>}</w:t>
            </w:r>
          </w:p>
        </w:tc>
      </w:tr>
    </w:tbl>
    <w:p>
      <w:pPr>
        <w:spacing w:after="0"/>
      </w:pPr>
    </w:p>
    <w:p>
      <w:pPr>
        <w:pStyle w:val="Heading2"/>
      </w:pPr>
      <w:r>
        <w:t>src/Pieces.js</w:t>
      </w:r>
    </w:p>
    <w:tbl>
      <w:tblPr>
        <w:tblW w:type="auto" w:w="0"/>
        <w:jc w:val="center"/>
        <w:tblLayout w:type="fixed"/>
        <w:tblLook w:firstColumn="1" w:firstRow="1" w:lastColumn="0" w:lastRow="0" w:noHBand="0" w:noVBand="1" w:val="04A0"/>
      </w:tblPr>
      <w:tblGrid>
        <w:gridCol w:w="10035"/>
      </w:tblGrid>
      <w:tr>
        <w:tc>
          <w:tcPr>
            <w:tcW w:type="dxa" w:w="10035"/>
            <w:vAlign w:val="top"/>
            <w:shd w:fill="F1F5F7"/>
            <w:tcMar>
              <w:top w:w="90" w:type="dxa"/>
              <w:start w:w="120" w:type="dxa"/>
              <w:bottom w:w="90" w:type="dxa"/>
              <w:end w:w="120" w:type="dxa"/>
            </w:tcMar>
          </w:tcPr>
          <w:p>
            <w:pPr>
              <w:pStyle w:val="Code"/>
            </w:pPr>
            <w:r>
              <w:rPr>
                <w:color w:val="697F8A"/>
              </w:rPr>
              <w:t xml:space="preserve"> 1 | </w:t>
            </w:r>
            <w:r>
              <w:t>import {</w:t>
            </w:r>
          </w:p>
          <w:p>
            <w:pPr>
              <w:pStyle w:val="Code"/>
            </w:pPr>
            <w:r>
              <w:rPr>
                <w:color w:val="697F8A"/>
              </w:rPr>
              <w:t xml:space="preserve"> 2 | </w:t>
            </w:r>
            <w:r>
              <w:t xml:space="preserve">  BLOCK_LENGTH,</w:t>
            </w:r>
          </w:p>
          <w:p>
            <w:pPr>
              <w:pStyle w:val="Code"/>
            </w:pPr>
            <w:r>
              <w:rPr>
                <w:color w:val="697F8A"/>
              </w:rPr>
              <w:t xml:space="preserve"> 3 | </w:t>
            </w:r>
            <w:r>
              <w:t xml:space="preserve">  blocksPerPiece,</w:t>
            </w:r>
          </w:p>
          <w:p>
            <w:pPr>
              <w:pStyle w:val="Code"/>
            </w:pPr>
            <w:r>
              <w:rPr>
                <w:color w:val="697F8A"/>
              </w:rPr>
              <w:t xml:space="preserve"> 4 | </w:t>
            </w:r>
            <w:r>
              <w:t xml:space="preserve">  numberOfPieces,</w:t>
            </w:r>
          </w:p>
          <w:p>
            <w:pPr>
              <w:pStyle w:val="Code"/>
            </w:pPr>
            <w:r>
              <w:rPr>
                <w:color w:val="697F8A"/>
              </w:rPr>
              <w:t xml:space="preserve"> 5 | </w:t>
            </w:r>
            <w:r>
              <w:t>} from './torrent-parser.js';</w:t>
            </w:r>
          </w:p>
          <w:p>
            <w:pPr>
              <w:pStyle w:val="Code"/>
            </w:pPr>
            <w:r>
              <w:rPr>
                <w:color w:val="697F8A"/>
              </w:rPr>
              <w:t xml:space="preserve"> 6 | </w:t>
            </w:r>
            <w:r/>
          </w:p>
          <w:p>
            <w:pPr>
              <w:pStyle w:val="Code"/>
            </w:pPr>
            <w:r>
              <w:rPr>
                <w:color w:val="697F8A"/>
              </w:rPr>
              <w:t xml:space="preserve"> 7 | </w:t>
            </w:r>
            <w:r>
              <w:t>export class Pieces {</w:t>
            </w:r>
          </w:p>
          <w:p>
            <w:pPr>
              <w:pStyle w:val="Code"/>
            </w:pPr>
            <w:r>
              <w:rPr>
                <w:color w:val="697F8A"/>
              </w:rPr>
              <w:t xml:space="preserve"> 8 | </w:t>
            </w:r>
            <w:r>
              <w:t xml:space="preserve">  constructor(torrent) {</w:t>
            </w:r>
          </w:p>
          <w:p>
            <w:pPr>
              <w:pStyle w:val="Code"/>
            </w:pPr>
            <w:r>
              <w:rPr>
                <w:color w:val="697F8A"/>
              </w:rPr>
              <w:t xml:space="preserve"> 9 | </w:t>
            </w:r>
            <w:r>
              <w:t xml:space="preserve">    const makeTable = () =&gt;</w:t>
            </w:r>
          </w:p>
          <w:p>
            <w:pPr>
              <w:pStyle w:val="Code"/>
            </w:pPr>
            <w:r>
              <w:rPr>
                <w:color w:val="697F8A"/>
              </w:rPr>
              <w:t xml:space="preserve">10 | </w:t>
            </w:r>
            <w:r>
              <w:t xml:space="preserve">      Array.from({ length: numberOfPieces(torrent) }, (_, pieceIndex) =&gt;</w:t>
            </w:r>
          </w:p>
          <w:p>
            <w:pPr>
              <w:pStyle w:val="Code"/>
            </w:pPr>
            <w:r>
              <w:rPr>
                <w:color w:val="697F8A"/>
              </w:rPr>
              <w:t xml:space="preserve">11 | </w:t>
            </w:r>
            <w:r>
              <w:t xml:space="preserve">        new Array(blocksPerPiece(torrent, pieceIndex)).fill(false),</w:t>
            </w:r>
          </w:p>
          <w:p>
            <w:pPr>
              <w:pStyle w:val="Code"/>
            </w:pPr>
            <w:r>
              <w:rPr>
                <w:color w:val="697F8A"/>
              </w:rPr>
              <w:t xml:space="preserve">12 | </w:t>
            </w:r>
            <w:r>
              <w:t xml:space="preserve">      );</w:t>
            </w:r>
          </w:p>
          <w:p>
            <w:pPr>
              <w:pStyle w:val="Code"/>
            </w:pPr>
            <w:r>
              <w:rPr>
                <w:color w:val="697F8A"/>
              </w:rPr>
              <w:t xml:space="preserve">13 | </w:t>
            </w:r>
            <w:r/>
          </w:p>
          <w:p>
            <w:pPr>
              <w:pStyle w:val="Code"/>
            </w:pPr>
            <w:r>
              <w:rPr>
                <w:color w:val="697F8A"/>
              </w:rPr>
              <w:t xml:space="preserve">14 | </w:t>
            </w:r>
            <w:r>
              <w:t xml:space="preserve">    this.requested = makeTable();</w:t>
            </w:r>
          </w:p>
          <w:p>
            <w:pPr>
              <w:pStyle w:val="Code"/>
            </w:pPr>
            <w:r>
              <w:rPr>
                <w:color w:val="697F8A"/>
              </w:rPr>
              <w:t xml:space="preserve">15 | </w:t>
            </w:r>
            <w:r>
              <w:t xml:space="preserve">    this.received = makeTable();</w:t>
            </w:r>
          </w:p>
          <w:p>
            <w:pPr>
              <w:pStyle w:val="Code"/>
            </w:pPr>
            <w:r>
              <w:rPr>
                <w:color w:val="697F8A"/>
              </w:rPr>
              <w:t xml:space="preserve">16 | </w:t>
            </w:r>
            <w:r>
              <w:t xml:space="preserve">  }</w:t>
            </w:r>
          </w:p>
          <w:p>
            <w:pPr>
              <w:pStyle w:val="Code"/>
            </w:pPr>
            <w:r>
              <w:rPr>
                <w:color w:val="697F8A"/>
              </w:rPr>
              <w:t xml:space="preserve">17 | </w:t>
            </w:r>
            <w:r/>
          </w:p>
          <w:p>
            <w:pPr>
              <w:pStyle w:val="Code"/>
            </w:pPr>
            <w:r>
              <w:rPr>
                <w:color w:val="697F8A"/>
              </w:rPr>
              <w:t xml:space="preserve">18 | </w:t>
            </w:r>
            <w:r>
              <w:t xml:space="preserve">  markRequested(pieceBlock) {</w:t>
            </w:r>
          </w:p>
          <w:p>
            <w:pPr>
              <w:pStyle w:val="Code"/>
            </w:pPr>
            <w:r>
              <w:rPr>
                <w:color w:val="697F8A"/>
              </w:rPr>
              <w:t xml:space="preserve">19 | </w:t>
            </w:r>
            <w:r>
              <w:t xml:space="preserve">    this.requested[pieceBlock.index][this.blockIndex(pieceBlock)] = true;</w:t>
            </w:r>
          </w:p>
          <w:p>
            <w:pPr>
              <w:pStyle w:val="Code"/>
            </w:pPr>
            <w:r>
              <w:rPr>
                <w:color w:val="697F8A"/>
              </w:rPr>
              <w:t xml:space="preserve">20 | </w:t>
            </w:r>
            <w:r>
              <w:t xml:space="preserve">  }</w:t>
            </w:r>
          </w:p>
          <w:p>
            <w:pPr>
              <w:pStyle w:val="Code"/>
            </w:pPr>
            <w:r>
              <w:rPr>
                <w:color w:val="697F8A"/>
              </w:rPr>
              <w:t xml:space="preserve">21 | </w:t>
            </w:r>
            <w:r/>
          </w:p>
          <w:p>
            <w:pPr>
              <w:pStyle w:val="Code"/>
            </w:pPr>
            <w:r>
              <w:rPr>
                <w:color w:val="697F8A"/>
              </w:rPr>
              <w:t xml:space="preserve">22 | </w:t>
            </w:r>
            <w:r>
              <w:t xml:space="preserve">  markReceived(pieceBlock) {</w:t>
            </w:r>
          </w:p>
          <w:p>
            <w:pPr>
              <w:pStyle w:val="Code"/>
            </w:pPr>
            <w:r>
              <w:rPr>
                <w:color w:val="697F8A"/>
              </w:rPr>
              <w:t xml:space="preserve">23 | </w:t>
            </w:r>
            <w:r>
              <w:t xml:space="preserve">    const blockIndex = this.blockIndex(pieceBlock);</w:t>
            </w:r>
          </w:p>
          <w:p>
            <w:pPr>
              <w:pStyle w:val="Code"/>
            </w:pPr>
            <w:r>
              <w:rPr>
                <w:color w:val="697F8A"/>
              </w:rPr>
              <w:t xml:space="preserve">24 | </w:t>
            </w:r>
            <w:r>
              <w:t xml:space="preserve">    this.requested[pieceBlock.index][blockIndex] = true;</w:t>
            </w:r>
          </w:p>
          <w:p>
            <w:pPr>
              <w:pStyle w:val="Code"/>
            </w:pPr>
            <w:r>
              <w:rPr>
                <w:color w:val="697F8A"/>
              </w:rPr>
              <w:t xml:space="preserve">25 | </w:t>
            </w:r>
            <w:r>
              <w:t xml:space="preserve">    this.received[pieceBlock.index][blockIndex] = true;</w:t>
            </w:r>
          </w:p>
          <w:p>
            <w:pPr>
              <w:pStyle w:val="Code"/>
            </w:pPr>
            <w:r>
              <w:rPr>
                <w:color w:val="697F8A"/>
              </w:rPr>
              <w:t xml:space="preserve">26 | </w:t>
            </w:r>
            <w:r>
              <w:t xml:space="preserve">  }</w:t>
            </w:r>
          </w:p>
          <w:p>
            <w:pPr>
              <w:pStyle w:val="Code"/>
            </w:pPr>
            <w:r>
              <w:rPr>
                <w:color w:val="697F8A"/>
              </w:rPr>
              <w:t xml:space="preserve">27 | </w:t>
            </w:r>
            <w:r/>
          </w:p>
          <w:p>
            <w:pPr>
              <w:pStyle w:val="Code"/>
            </w:pPr>
            <w:r>
              <w:rPr>
                <w:color w:val="697F8A"/>
              </w:rPr>
              <w:t xml:space="preserve">28 | </w:t>
            </w:r>
            <w:r>
              <w:t xml:space="preserve">  markFailed(pieceBlock) {</w:t>
            </w:r>
          </w:p>
          <w:p>
            <w:pPr>
              <w:pStyle w:val="Code"/>
            </w:pPr>
            <w:r>
              <w:rPr>
                <w:color w:val="697F8A"/>
              </w:rPr>
              <w:t xml:space="preserve">29 | </w:t>
            </w:r>
            <w:r>
              <w:t xml:space="preserve">    const blockIndex = this.blockIndex(pieceBlock);</w:t>
            </w:r>
          </w:p>
          <w:p>
            <w:pPr>
              <w:pStyle w:val="Code"/>
            </w:pPr>
            <w:r>
              <w:rPr>
                <w:color w:val="697F8A"/>
              </w:rPr>
              <w:t xml:space="preserve">30 | </w:t>
            </w:r>
            <w:r/>
          </w:p>
          <w:p>
            <w:pPr>
              <w:pStyle w:val="Code"/>
            </w:pPr>
            <w:r>
              <w:rPr>
                <w:color w:val="697F8A"/>
              </w:rPr>
              <w:t xml:space="preserve">31 | </w:t>
            </w:r>
            <w:r>
              <w:t xml:space="preserve">    if (!this.received[pieceBlock.index][blockIndex]) {</w:t>
            </w:r>
          </w:p>
          <w:p>
            <w:pPr>
              <w:pStyle w:val="Code"/>
            </w:pPr>
            <w:r>
              <w:rPr>
                <w:color w:val="697F8A"/>
              </w:rPr>
              <w:t xml:space="preserve">32 | </w:t>
            </w:r>
            <w:r>
              <w:t xml:space="preserve">      this.requested[pieceBlock.index][blockIndex] = false;</w:t>
            </w:r>
          </w:p>
          <w:p>
            <w:pPr>
              <w:pStyle w:val="Code"/>
            </w:pPr>
            <w:r>
              <w:rPr>
                <w:color w:val="697F8A"/>
              </w:rPr>
              <w:t xml:space="preserve">33 | </w:t>
            </w:r>
            <w:r>
              <w:t xml:space="preserve">    }</w:t>
            </w:r>
          </w:p>
          <w:p>
            <w:pPr>
              <w:pStyle w:val="Code"/>
            </w:pPr>
            <w:r>
              <w:rPr>
                <w:color w:val="697F8A"/>
              </w:rPr>
              <w:t xml:space="preserve">34 | </w:t>
            </w:r>
            <w:r>
              <w:t xml:space="preserve">  }</w:t>
            </w:r>
          </w:p>
          <w:p>
            <w:pPr>
              <w:pStyle w:val="Code"/>
            </w:pPr>
            <w:r>
              <w:rPr>
                <w:color w:val="697F8A"/>
              </w:rPr>
              <w:t xml:space="preserve">35 | </w:t>
            </w:r>
            <w:r/>
          </w:p>
          <w:p>
            <w:pPr>
              <w:pStyle w:val="Code"/>
            </w:pPr>
            <w:r>
              <w:rPr>
                <w:color w:val="697F8A"/>
              </w:rPr>
              <w:t xml:space="preserve">36 | </w:t>
            </w:r>
            <w:r>
              <w:t xml:space="preserve">  needed(pieceBlock) {</w:t>
            </w:r>
          </w:p>
          <w:p>
            <w:pPr>
              <w:pStyle w:val="Code"/>
            </w:pPr>
            <w:r>
              <w:rPr>
                <w:color w:val="697F8A"/>
              </w:rPr>
              <w:t xml:space="preserve">37 | </w:t>
            </w:r>
            <w:r>
              <w:t xml:space="preserve">    const blockIndex = this.blockIndex(pieceBlock);</w:t>
            </w:r>
          </w:p>
          <w:p>
            <w:pPr>
              <w:pStyle w:val="Code"/>
            </w:pPr>
            <w:r>
              <w:rPr>
                <w:color w:val="697F8A"/>
              </w:rPr>
              <w:t xml:space="preserve">38 | </w:t>
            </w:r>
            <w:r>
              <w:t xml:space="preserve">    return !this.requested[pieceBlock.index][blockIndex];</w:t>
            </w:r>
          </w:p>
          <w:p>
            <w:pPr>
              <w:pStyle w:val="Code"/>
            </w:pPr>
            <w:r>
              <w:rPr>
                <w:color w:val="697F8A"/>
              </w:rPr>
              <w:t xml:space="preserve">39 | </w:t>
            </w:r>
            <w:r>
              <w:t xml:space="preserve">  }</w:t>
            </w:r>
          </w:p>
          <w:p>
            <w:pPr>
              <w:pStyle w:val="Code"/>
            </w:pPr>
            <w:r>
              <w:rPr>
                <w:color w:val="697F8A"/>
              </w:rPr>
              <w:t xml:space="preserve">40 | </w:t>
            </w:r>
            <w:r/>
          </w:p>
          <w:p>
            <w:pPr>
              <w:pStyle w:val="Code"/>
            </w:pPr>
            <w:r>
              <w:rPr>
                <w:color w:val="697F8A"/>
              </w:rPr>
              <w:t xml:space="preserve">41 | </w:t>
            </w:r>
            <w:r>
              <w:t xml:space="preserve">  isDone() {</w:t>
            </w:r>
          </w:p>
          <w:p>
            <w:pPr>
              <w:pStyle w:val="Code"/>
            </w:pPr>
            <w:r>
              <w:rPr>
                <w:color w:val="697F8A"/>
              </w:rPr>
              <w:t xml:space="preserve">42 | </w:t>
            </w:r>
            <w:r>
              <w:t xml:space="preserve">    return this.received.every((blocks) =&gt; blocks.every(Boolean));</w:t>
            </w:r>
          </w:p>
          <w:p>
            <w:pPr>
              <w:pStyle w:val="Code"/>
            </w:pPr>
            <w:r>
              <w:rPr>
                <w:color w:val="697F8A"/>
              </w:rPr>
              <w:t xml:space="preserve">43 | </w:t>
            </w:r>
            <w:r>
              <w:t xml:space="preserve">  }</w:t>
            </w:r>
          </w:p>
          <w:p>
            <w:pPr>
              <w:pStyle w:val="Code"/>
            </w:pPr>
            <w:r>
              <w:rPr>
                <w:color w:val="697F8A"/>
              </w:rPr>
              <w:t xml:space="preserve">44 | </w:t>
            </w:r>
            <w:r/>
          </w:p>
          <w:p>
            <w:pPr>
              <w:pStyle w:val="Code"/>
            </w:pPr>
            <w:r>
              <w:rPr>
                <w:color w:val="697F8A"/>
              </w:rPr>
              <w:t xml:space="preserve">45 | </w:t>
            </w:r>
            <w:r>
              <w:t xml:space="preserve">  percentDone() {</w:t>
            </w:r>
          </w:p>
          <w:p>
            <w:pPr>
              <w:pStyle w:val="Code"/>
            </w:pPr>
            <w:r>
              <w:rPr>
                <w:color w:val="697F8A"/>
              </w:rPr>
              <w:t xml:space="preserve">46 | </w:t>
            </w:r>
            <w:r>
              <w:t xml:space="preserve">    const receivedBlocks = this.received.flat().filter(Boolean).length;</w:t>
            </w:r>
          </w:p>
          <w:p>
            <w:pPr>
              <w:pStyle w:val="Code"/>
            </w:pPr>
            <w:r>
              <w:rPr>
                <w:color w:val="697F8A"/>
              </w:rPr>
              <w:t xml:space="preserve">47 | </w:t>
            </w:r>
            <w:r>
              <w:t xml:space="preserve">    const totalBlocks = this.received.flat().length;</w:t>
            </w:r>
          </w:p>
          <w:p>
            <w:pPr>
              <w:pStyle w:val="Code"/>
            </w:pPr>
            <w:r>
              <w:rPr>
                <w:color w:val="697F8A"/>
              </w:rPr>
              <w:t xml:space="preserve">48 | </w:t>
            </w:r>
            <w:r>
              <w:t xml:space="preserve">    return Math.floor((receivedBlocks / totalBlocks) * 100);</w:t>
            </w:r>
          </w:p>
          <w:p>
            <w:pPr>
              <w:pStyle w:val="Code"/>
            </w:pPr>
            <w:r>
              <w:rPr>
                <w:color w:val="697F8A"/>
              </w:rPr>
              <w:t xml:space="preserve">49 | </w:t>
            </w:r>
            <w:r>
              <w:t xml:space="preserve">  }</w:t>
            </w:r>
          </w:p>
          <w:p>
            <w:pPr>
              <w:pStyle w:val="Code"/>
            </w:pPr>
            <w:r>
              <w:rPr>
                <w:color w:val="697F8A"/>
              </w:rPr>
              <w:t xml:space="preserve">50 | </w:t>
            </w:r>
            <w:r/>
          </w:p>
          <w:p>
            <w:pPr>
              <w:pStyle w:val="Code"/>
            </w:pPr>
            <w:r>
              <w:rPr>
                <w:color w:val="697F8A"/>
              </w:rPr>
              <w:t xml:space="preserve">51 | </w:t>
            </w:r>
            <w:r>
              <w:t xml:space="preserve">  blockIndex(pieceBlock) {</w:t>
            </w:r>
          </w:p>
          <w:p>
            <w:pPr>
              <w:pStyle w:val="Code"/>
            </w:pPr>
            <w:r>
              <w:rPr>
                <w:color w:val="697F8A"/>
              </w:rPr>
              <w:t xml:space="preserve">52 | </w:t>
            </w:r>
            <w:r>
              <w:t xml:space="preserve">    return pieceBlock.begin / BLOCK_LENGTH;</w:t>
            </w:r>
          </w:p>
          <w:p>
            <w:pPr>
              <w:pStyle w:val="Code"/>
            </w:pPr>
            <w:r>
              <w:rPr>
                <w:color w:val="697F8A"/>
              </w:rPr>
              <w:t xml:space="preserve">53 | </w:t>
            </w:r>
            <w:r>
              <w:t xml:space="preserve">  }</w:t>
            </w:r>
          </w:p>
          <w:p>
            <w:pPr>
              <w:pStyle w:val="Code"/>
            </w:pPr>
            <w:r>
              <w:rPr>
                <w:color w:val="697F8A"/>
              </w:rPr>
              <w:t xml:space="preserve">54 | </w:t>
            </w:r>
            <w:r>
              <w:t>}</w:t>
            </w:r>
          </w:p>
        </w:tc>
      </w:tr>
    </w:tbl>
    <w:p>
      <w:pPr>
        <w:spacing w:after="0"/>
      </w:pPr>
    </w:p>
    <w:p>
      <w:pPr>
        <w:pStyle w:val="Heading2"/>
      </w:pPr>
      <w:r>
        <w:t>src/download.js</w:t>
      </w:r>
    </w:p>
    <w:tbl>
      <w:tblPr>
        <w:tblW w:type="auto" w:w="0"/>
        <w:jc w:val="center"/>
        <w:tblLayout w:type="fixed"/>
        <w:tblLook w:firstColumn="1" w:firstRow="1" w:lastColumn="0" w:lastRow="0" w:noHBand="0" w:noVBand="1" w:val="04A0"/>
      </w:tblPr>
      <w:tblGrid>
        <w:gridCol w:w="10035"/>
      </w:tblGrid>
      <w:tr>
        <w:tc>
          <w:tcPr>
            <w:tcW w:type="dxa" w:w="10035"/>
            <w:vAlign w:val="top"/>
            <w:shd w:fill="F1F5F7"/>
            <w:tcMar>
              <w:top w:w="90" w:type="dxa"/>
              <w:start w:w="120" w:type="dxa"/>
              <w:bottom w:w="90" w:type="dxa"/>
              <w:end w:w="120" w:type="dxa"/>
            </w:tcMar>
          </w:tcPr>
          <w:p>
            <w:pPr>
              <w:pStyle w:val="Code"/>
            </w:pPr>
            <w:r>
              <w:rPr>
                <w:color w:val="697F8A"/>
              </w:rPr>
              <w:t xml:space="preserve">  1 | </w:t>
            </w:r>
            <w:r>
              <w:t>import { Buffer } from 'node:buffer';</w:t>
            </w:r>
          </w:p>
          <w:p>
            <w:pPr>
              <w:pStyle w:val="Code"/>
            </w:pPr>
            <w:r>
              <w:rPr>
                <w:color w:val="697F8A"/>
              </w:rPr>
              <w:t xml:space="preserve">  2 | </w:t>
            </w:r>
            <w:r>
              <w:t>import fs from 'node:fs';</w:t>
            </w:r>
          </w:p>
          <w:p>
            <w:pPr>
              <w:pStyle w:val="Code"/>
            </w:pPr>
            <w:r>
              <w:rPr>
                <w:color w:val="697F8A"/>
              </w:rPr>
              <w:t xml:space="preserve">  3 | </w:t>
            </w:r>
            <w:r>
              <w:t>import net from 'node:net';</w:t>
            </w:r>
          </w:p>
          <w:p>
            <w:pPr>
              <w:pStyle w:val="Code"/>
            </w:pPr>
            <w:r>
              <w:rPr>
                <w:color w:val="697F8A"/>
              </w:rPr>
              <w:t xml:space="preserve">  4 | </w:t>
            </w:r>
            <w:r/>
          </w:p>
          <w:p>
            <w:pPr>
              <w:pStyle w:val="Code"/>
            </w:pPr>
            <w:r>
              <w:rPr>
                <w:color w:val="697F8A"/>
              </w:rPr>
              <w:t xml:space="preserve">  5 | </w:t>
            </w:r>
            <w:r>
              <w:t>import {</w:t>
            </w:r>
          </w:p>
          <w:p>
            <w:pPr>
              <w:pStyle w:val="Code"/>
            </w:pPr>
            <w:r>
              <w:rPr>
                <w:color w:val="697F8A"/>
              </w:rPr>
              <w:t xml:space="preserve">  6 | </w:t>
            </w:r>
            <w:r>
              <w:t xml:space="preserve">  buildHandshake,</w:t>
            </w:r>
          </w:p>
          <w:p>
            <w:pPr>
              <w:pStyle w:val="Code"/>
            </w:pPr>
            <w:r>
              <w:rPr>
                <w:color w:val="697F8A"/>
              </w:rPr>
              <w:t xml:space="preserve">  7 | </w:t>
            </w:r>
            <w:r>
              <w:t xml:space="preserve">  buildInterested,</w:t>
            </w:r>
          </w:p>
          <w:p>
            <w:pPr>
              <w:pStyle w:val="Code"/>
            </w:pPr>
            <w:r>
              <w:rPr>
                <w:color w:val="697F8A"/>
              </w:rPr>
              <w:t xml:space="preserve">  8 | </w:t>
            </w:r>
            <w:r>
              <w:t xml:space="preserve">  buildRequest,</w:t>
            </w:r>
          </w:p>
          <w:p>
            <w:pPr>
              <w:pStyle w:val="Code"/>
            </w:pPr>
            <w:r>
              <w:rPr>
                <w:color w:val="697F8A"/>
              </w:rPr>
              <w:t xml:space="preserve">  9 | </w:t>
            </w:r>
            <w:r>
              <w:t xml:space="preserve">  parseHandshake,</w:t>
            </w:r>
          </w:p>
          <w:p>
            <w:pPr>
              <w:pStyle w:val="Code"/>
            </w:pPr>
            <w:r>
              <w:rPr>
                <w:color w:val="697F8A"/>
              </w:rPr>
              <w:t xml:space="preserve"> 10 | </w:t>
            </w:r>
            <w:r>
              <w:t xml:space="preserve">  parseMessage,</w:t>
            </w:r>
          </w:p>
          <w:p>
            <w:pPr>
              <w:pStyle w:val="Code"/>
            </w:pPr>
            <w:r>
              <w:rPr>
                <w:color w:val="697F8A"/>
              </w:rPr>
              <w:t xml:space="preserve"> 11 | </w:t>
            </w:r>
            <w:r>
              <w:t>} from './message.js';</w:t>
            </w:r>
          </w:p>
          <w:p>
            <w:pPr>
              <w:pStyle w:val="Code"/>
            </w:pPr>
            <w:r>
              <w:rPr>
                <w:color w:val="697F8A"/>
              </w:rPr>
              <w:t xml:space="preserve"> 12 | </w:t>
            </w:r>
            <w:r>
              <w:t>import { Pieces } from './Pieces.js';</w:t>
            </w:r>
          </w:p>
          <w:p>
            <w:pPr>
              <w:pStyle w:val="Code"/>
            </w:pPr>
            <w:r>
              <w:rPr>
                <w:color w:val="697F8A"/>
              </w:rPr>
              <w:t xml:space="preserve"> 13 | </w:t>
            </w:r>
            <w:r>
              <w:t>import { Queue } from './Queue.js';</w:t>
            </w:r>
          </w:p>
          <w:p>
            <w:pPr>
              <w:pStyle w:val="Code"/>
            </w:pPr>
            <w:r>
              <w:rPr>
                <w:color w:val="697F8A"/>
              </w:rPr>
              <w:t xml:space="preserve"> 14 | </w:t>
            </w:r>
            <w:r>
              <w:t>import {</w:t>
            </w:r>
          </w:p>
          <w:p>
            <w:pPr>
              <w:pStyle w:val="Code"/>
            </w:pPr>
            <w:r>
              <w:rPr>
                <w:color w:val="697F8A"/>
              </w:rPr>
              <w:t xml:space="preserve"> 15 | </w:t>
            </w:r>
            <w:r>
              <w:t xml:space="preserve">  infoHash,</w:t>
            </w:r>
          </w:p>
          <w:p>
            <w:pPr>
              <w:pStyle w:val="Code"/>
            </w:pPr>
            <w:r>
              <w:rPr>
                <w:color w:val="697F8A"/>
              </w:rPr>
              <w:t xml:space="preserve"> 16 | </w:t>
            </w:r>
            <w:r>
              <w:t xml:space="preserve">  numberOfPieces,</w:t>
            </w:r>
          </w:p>
          <w:p>
            <w:pPr>
              <w:pStyle w:val="Code"/>
            </w:pPr>
            <w:r>
              <w:rPr>
                <w:color w:val="697F8A"/>
              </w:rPr>
              <w:t xml:space="preserve"> 17 | </w:t>
            </w:r>
            <w:r>
              <w:t xml:space="preserve">  totalSizeBigInt,</w:t>
            </w:r>
          </w:p>
          <w:p>
            <w:pPr>
              <w:pStyle w:val="Code"/>
            </w:pPr>
            <w:r>
              <w:rPr>
                <w:color w:val="697F8A"/>
              </w:rPr>
              <w:t xml:space="preserve"> 18 | </w:t>
            </w:r>
            <w:r>
              <w:t>} from './torrent-parser.js';</w:t>
            </w:r>
          </w:p>
          <w:p>
            <w:pPr>
              <w:pStyle w:val="Code"/>
            </w:pPr>
            <w:r>
              <w:rPr>
                <w:color w:val="697F8A"/>
              </w:rPr>
              <w:t xml:space="preserve"> 19 | </w:t>
            </w:r>
            <w:r>
              <w:t>import { getPeers } from './tracker.js';</w:t>
            </w:r>
          </w:p>
          <w:p>
            <w:pPr>
              <w:pStyle w:val="Code"/>
            </w:pPr>
            <w:r>
              <w:rPr>
                <w:color w:val="697F8A"/>
              </w:rPr>
              <w:t xml:space="preserve"> 20 | </w:t>
            </w:r>
            <w:r/>
          </w:p>
          <w:p>
            <w:pPr>
              <w:pStyle w:val="Code"/>
            </w:pPr>
            <w:r>
              <w:rPr>
                <w:color w:val="697F8A"/>
              </w:rPr>
              <w:t xml:space="preserve"> 21 | </w:t>
            </w:r>
            <w:r>
              <w:t>const MAX_PEERS = 30;</w:t>
            </w:r>
          </w:p>
          <w:p>
            <w:pPr>
              <w:pStyle w:val="Code"/>
            </w:pPr>
            <w:r>
              <w:rPr>
                <w:color w:val="697F8A"/>
              </w:rPr>
              <w:t xml:space="preserve"> 22 | </w:t>
            </w:r>
            <w:r>
              <w:t>const MAX_MESSAGE_LENGTH = 2 * 1024 * 1024;</w:t>
            </w:r>
          </w:p>
          <w:p>
            <w:pPr>
              <w:pStyle w:val="Code"/>
            </w:pPr>
            <w:r>
              <w:rPr>
                <w:color w:val="697F8A"/>
              </w:rPr>
              <w:t xml:space="preserve"> 23 | </w:t>
            </w:r>
            <w:r/>
          </w:p>
          <w:p>
            <w:pPr>
              <w:pStyle w:val="Code"/>
            </w:pPr>
            <w:r>
              <w:rPr>
                <w:color w:val="697F8A"/>
              </w:rPr>
              <w:t xml:space="preserve"> 24 | </w:t>
            </w:r>
            <w:r>
              <w:t>export async function download(torrent, outputPath) {</w:t>
            </w:r>
          </w:p>
          <w:p>
            <w:pPr>
              <w:pStyle w:val="Code"/>
            </w:pPr>
            <w:r>
              <w:rPr>
                <w:color w:val="697F8A"/>
              </w:rPr>
              <w:t xml:space="preserve"> 25 | </w:t>
            </w:r>
            <w:r>
              <w:t xml:space="preserve">  const peers = await getPeers(torrent);</w:t>
            </w:r>
          </w:p>
          <w:p>
            <w:pPr>
              <w:pStyle w:val="Code"/>
            </w:pPr>
            <w:r>
              <w:rPr>
                <w:color w:val="697F8A"/>
              </w:rPr>
              <w:t xml:space="preserve"> 26 | </w:t>
            </w:r>
            <w:r/>
          </w:p>
          <w:p>
            <w:pPr>
              <w:pStyle w:val="Code"/>
            </w:pPr>
            <w:r>
              <w:rPr>
                <w:color w:val="697F8A"/>
              </w:rPr>
              <w:t xml:space="preserve"> 27 | </w:t>
            </w:r>
            <w:r>
              <w:t xml:space="preserve">  if (peers.length === 0) {</w:t>
            </w:r>
          </w:p>
          <w:p>
            <w:pPr>
              <w:pStyle w:val="Code"/>
            </w:pPr>
            <w:r>
              <w:rPr>
                <w:color w:val="697F8A"/>
              </w:rPr>
              <w:t xml:space="preserve"> 28 | </w:t>
            </w:r>
            <w:r>
              <w:t xml:space="preserve">    throw new Error('The tracker returned no peers.');</w:t>
            </w:r>
          </w:p>
          <w:p>
            <w:pPr>
              <w:pStyle w:val="Code"/>
            </w:pPr>
            <w:r>
              <w:rPr>
                <w:color w:val="697F8A"/>
              </w:rPr>
              <w:t xml:space="preserve"> 29 | </w:t>
            </w:r>
            <w:r>
              <w:t xml:space="preserve">  }</w:t>
            </w:r>
          </w:p>
          <w:p>
            <w:pPr>
              <w:pStyle w:val="Code"/>
            </w:pPr>
            <w:r>
              <w:rPr>
                <w:color w:val="697F8A"/>
              </w:rPr>
              <w:t xml:space="preserve"> 30 | </w:t>
            </w:r>
            <w:r/>
          </w:p>
          <w:p>
            <w:pPr>
              <w:pStyle w:val="Code"/>
            </w:pPr>
            <w:r>
              <w:rPr>
                <w:color w:val="697F8A"/>
              </w:rPr>
              <w:t xml:space="preserve"> 31 | </w:t>
            </w:r>
            <w:r>
              <w:t xml:space="preserve">  const pieces = new Pieces(torrent);</w:t>
            </w:r>
          </w:p>
          <w:p>
            <w:pPr>
              <w:pStyle w:val="Code"/>
            </w:pPr>
            <w:r>
              <w:rPr>
                <w:color w:val="697F8A"/>
              </w:rPr>
              <w:t xml:space="preserve"> 32 | </w:t>
            </w:r>
            <w:r>
              <w:t xml:space="preserve">  const fileDescriptor = fs.openSync(outputPath, 'w');</w:t>
            </w:r>
          </w:p>
          <w:p>
            <w:pPr>
              <w:pStyle w:val="Code"/>
            </w:pPr>
            <w:r>
              <w:rPr>
                <w:color w:val="697F8A"/>
              </w:rPr>
              <w:t xml:space="preserve"> 33 | </w:t>
            </w:r>
            <w:r>
              <w:t xml:space="preserve">  const sockets = new Set();</w:t>
            </w:r>
          </w:p>
          <w:p>
            <w:pPr>
              <w:pStyle w:val="Code"/>
            </w:pPr>
            <w:r>
              <w:rPr>
                <w:color w:val="697F8A"/>
              </w:rPr>
              <w:t xml:space="preserve"> 34 | </w:t>
            </w:r>
            <w:r>
              <w:t xml:space="preserve">  let finished = false;</w:t>
            </w:r>
          </w:p>
          <w:p>
            <w:pPr>
              <w:pStyle w:val="Code"/>
            </w:pPr>
            <w:r>
              <w:rPr>
                <w:color w:val="697F8A"/>
              </w:rPr>
              <w:t xml:space="preserve"> 35 | </w:t>
            </w:r>
            <w:r/>
          </w:p>
          <w:p>
            <w:pPr>
              <w:pStyle w:val="Code"/>
            </w:pPr>
            <w:r>
              <w:rPr>
                <w:color w:val="697F8A"/>
              </w:rPr>
              <w:t xml:space="preserve"> 36 | </w:t>
            </w:r>
            <w:r>
              <w:t xml:space="preserve">  const totalSize = totalSizeBigInt(torrent);</w:t>
            </w:r>
          </w:p>
          <w:p>
            <w:pPr>
              <w:pStyle w:val="Code"/>
            </w:pPr>
            <w:r>
              <w:rPr>
                <w:color w:val="697F8A"/>
              </w:rPr>
              <w:t xml:space="preserve"> 37 | </w:t>
            </w:r>
            <w:r>
              <w:t xml:space="preserve">  if (totalSize &lt;= BigInt(Number.MAX_SAFE_INTEGER)) {</w:t>
            </w:r>
          </w:p>
          <w:p>
            <w:pPr>
              <w:pStyle w:val="Code"/>
            </w:pPr>
            <w:r>
              <w:rPr>
                <w:color w:val="697F8A"/>
              </w:rPr>
              <w:t xml:space="preserve"> 38 | </w:t>
            </w:r>
            <w:r>
              <w:t xml:space="preserve">    fs.ftruncateSync(fileDescriptor, Number(totalSize));</w:t>
            </w:r>
          </w:p>
          <w:p>
            <w:pPr>
              <w:pStyle w:val="Code"/>
            </w:pPr>
            <w:r>
              <w:rPr>
                <w:color w:val="697F8A"/>
              </w:rPr>
              <w:t xml:space="preserve"> 39 | </w:t>
            </w:r>
            <w:r>
              <w:t xml:space="preserve">  }</w:t>
            </w:r>
          </w:p>
          <w:p>
            <w:pPr>
              <w:pStyle w:val="Code"/>
            </w:pPr>
            <w:r>
              <w:rPr>
                <w:color w:val="697F8A"/>
              </w:rPr>
              <w:t xml:space="preserve"> 40 | </w:t>
            </w:r>
            <w:r/>
          </w:p>
          <w:p>
            <w:pPr>
              <w:pStyle w:val="Code"/>
            </w:pPr>
            <w:r>
              <w:rPr>
                <w:color w:val="697F8A"/>
              </w:rPr>
              <w:t xml:space="preserve"> 41 | </w:t>
            </w:r>
            <w:r>
              <w:t xml:space="preserve">  console.log(`Tracker returned ${peers.length} peer(s).`);</w:t>
            </w:r>
          </w:p>
          <w:p>
            <w:pPr>
              <w:pStyle w:val="Code"/>
            </w:pPr>
            <w:r>
              <w:rPr>
                <w:color w:val="697F8A"/>
              </w:rPr>
              <w:t xml:space="preserve"> 42 | </w:t>
            </w:r>
            <w:r/>
          </w:p>
          <w:p>
            <w:pPr>
              <w:pStyle w:val="Code"/>
            </w:pPr>
            <w:r>
              <w:rPr>
                <w:color w:val="697F8A"/>
              </w:rPr>
              <w:t xml:space="preserve"> 43 | </w:t>
            </w:r>
            <w:r>
              <w:t xml:space="preserve">  try {</w:t>
            </w:r>
          </w:p>
          <w:p>
            <w:pPr>
              <w:pStyle w:val="Code"/>
            </w:pPr>
            <w:r>
              <w:rPr>
                <w:color w:val="697F8A"/>
              </w:rPr>
              <w:t xml:space="preserve"> 44 | </w:t>
            </w:r>
            <w:r>
              <w:t xml:space="preserve">    await new Promise((resolve, reject) =&gt; {</w:t>
            </w:r>
          </w:p>
          <w:p>
            <w:pPr>
              <w:pStyle w:val="Code"/>
            </w:pPr>
            <w:r>
              <w:rPr>
                <w:color w:val="697F8A"/>
              </w:rPr>
              <w:t xml:space="preserve"> 45 | </w:t>
            </w:r>
            <w:r>
              <w:t xml:space="preserve">      let openConnections = 0;</w:t>
            </w:r>
          </w:p>
          <w:p>
            <w:pPr>
              <w:pStyle w:val="Code"/>
            </w:pPr>
            <w:r>
              <w:rPr>
                <w:color w:val="697F8A"/>
              </w:rPr>
              <w:t xml:space="preserve"> 46 | </w:t>
            </w:r>
            <w:r>
              <w:t xml:space="preserve">      let lastError;</w:t>
            </w:r>
          </w:p>
          <w:p>
            <w:pPr>
              <w:pStyle w:val="Code"/>
            </w:pPr>
            <w:r>
              <w:rPr>
                <w:color w:val="697F8A"/>
              </w:rPr>
              <w:t xml:space="preserve"> 47 | </w:t>
            </w:r>
            <w:r/>
          </w:p>
          <w:p>
            <w:pPr>
              <w:pStyle w:val="Code"/>
            </w:pPr>
            <w:r>
              <w:rPr>
                <w:color w:val="697F8A"/>
              </w:rPr>
              <w:t xml:space="preserve"> 48 | </w:t>
            </w:r>
            <w:r>
              <w:t xml:space="preserve">      const finishDownload = () =&gt; {</w:t>
            </w:r>
          </w:p>
          <w:p>
            <w:pPr>
              <w:pStyle w:val="Code"/>
            </w:pPr>
            <w:r>
              <w:rPr>
                <w:color w:val="697F8A"/>
              </w:rPr>
              <w:t xml:space="preserve"> 49 | </w:t>
            </w:r>
            <w:r>
              <w:t xml:space="preserve">        if (finished) return;</w:t>
            </w:r>
          </w:p>
          <w:p>
            <w:pPr>
              <w:pStyle w:val="Code"/>
            </w:pPr>
            <w:r>
              <w:rPr>
                <w:color w:val="697F8A"/>
              </w:rPr>
              <w:t xml:space="preserve"> 50 | </w:t>
            </w:r>
            <w:r>
              <w:t xml:space="preserve">        finished = true;</w:t>
            </w:r>
          </w:p>
          <w:p>
            <w:pPr>
              <w:pStyle w:val="Code"/>
            </w:pPr>
            <w:r>
              <w:rPr>
                <w:color w:val="697F8A"/>
              </w:rPr>
              <w:t xml:space="preserve"> 51 | </w:t>
            </w:r>
            <w:r>
              <w:t xml:space="preserve">        process.stdout.write('\nDownload complete.\n');</w:t>
            </w:r>
          </w:p>
          <w:p>
            <w:pPr>
              <w:pStyle w:val="Code"/>
            </w:pPr>
            <w:r>
              <w:rPr>
                <w:color w:val="697F8A"/>
              </w:rPr>
              <w:t xml:space="preserve"> 52 | </w:t>
            </w:r>
            <w:r/>
          </w:p>
          <w:p>
            <w:pPr>
              <w:pStyle w:val="Code"/>
            </w:pPr>
            <w:r>
              <w:rPr>
                <w:color w:val="697F8A"/>
              </w:rPr>
              <w:t xml:space="preserve"> 53 | </w:t>
            </w:r>
            <w:r>
              <w:t xml:space="preserve">        for (const socket of sockets) {</w:t>
            </w:r>
          </w:p>
          <w:p>
            <w:pPr>
              <w:pStyle w:val="Code"/>
            </w:pPr>
            <w:r>
              <w:rPr>
                <w:color w:val="697F8A"/>
              </w:rPr>
              <w:t xml:space="preserve"> 54 | </w:t>
            </w:r>
            <w:r>
              <w:t xml:space="preserve">          socket.destroy();</w:t>
            </w:r>
          </w:p>
          <w:p>
            <w:pPr>
              <w:pStyle w:val="Code"/>
            </w:pPr>
            <w:r>
              <w:rPr>
                <w:color w:val="697F8A"/>
              </w:rPr>
              <w:t xml:space="preserve"> 55 | </w:t>
            </w:r>
            <w:r>
              <w:t xml:space="preserve">        }</w:t>
            </w:r>
          </w:p>
          <w:p>
            <w:pPr>
              <w:pStyle w:val="Code"/>
            </w:pPr>
            <w:r>
              <w:rPr>
                <w:color w:val="697F8A"/>
              </w:rPr>
              <w:t xml:space="preserve"> 56 | </w:t>
            </w:r>
            <w:r/>
          </w:p>
          <w:p>
            <w:pPr>
              <w:pStyle w:val="Code"/>
            </w:pPr>
            <w:r>
              <w:rPr>
                <w:color w:val="697F8A"/>
              </w:rPr>
              <w:t xml:space="preserve"> 57 | </w:t>
            </w:r>
            <w:r>
              <w:t xml:space="preserve">        resolve();</w:t>
            </w:r>
          </w:p>
          <w:p>
            <w:pPr>
              <w:pStyle w:val="Code"/>
            </w:pPr>
            <w:r>
              <w:rPr>
                <w:color w:val="697F8A"/>
              </w:rPr>
              <w:t xml:space="preserve"> 58 | </w:t>
            </w:r>
            <w:r>
              <w:t xml:space="preserve">      };</w:t>
            </w:r>
          </w:p>
          <w:p>
            <w:pPr>
              <w:pStyle w:val="Code"/>
            </w:pPr>
            <w:r>
              <w:rPr>
                <w:color w:val="697F8A"/>
              </w:rPr>
              <w:t xml:space="preserve"> 59 | </w:t>
            </w:r>
            <w:r/>
          </w:p>
          <w:p>
            <w:pPr>
              <w:pStyle w:val="Code"/>
            </w:pPr>
            <w:r>
              <w:rPr>
                <w:color w:val="697F8A"/>
              </w:rPr>
              <w:t xml:space="preserve"> 60 | </w:t>
            </w:r>
            <w:r>
              <w:t xml:space="preserve">      const peerFinished = (error) =&gt; {</w:t>
            </w:r>
          </w:p>
          <w:p>
            <w:pPr>
              <w:pStyle w:val="Code"/>
            </w:pPr>
            <w:r>
              <w:rPr>
                <w:color w:val="697F8A"/>
              </w:rPr>
              <w:t xml:space="preserve"> 61 | </w:t>
            </w:r>
            <w:r>
              <w:t xml:space="preserve">        openConnections -= 1;</w:t>
            </w:r>
          </w:p>
          <w:p>
            <w:pPr>
              <w:pStyle w:val="Code"/>
            </w:pPr>
            <w:r>
              <w:rPr>
                <w:color w:val="697F8A"/>
              </w:rPr>
              <w:t xml:space="preserve"> 62 | </w:t>
            </w:r>
            <w:r>
              <w:t xml:space="preserve">        if (error) lastError = error;</w:t>
            </w:r>
          </w:p>
          <w:p>
            <w:pPr>
              <w:pStyle w:val="Code"/>
            </w:pPr>
            <w:r>
              <w:rPr>
                <w:color w:val="697F8A"/>
              </w:rPr>
              <w:t xml:space="preserve"> 63 | </w:t>
            </w:r>
            <w:r/>
          </w:p>
          <w:p>
            <w:pPr>
              <w:pStyle w:val="Code"/>
            </w:pPr>
            <w:r>
              <w:rPr>
                <w:color w:val="697F8A"/>
              </w:rPr>
              <w:t xml:space="preserve"> 64 | </w:t>
            </w:r>
            <w:r>
              <w:t xml:space="preserve">        if (!finished &amp;&amp; openConnections === 0) {</w:t>
            </w:r>
          </w:p>
          <w:p>
            <w:pPr>
              <w:pStyle w:val="Code"/>
            </w:pPr>
            <w:r>
              <w:rPr>
                <w:color w:val="697F8A"/>
              </w:rPr>
              <w:t xml:space="preserve"> 65 | </w:t>
            </w:r>
            <w:r>
              <w:t xml:space="preserve">          reject(</w:t>
            </w:r>
          </w:p>
          <w:p>
            <w:pPr>
              <w:pStyle w:val="Code"/>
            </w:pPr>
            <w:r>
              <w:rPr>
                <w:color w:val="697F8A"/>
              </w:rPr>
              <w:t xml:space="preserve"> 66 | </w:t>
            </w:r>
            <w:r>
              <w:t xml:space="preserve">            lastError ?? new Error('All peer connections closed too early.'),</w:t>
            </w:r>
          </w:p>
          <w:p>
            <w:pPr>
              <w:pStyle w:val="Code"/>
            </w:pPr>
            <w:r>
              <w:rPr>
                <w:color w:val="697F8A"/>
              </w:rPr>
              <w:t xml:space="preserve"> 67 | </w:t>
            </w:r>
            <w:r>
              <w:t xml:space="preserve">          );</w:t>
            </w:r>
          </w:p>
          <w:p>
            <w:pPr>
              <w:pStyle w:val="Code"/>
            </w:pPr>
            <w:r>
              <w:rPr>
                <w:color w:val="697F8A"/>
              </w:rPr>
              <w:t xml:space="preserve"> 68 | </w:t>
            </w:r>
            <w:r>
              <w:t xml:space="preserve">        }</w:t>
            </w:r>
          </w:p>
          <w:p>
            <w:pPr>
              <w:pStyle w:val="Code"/>
            </w:pPr>
            <w:r>
              <w:rPr>
                <w:color w:val="697F8A"/>
              </w:rPr>
              <w:t xml:space="preserve"> 69 | </w:t>
            </w:r>
            <w:r>
              <w:t xml:space="preserve">      };</w:t>
            </w:r>
          </w:p>
          <w:p>
            <w:pPr>
              <w:pStyle w:val="Code"/>
            </w:pPr>
            <w:r>
              <w:rPr>
                <w:color w:val="697F8A"/>
              </w:rPr>
              <w:t xml:space="preserve"> 70 | </w:t>
            </w:r>
            <w:r/>
          </w:p>
          <w:p>
            <w:pPr>
              <w:pStyle w:val="Code"/>
            </w:pPr>
            <w:r>
              <w:rPr>
                <w:color w:val="697F8A"/>
              </w:rPr>
              <w:t xml:space="preserve"> 71 | </w:t>
            </w:r>
            <w:r>
              <w:t xml:space="preserve">      for (const peer of peers.slice(0, MAX_PEERS)) {</w:t>
            </w:r>
          </w:p>
          <w:p>
            <w:pPr>
              <w:pStyle w:val="Code"/>
            </w:pPr>
            <w:r>
              <w:rPr>
                <w:color w:val="697F8A"/>
              </w:rPr>
              <w:t xml:space="preserve"> 72 | </w:t>
            </w:r>
            <w:r>
              <w:t xml:space="preserve">        openConnections += 1;</w:t>
            </w:r>
          </w:p>
          <w:p>
            <w:pPr>
              <w:pStyle w:val="Code"/>
            </w:pPr>
            <w:r>
              <w:rPr>
                <w:color w:val="697F8A"/>
              </w:rPr>
              <w:t xml:space="preserve"> 73 | </w:t>
            </w:r>
            <w:r>
              <w:t xml:space="preserve">        connectToPeer({</w:t>
            </w:r>
          </w:p>
          <w:p>
            <w:pPr>
              <w:pStyle w:val="Code"/>
            </w:pPr>
            <w:r>
              <w:rPr>
                <w:color w:val="697F8A"/>
              </w:rPr>
              <w:t xml:space="preserve"> 74 | </w:t>
            </w:r>
            <w:r>
              <w:t xml:space="preserve">          peer,</w:t>
            </w:r>
          </w:p>
          <w:p>
            <w:pPr>
              <w:pStyle w:val="Code"/>
            </w:pPr>
            <w:r>
              <w:rPr>
                <w:color w:val="697F8A"/>
              </w:rPr>
              <w:t xml:space="preserve"> 75 | </w:t>
            </w:r>
            <w:r>
              <w:t xml:space="preserve">          torrent,</w:t>
            </w:r>
          </w:p>
          <w:p>
            <w:pPr>
              <w:pStyle w:val="Code"/>
            </w:pPr>
            <w:r>
              <w:rPr>
                <w:color w:val="697F8A"/>
              </w:rPr>
              <w:t xml:space="preserve"> 76 | </w:t>
            </w:r>
            <w:r>
              <w:t xml:space="preserve">          pieces,</w:t>
            </w:r>
          </w:p>
          <w:p>
            <w:pPr>
              <w:pStyle w:val="Code"/>
            </w:pPr>
            <w:r>
              <w:rPr>
                <w:color w:val="697F8A"/>
              </w:rPr>
              <w:t xml:space="preserve"> 77 | </w:t>
            </w:r>
            <w:r>
              <w:t xml:space="preserve">          fileDescriptor,</w:t>
            </w:r>
          </w:p>
          <w:p>
            <w:pPr>
              <w:pStyle w:val="Code"/>
            </w:pPr>
            <w:r>
              <w:rPr>
                <w:color w:val="697F8A"/>
              </w:rPr>
              <w:t xml:space="preserve"> 78 | </w:t>
            </w:r>
            <w:r>
              <w:t xml:space="preserve">          sockets,</w:t>
            </w:r>
          </w:p>
          <w:p>
            <w:pPr>
              <w:pStyle w:val="Code"/>
            </w:pPr>
            <w:r>
              <w:rPr>
                <w:color w:val="697F8A"/>
              </w:rPr>
              <w:t xml:space="preserve"> 79 | </w:t>
            </w:r>
            <w:r>
              <w:t xml:space="preserve">          isFinished: () =&gt; finished,</w:t>
            </w:r>
          </w:p>
          <w:p>
            <w:pPr>
              <w:pStyle w:val="Code"/>
            </w:pPr>
            <w:r>
              <w:rPr>
                <w:color w:val="697F8A"/>
              </w:rPr>
              <w:t xml:space="preserve"> 80 | </w:t>
            </w:r>
            <w:r>
              <w:t xml:space="preserve">          finishDownload,</w:t>
            </w:r>
          </w:p>
          <w:p>
            <w:pPr>
              <w:pStyle w:val="Code"/>
            </w:pPr>
            <w:r>
              <w:rPr>
                <w:color w:val="697F8A"/>
              </w:rPr>
              <w:t xml:space="preserve"> 81 | </w:t>
            </w:r>
            <w:r>
              <w:t xml:space="preserve">          peerFinished,</w:t>
            </w:r>
          </w:p>
          <w:p>
            <w:pPr>
              <w:pStyle w:val="Code"/>
            </w:pPr>
            <w:r>
              <w:rPr>
                <w:color w:val="697F8A"/>
              </w:rPr>
              <w:t xml:space="preserve"> 82 | </w:t>
            </w:r>
            <w:r>
              <w:t xml:space="preserve">        });</w:t>
            </w:r>
          </w:p>
          <w:p>
            <w:pPr>
              <w:pStyle w:val="Code"/>
            </w:pPr>
            <w:r>
              <w:rPr>
                <w:color w:val="697F8A"/>
              </w:rPr>
              <w:t xml:space="preserve"> 83 | </w:t>
            </w:r>
            <w:r>
              <w:t xml:space="preserve">      }</w:t>
            </w:r>
          </w:p>
          <w:p>
            <w:pPr>
              <w:pStyle w:val="Code"/>
            </w:pPr>
            <w:r>
              <w:rPr>
                <w:color w:val="697F8A"/>
              </w:rPr>
              <w:t xml:space="preserve"> 84 | </w:t>
            </w:r>
            <w:r>
              <w:t xml:space="preserve">    });</w:t>
            </w:r>
          </w:p>
          <w:p>
            <w:pPr>
              <w:pStyle w:val="Code"/>
            </w:pPr>
            <w:r>
              <w:rPr>
                <w:color w:val="697F8A"/>
              </w:rPr>
              <w:t xml:space="preserve"> 85 | </w:t>
            </w:r>
            <w:r>
              <w:t xml:space="preserve">  } finally {</w:t>
            </w:r>
          </w:p>
          <w:p>
            <w:pPr>
              <w:pStyle w:val="Code"/>
            </w:pPr>
            <w:r>
              <w:rPr>
                <w:color w:val="697F8A"/>
              </w:rPr>
              <w:t xml:space="preserve"> 86 | </w:t>
            </w:r>
            <w:r>
              <w:t xml:space="preserve">    for (const socket of sockets) {</w:t>
            </w:r>
          </w:p>
          <w:p>
            <w:pPr>
              <w:pStyle w:val="Code"/>
            </w:pPr>
            <w:r>
              <w:rPr>
                <w:color w:val="697F8A"/>
              </w:rPr>
              <w:t xml:space="preserve"> 87 | </w:t>
            </w:r>
            <w:r>
              <w:t xml:space="preserve">      socket.destroy();</w:t>
            </w:r>
          </w:p>
          <w:p>
            <w:pPr>
              <w:pStyle w:val="Code"/>
            </w:pPr>
            <w:r>
              <w:rPr>
                <w:color w:val="697F8A"/>
              </w:rPr>
              <w:t xml:space="preserve"> 88 | </w:t>
            </w:r>
            <w:r>
              <w:t xml:space="preserve">    }</w:t>
            </w:r>
          </w:p>
          <w:p>
            <w:pPr>
              <w:pStyle w:val="Code"/>
            </w:pPr>
            <w:r>
              <w:rPr>
                <w:color w:val="697F8A"/>
              </w:rPr>
              <w:t xml:space="preserve"> 89 | </w:t>
            </w:r>
            <w:r>
              <w:t xml:space="preserve">    fs.closeSync(fileDescriptor);</w:t>
            </w:r>
          </w:p>
          <w:p>
            <w:pPr>
              <w:pStyle w:val="Code"/>
            </w:pPr>
            <w:r>
              <w:rPr>
                <w:color w:val="697F8A"/>
              </w:rPr>
              <w:t xml:space="preserve"> 90 | </w:t>
            </w:r>
            <w:r>
              <w:t xml:space="preserve">  }</w:t>
            </w:r>
          </w:p>
          <w:p>
            <w:pPr>
              <w:pStyle w:val="Code"/>
            </w:pPr>
            <w:r>
              <w:rPr>
                <w:color w:val="697F8A"/>
              </w:rPr>
              <w:t xml:space="preserve"> 91 | </w:t>
            </w:r>
            <w:r>
              <w:t>}</w:t>
            </w:r>
          </w:p>
          <w:p>
            <w:pPr>
              <w:pStyle w:val="Code"/>
            </w:pPr>
            <w:r>
              <w:rPr>
                <w:color w:val="697F8A"/>
              </w:rPr>
              <w:t xml:space="preserve"> 92 | </w:t>
            </w:r>
            <w:r/>
          </w:p>
          <w:p>
            <w:pPr>
              <w:pStyle w:val="Code"/>
            </w:pPr>
            <w:r>
              <w:rPr>
                <w:color w:val="697F8A"/>
              </w:rPr>
              <w:t xml:space="preserve"> 93 | </w:t>
            </w:r>
            <w:r>
              <w:t>function connectToPeer(context) {</w:t>
            </w:r>
          </w:p>
          <w:p>
            <w:pPr>
              <w:pStyle w:val="Code"/>
            </w:pPr>
            <w:r>
              <w:rPr>
                <w:color w:val="697F8A"/>
              </w:rPr>
              <w:t xml:space="preserve"> 94 | </w:t>
            </w:r>
            <w:r>
              <w:t xml:space="preserve">  const {</w:t>
            </w:r>
          </w:p>
          <w:p>
            <w:pPr>
              <w:pStyle w:val="Code"/>
            </w:pPr>
            <w:r>
              <w:rPr>
                <w:color w:val="697F8A"/>
              </w:rPr>
              <w:t xml:space="preserve"> 95 | </w:t>
            </w:r>
            <w:r>
              <w:t xml:space="preserve">    peer,</w:t>
            </w:r>
          </w:p>
          <w:p>
            <w:pPr>
              <w:pStyle w:val="Code"/>
            </w:pPr>
            <w:r>
              <w:rPr>
                <w:color w:val="697F8A"/>
              </w:rPr>
              <w:t xml:space="preserve"> 96 | </w:t>
            </w:r>
            <w:r>
              <w:t xml:space="preserve">    torrent,</w:t>
            </w:r>
          </w:p>
          <w:p>
            <w:pPr>
              <w:pStyle w:val="Code"/>
            </w:pPr>
            <w:r>
              <w:rPr>
                <w:color w:val="697F8A"/>
              </w:rPr>
              <w:t xml:space="preserve"> 97 | </w:t>
            </w:r>
            <w:r>
              <w:t xml:space="preserve">    pieces,</w:t>
            </w:r>
          </w:p>
          <w:p>
            <w:pPr>
              <w:pStyle w:val="Code"/>
            </w:pPr>
            <w:r>
              <w:rPr>
                <w:color w:val="697F8A"/>
              </w:rPr>
              <w:t xml:space="preserve"> 98 | </w:t>
            </w:r>
            <w:r>
              <w:t xml:space="preserve">    fileDescriptor,</w:t>
            </w:r>
          </w:p>
          <w:p>
            <w:pPr>
              <w:pStyle w:val="Code"/>
            </w:pPr>
            <w:r>
              <w:rPr>
                <w:color w:val="697F8A"/>
              </w:rPr>
              <w:t xml:space="preserve"> 99 | </w:t>
            </w:r>
            <w:r>
              <w:t xml:space="preserve">    sockets,</w:t>
            </w:r>
          </w:p>
          <w:p>
            <w:pPr>
              <w:pStyle w:val="Code"/>
            </w:pPr>
            <w:r>
              <w:rPr>
                <w:color w:val="697F8A"/>
              </w:rPr>
              <w:t xml:space="preserve">100 | </w:t>
            </w:r>
            <w:r>
              <w:t xml:space="preserve">    isFinished,</w:t>
            </w:r>
          </w:p>
          <w:p>
            <w:pPr>
              <w:pStyle w:val="Code"/>
            </w:pPr>
            <w:r>
              <w:rPr>
                <w:color w:val="697F8A"/>
              </w:rPr>
              <w:t xml:space="preserve">101 | </w:t>
            </w:r>
            <w:r>
              <w:t xml:space="preserve">    finishDownload,</w:t>
            </w:r>
          </w:p>
          <w:p>
            <w:pPr>
              <w:pStyle w:val="Code"/>
            </w:pPr>
            <w:r>
              <w:rPr>
                <w:color w:val="697F8A"/>
              </w:rPr>
              <w:t xml:space="preserve">102 | </w:t>
            </w:r>
            <w:r>
              <w:t xml:space="preserve">    peerFinished,</w:t>
            </w:r>
          </w:p>
          <w:p>
            <w:pPr>
              <w:pStyle w:val="Code"/>
            </w:pPr>
            <w:r>
              <w:rPr>
                <w:color w:val="697F8A"/>
              </w:rPr>
              <w:t xml:space="preserve">103 | </w:t>
            </w:r>
            <w:r>
              <w:t xml:space="preserve">  } = context;</w:t>
            </w:r>
          </w:p>
          <w:p>
            <w:pPr>
              <w:pStyle w:val="Code"/>
            </w:pPr>
            <w:r>
              <w:rPr>
                <w:color w:val="697F8A"/>
              </w:rPr>
              <w:t xml:space="preserve">104 | </w:t>
            </w:r>
            <w:r/>
          </w:p>
          <w:p>
            <w:pPr>
              <w:pStyle w:val="Code"/>
            </w:pPr>
            <w:r>
              <w:rPr>
                <w:color w:val="697F8A"/>
              </w:rPr>
              <w:t xml:space="preserve">105 | </w:t>
            </w:r>
            <w:r>
              <w:t xml:space="preserve">  const socket = net.createConnection({ host: peer.ip, port: peer.port });</w:t>
            </w:r>
          </w:p>
          <w:p>
            <w:pPr>
              <w:pStyle w:val="Code"/>
            </w:pPr>
            <w:r>
              <w:rPr>
                <w:color w:val="697F8A"/>
              </w:rPr>
              <w:t xml:space="preserve">106 | </w:t>
            </w:r>
            <w:r>
              <w:t xml:space="preserve">  const queue = new Queue(torrent);</w:t>
            </w:r>
          </w:p>
          <w:p>
            <w:pPr>
              <w:pStyle w:val="Code"/>
            </w:pPr>
            <w:r>
              <w:rPr>
                <w:color w:val="697F8A"/>
              </w:rPr>
              <w:t xml:space="preserve">107 | </w:t>
            </w:r>
            <w:r>
              <w:t xml:space="preserve">  let inFlight = null;</w:t>
            </w:r>
          </w:p>
          <w:p>
            <w:pPr>
              <w:pStyle w:val="Code"/>
            </w:pPr>
            <w:r>
              <w:rPr>
                <w:color w:val="697F8A"/>
              </w:rPr>
              <w:t xml:space="preserve">108 | </w:t>
            </w:r>
            <w:r>
              <w:t xml:space="preserve">  let connectionError = null;</w:t>
            </w:r>
          </w:p>
          <w:p>
            <w:pPr>
              <w:pStyle w:val="Code"/>
            </w:pPr>
            <w:r>
              <w:rPr>
                <w:color w:val="697F8A"/>
              </w:rPr>
              <w:t xml:space="preserve">109 | </w:t>
            </w:r>
            <w:r/>
          </w:p>
          <w:p>
            <w:pPr>
              <w:pStyle w:val="Code"/>
            </w:pPr>
            <w:r>
              <w:rPr>
                <w:color w:val="697F8A"/>
              </w:rPr>
              <w:t xml:space="preserve">110 | </w:t>
            </w:r>
            <w:r>
              <w:t xml:space="preserve">  sockets.add(socket);</w:t>
            </w:r>
          </w:p>
          <w:p>
            <w:pPr>
              <w:pStyle w:val="Code"/>
            </w:pPr>
            <w:r>
              <w:rPr>
                <w:color w:val="697F8A"/>
              </w:rPr>
              <w:t xml:space="preserve">111 | </w:t>
            </w:r>
            <w:r>
              <w:t xml:space="preserve">  socket.setTimeout(30_000);</w:t>
            </w:r>
          </w:p>
          <w:p>
            <w:pPr>
              <w:pStyle w:val="Code"/>
            </w:pPr>
            <w:r>
              <w:rPr>
                <w:color w:val="697F8A"/>
              </w:rPr>
              <w:t xml:space="preserve">112 | </w:t>
            </w:r>
            <w:r/>
          </w:p>
          <w:p>
            <w:pPr>
              <w:pStyle w:val="Code"/>
            </w:pPr>
            <w:r>
              <w:rPr>
                <w:color w:val="697F8A"/>
              </w:rPr>
              <w:t xml:space="preserve">113 | </w:t>
            </w:r>
            <w:r>
              <w:t xml:space="preserve">  socket.on('connect', () =&gt; {</w:t>
            </w:r>
          </w:p>
          <w:p>
            <w:pPr>
              <w:pStyle w:val="Code"/>
            </w:pPr>
            <w:r>
              <w:rPr>
                <w:color w:val="697F8A"/>
              </w:rPr>
              <w:t xml:space="preserve">114 | </w:t>
            </w:r>
            <w:r>
              <w:t xml:space="preserve">    socket.write(buildHandshake(torrent));</w:t>
            </w:r>
          </w:p>
          <w:p>
            <w:pPr>
              <w:pStyle w:val="Code"/>
            </w:pPr>
            <w:r>
              <w:rPr>
                <w:color w:val="697F8A"/>
              </w:rPr>
              <w:t xml:space="preserve">115 | </w:t>
            </w:r>
            <w:r>
              <w:t xml:space="preserve">  });</w:t>
            </w:r>
          </w:p>
          <w:p>
            <w:pPr>
              <w:pStyle w:val="Code"/>
            </w:pPr>
            <w:r>
              <w:rPr>
                <w:color w:val="697F8A"/>
              </w:rPr>
              <w:t xml:space="preserve">116 | </w:t>
            </w:r>
            <w:r/>
          </w:p>
          <w:p>
            <w:pPr>
              <w:pStyle w:val="Code"/>
            </w:pPr>
            <w:r>
              <w:rPr>
                <w:color w:val="697F8A"/>
              </w:rPr>
              <w:t xml:space="preserve">117 | </w:t>
            </w:r>
            <w:r>
              <w:t xml:space="preserve">  socket.on('timeout', () =&gt; {</w:t>
            </w:r>
          </w:p>
          <w:p>
            <w:pPr>
              <w:pStyle w:val="Code"/>
            </w:pPr>
            <w:r>
              <w:rPr>
                <w:color w:val="697F8A"/>
              </w:rPr>
              <w:t xml:space="preserve">118 | </w:t>
            </w:r>
            <w:r>
              <w:t xml:space="preserve">    socket.destroy(new Error('Peer connection timed out.'));</w:t>
            </w:r>
          </w:p>
          <w:p>
            <w:pPr>
              <w:pStyle w:val="Code"/>
            </w:pPr>
            <w:r>
              <w:rPr>
                <w:color w:val="697F8A"/>
              </w:rPr>
              <w:t xml:space="preserve">119 | </w:t>
            </w:r>
            <w:r>
              <w:t xml:space="preserve">  });</w:t>
            </w:r>
          </w:p>
          <w:p>
            <w:pPr>
              <w:pStyle w:val="Code"/>
            </w:pPr>
            <w:r>
              <w:rPr>
                <w:color w:val="697F8A"/>
              </w:rPr>
              <w:t xml:space="preserve">120 | </w:t>
            </w:r>
            <w:r/>
          </w:p>
          <w:p>
            <w:pPr>
              <w:pStyle w:val="Code"/>
            </w:pPr>
            <w:r>
              <w:rPr>
                <w:color w:val="697F8A"/>
              </w:rPr>
              <w:t xml:space="preserve">121 | </w:t>
            </w:r>
            <w:r>
              <w:t xml:space="preserve">  socket.on('error', (error) =&gt; {</w:t>
            </w:r>
          </w:p>
          <w:p>
            <w:pPr>
              <w:pStyle w:val="Code"/>
            </w:pPr>
            <w:r>
              <w:rPr>
                <w:color w:val="697F8A"/>
              </w:rPr>
              <w:t xml:space="preserve">122 | </w:t>
            </w:r>
            <w:r>
              <w:t xml:space="preserve">    connectionError = error;</w:t>
            </w:r>
          </w:p>
          <w:p>
            <w:pPr>
              <w:pStyle w:val="Code"/>
            </w:pPr>
            <w:r>
              <w:rPr>
                <w:color w:val="697F8A"/>
              </w:rPr>
              <w:t xml:space="preserve">123 | </w:t>
            </w:r>
            <w:r>
              <w:t xml:space="preserve">  });</w:t>
            </w:r>
          </w:p>
          <w:p>
            <w:pPr>
              <w:pStyle w:val="Code"/>
            </w:pPr>
            <w:r>
              <w:rPr>
                <w:color w:val="697F8A"/>
              </w:rPr>
              <w:t xml:space="preserve">124 | </w:t>
            </w:r>
            <w:r/>
          </w:p>
          <w:p>
            <w:pPr>
              <w:pStyle w:val="Code"/>
            </w:pPr>
            <w:r>
              <w:rPr>
                <w:color w:val="697F8A"/>
              </w:rPr>
              <w:t xml:space="preserve">125 | </w:t>
            </w:r>
            <w:r>
              <w:t xml:space="preserve">  socket.on('close', () =&gt; {</w:t>
            </w:r>
          </w:p>
          <w:p>
            <w:pPr>
              <w:pStyle w:val="Code"/>
            </w:pPr>
            <w:r>
              <w:rPr>
                <w:color w:val="697F8A"/>
              </w:rPr>
              <w:t xml:space="preserve">126 | </w:t>
            </w:r>
            <w:r>
              <w:t xml:space="preserve">    sockets.delete(socket);</w:t>
            </w:r>
          </w:p>
          <w:p>
            <w:pPr>
              <w:pStyle w:val="Code"/>
            </w:pPr>
            <w:r>
              <w:rPr>
                <w:color w:val="697F8A"/>
              </w:rPr>
              <w:t xml:space="preserve">127 | </w:t>
            </w:r>
            <w:r>
              <w:t xml:space="preserve">    if (inFlight) pieces.markFailed(inFlight);</w:t>
            </w:r>
          </w:p>
          <w:p>
            <w:pPr>
              <w:pStyle w:val="Code"/>
            </w:pPr>
            <w:r>
              <w:rPr>
                <w:color w:val="697F8A"/>
              </w:rPr>
              <w:t xml:space="preserve">128 | </w:t>
            </w:r>
            <w:r>
              <w:t xml:space="preserve">    peerFinished(connectionError);</w:t>
            </w:r>
          </w:p>
          <w:p>
            <w:pPr>
              <w:pStyle w:val="Code"/>
            </w:pPr>
            <w:r>
              <w:rPr>
                <w:color w:val="697F8A"/>
              </w:rPr>
              <w:t xml:space="preserve">129 | </w:t>
            </w:r>
            <w:r>
              <w:t xml:space="preserve">  });</w:t>
            </w:r>
          </w:p>
          <w:p>
            <w:pPr>
              <w:pStyle w:val="Code"/>
            </w:pPr>
            <w:r>
              <w:rPr>
                <w:color w:val="697F8A"/>
              </w:rPr>
              <w:t xml:space="preserve">130 | </w:t>
            </w:r>
            <w:r/>
          </w:p>
          <w:p>
            <w:pPr>
              <w:pStyle w:val="Code"/>
            </w:pPr>
            <w:r>
              <w:rPr>
                <w:color w:val="697F8A"/>
              </w:rPr>
              <w:t xml:space="preserve">131 | </w:t>
            </w:r>
            <w:r>
              <w:t xml:space="preserve">  onWholeMessage(socket, (message, isHandshakeMessage) =&gt; {</w:t>
            </w:r>
          </w:p>
          <w:p>
            <w:pPr>
              <w:pStyle w:val="Code"/>
            </w:pPr>
            <w:r>
              <w:rPr>
                <w:color w:val="697F8A"/>
              </w:rPr>
              <w:t xml:space="preserve">132 | </w:t>
            </w:r>
            <w:r>
              <w:t xml:space="preserve">    if (isFinished()) return;</w:t>
            </w:r>
          </w:p>
          <w:p>
            <w:pPr>
              <w:pStyle w:val="Code"/>
            </w:pPr>
            <w:r>
              <w:rPr>
                <w:color w:val="697F8A"/>
              </w:rPr>
              <w:t xml:space="preserve">133 | </w:t>
            </w:r>
            <w:r/>
          </w:p>
          <w:p>
            <w:pPr>
              <w:pStyle w:val="Code"/>
            </w:pPr>
            <w:r>
              <w:rPr>
                <w:color w:val="697F8A"/>
              </w:rPr>
              <w:t xml:space="preserve">134 | </w:t>
            </w:r>
            <w:r>
              <w:t xml:space="preserve">    if (isHandshakeMessage) {</w:t>
            </w:r>
          </w:p>
          <w:p>
            <w:pPr>
              <w:pStyle w:val="Code"/>
            </w:pPr>
            <w:r>
              <w:rPr>
                <w:color w:val="697F8A"/>
              </w:rPr>
              <w:t xml:space="preserve">135 | </w:t>
            </w:r>
            <w:r>
              <w:t xml:space="preserve">      const handshake = parseHandshake(message);</w:t>
            </w:r>
          </w:p>
          <w:p>
            <w:pPr>
              <w:pStyle w:val="Code"/>
            </w:pPr>
            <w:r>
              <w:rPr>
                <w:color w:val="697F8A"/>
              </w:rPr>
              <w:t xml:space="preserve">136 | </w:t>
            </w:r>
            <w:r/>
          </w:p>
          <w:p>
            <w:pPr>
              <w:pStyle w:val="Code"/>
            </w:pPr>
            <w:r>
              <w:rPr>
                <w:color w:val="697F8A"/>
              </w:rPr>
              <w:t xml:space="preserve">137 | </w:t>
            </w:r>
            <w:r>
              <w:t xml:space="preserve">      if (handshake.protocol !== 'BitTorrent protocol') {</w:t>
            </w:r>
          </w:p>
          <w:p>
            <w:pPr>
              <w:pStyle w:val="Code"/>
            </w:pPr>
            <w:r>
              <w:rPr>
                <w:color w:val="697F8A"/>
              </w:rPr>
              <w:t xml:space="preserve">138 | </w:t>
            </w:r>
            <w:r>
              <w:t xml:space="preserve">        throw new Error('Peer replied with an unknown protocol handshake.');</w:t>
            </w:r>
          </w:p>
          <w:p>
            <w:pPr>
              <w:pStyle w:val="Code"/>
            </w:pPr>
            <w:r>
              <w:rPr>
                <w:color w:val="697F8A"/>
              </w:rPr>
              <w:t xml:space="preserve">139 | </w:t>
            </w:r>
            <w:r>
              <w:t xml:space="preserve">      }</w:t>
            </w:r>
          </w:p>
          <w:p>
            <w:pPr>
              <w:pStyle w:val="Code"/>
            </w:pPr>
            <w:r>
              <w:rPr>
                <w:color w:val="697F8A"/>
              </w:rPr>
              <w:t xml:space="preserve">140 | </w:t>
            </w:r>
            <w:r/>
          </w:p>
          <w:p>
            <w:pPr>
              <w:pStyle w:val="Code"/>
            </w:pPr>
            <w:r>
              <w:rPr>
                <w:color w:val="697F8A"/>
              </w:rPr>
              <w:t xml:space="preserve">141 | </w:t>
            </w:r>
            <w:r>
              <w:t xml:space="preserve">      if (!handshake.infoHash.equals(infoHash(torrent))) {</w:t>
            </w:r>
          </w:p>
          <w:p>
            <w:pPr>
              <w:pStyle w:val="Code"/>
            </w:pPr>
            <w:r>
              <w:rPr>
                <w:color w:val="697F8A"/>
              </w:rPr>
              <w:t xml:space="preserve">142 | </w:t>
            </w:r>
            <w:r>
              <w:t xml:space="preserve">        throw new Error('Peer handshake contains the wrong info hash.');</w:t>
            </w:r>
          </w:p>
          <w:p>
            <w:pPr>
              <w:pStyle w:val="Code"/>
            </w:pPr>
            <w:r>
              <w:rPr>
                <w:color w:val="697F8A"/>
              </w:rPr>
              <w:t xml:space="preserve">143 | </w:t>
            </w:r>
            <w:r>
              <w:t xml:space="preserve">      }</w:t>
            </w:r>
          </w:p>
          <w:p>
            <w:pPr>
              <w:pStyle w:val="Code"/>
            </w:pPr>
            <w:r>
              <w:rPr>
                <w:color w:val="697F8A"/>
              </w:rPr>
              <w:t xml:space="preserve">144 | </w:t>
            </w:r>
            <w:r/>
          </w:p>
          <w:p>
            <w:pPr>
              <w:pStyle w:val="Code"/>
            </w:pPr>
            <w:r>
              <w:rPr>
                <w:color w:val="697F8A"/>
              </w:rPr>
              <w:t xml:space="preserve">145 | </w:t>
            </w:r>
            <w:r>
              <w:t xml:space="preserve">      socket.write(buildInterested());</w:t>
            </w:r>
          </w:p>
          <w:p>
            <w:pPr>
              <w:pStyle w:val="Code"/>
            </w:pPr>
            <w:r>
              <w:rPr>
                <w:color w:val="697F8A"/>
              </w:rPr>
              <w:t xml:space="preserve">146 | </w:t>
            </w:r>
            <w:r>
              <w:t xml:space="preserve">      return;</w:t>
            </w:r>
          </w:p>
          <w:p>
            <w:pPr>
              <w:pStyle w:val="Code"/>
            </w:pPr>
            <w:r>
              <w:rPr>
                <w:color w:val="697F8A"/>
              </w:rPr>
              <w:t xml:space="preserve">147 | </w:t>
            </w:r>
            <w:r>
              <w:t xml:space="preserve">    }</w:t>
            </w:r>
          </w:p>
          <w:p>
            <w:pPr>
              <w:pStyle w:val="Code"/>
            </w:pPr>
            <w:r>
              <w:rPr>
                <w:color w:val="697F8A"/>
              </w:rPr>
              <w:t xml:space="preserve">148 | </w:t>
            </w:r>
            <w:r/>
          </w:p>
          <w:p>
            <w:pPr>
              <w:pStyle w:val="Code"/>
            </w:pPr>
            <w:r>
              <w:rPr>
                <w:color w:val="697F8A"/>
              </w:rPr>
              <w:t xml:space="preserve">149 | </w:t>
            </w:r>
            <w:r>
              <w:t xml:space="preserve">    const parsed = parseMessage(message);</w:t>
            </w:r>
          </w:p>
          <w:p>
            <w:pPr>
              <w:pStyle w:val="Code"/>
            </w:pPr>
            <w:r>
              <w:rPr>
                <w:color w:val="697F8A"/>
              </w:rPr>
              <w:t xml:space="preserve">150 | </w:t>
            </w:r>
            <w:r/>
          </w:p>
          <w:p>
            <w:pPr>
              <w:pStyle w:val="Code"/>
            </w:pPr>
            <w:r>
              <w:rPr>
                <w:color w:val="697F8A"/>
              </w:rPr>
              <w:t xml:space="preserve">151 | </w:t>
            </w:r>
            <w:r>
              <w:t xml:space="preserve">    if (parsed.id === null) return; // keep-alive</w:t>
            </w:r>
          </w:p>
          <w:p>
            <w:pPr>
              <w:pStyle w:val="Code"/>
            </w:pPr>
            <w:r>
              <w:rPr>
                <w:color w:val="697F8A"/>
              </w:rPr>
              <w:t xml:space="preserve">152 | </w:t>
            </w:r>
            <w:r/>
          </w:p>
          <w:p>
            <w:pPr>
              <w:pStyle w:val="Code"/>
            </w:pPr>
            <w:r>
              <w:rPr>
                <w:color w:val="697F8A"/>
              </w:rPr>
              <w:t xml:space="preserve">153 | </w:t>
            </w:r>
            <w:r>
              <w:t xml:space="preserve">    switch (parsed.id) {</w:t>
            </w:r>
          </w:p>
          <w:p>
            <w:pPr>
              <w:pStyle w:val="Code"/>
            </w:pPr>
            <w:r>
              <w:rPr>
                <w:color w:val="697F8A"/>
              </w:rPr>
              <w:t xml:space="preserve">154 | </w:t>
            </w:r>
            <w:r>
              <w:t xml:space="preserve">      case 0: // choke</w:t>
            </w:r>
          </w:p>
          <w:p>
            <w:pPr>
              <w:pStyle w:val="Code"/>
            </w:pPr>
            <w:r>
              <w:rPr>
                <w:color w:val="697F8A"/>
              </w:rPr>
              <w:t xml:space="preserve">155 | </w:t>
            </w:r>
            <w:r>
              <w:t xml:space="preserve">        queue.choked = true;</w:t>
            </w:r>
          </w:p>
          <w:p>
            <w:pPr>
              <w:pStyle w:val="Code"/>
            </w:pPr>
            <w:r>
              <w:rPr>
                <w:color w:val="697F8A"/>
              </w:rPr>
              <w:t xml:space="preserve">156 | </w:t>
            </w:r>
            <w:r>
              <w:t xml:space="preserve">        break;</w:t>
            </w:r>
          </w:p>
          <w:p>
            <w:pPr>
              <w:pStyle w:val="Code"/>
            </w:pPr>
            <w:r>
              <w:rPr>
                <w:color w:val="697F8A"/>
              </w:rPr>
              <w:t xml:space="preserve">157 | </w:t>
            </w:r>
            <w:r>
              <w:t xml:space="preserve">      case 1: // unchoke</w:t>
            </w:r>
          </w:p>
          <w:p>
            <w:pPr>
              <w:pStyle w:val="Code"/>
            </w:pPr>
            <w:r>
              <w:rPr>
                <w:color w:val="697F8A"/>
              </w:rPr>
              <w:t xml:space="preserve">158 | </w:t>
            </w:r>
            <w:r>
              <w:t xml:space="preserve">        queue.choked = false;</w:t>
            </w:r>
          </w:p>
          <w:p>
            <w:pPr>
              <w:pStyle w:val="Code"/>
            </w:pPr>
            <w:r>
              <w:rPr>
                <w:color w:val="697F8A"/>
              </w:rPr>
              <w:t xml:space="preserve">159 | </w:t>
            </w:r>
            <w:r>
              <w:t xml:space="preserve">        requestNextBlock();</w:t>
            </w:r>
          </w:p>
          <w:p>
            <w:pPr>
              <w:pStyle w:val="Code"/>
            </w:pPr>
            <w:r>
              <w:rPr>
                <w:color w:val="697F8A"/>
              </w:rPr>
              <w:t xml:space="preserve">160 | </w:t>
            </w:r>
            <w:r>
              <w:t xml:space="preserve">        break;</w:t>
            </w:r>
          </w:p>
          <w:p>
            <w:pPr>
              <w:pStyle w:val="Code"/>
            </w:pPr>
            <w:r>
              <w:rPr>
                <w:color w:val="697F8A"/>
              </w:rPr>
              <w:t xml:space="preserve">161 | </w:t>
            </w:r>
            <w:r>
              <w:t xml:space="preserve">      case 4: // have</w:t>
            </w:r>
          </w:p>
          <w:p>
            <w:pPr>
              <w:pStyle w:val="Code"/>
            </w:pPr>
            <w:r>
              <w:rPr>
                <w:color w:val="697F8A"/>
              </w:rPr>
              <w:t xml:space="preserve">162 | </w:t>
            </w:r>
            <w:r>
              <w:t xml:space="preserve">        queue.enqueuePiece(parsed.payload.readUInt32BE(0));</w:t>
            </w:r>
          </w:p>
          <w:p>
            <w:pPr>
              <w:pStyle w:val="Code"/>
            </w:pPr>
            <w:r>
              <w:rPr>
                <w:color w:val="697F8A"/>
              </w:rPr>
              <w:t xml:space="preserve">163 | </w:t>
            </w:r>
            <w:r>
              <w:t xml:space="preserve">        requestNextBlock();</w:t>
            </w:r>
          </w:p>
          <w:p>
            <w:pPr>
              <w:pStyle w:val="Code"/>
            </w:pPr>
            <w:r>
              <w:rPr>
                <w:color w:val="697F8A"/>
              </w:rPr>
              <w:t xml:space="preserve">164 | </w:t>
            </w:r>
            <w:r>
              <w:t xml:space="preserve">        break;</w:t>
            </w:r>
          </w:p>
          <w:p>
            <w:pPr>
              <w:pStyle w:val="Code"/>
            </w:pPr>
            <w:r>
              <w:rPr>
                <w:color w:val="697F8A"/>
              </w:rPr>
              <w:t xml:space="preserve">165 | </w:t>
            </w:r>
            <w:r>
              <w:t xml:space="preserve">      case 5: // bitfield</w:t>
            </w:r>
          </w:p>
          <w:p>
            <w:pPr>
              <w:pStyle w:val="Code"/>
            </w:pPr>
            <w:r>
              <w:rPr>
                <w:color w:val="697F8A"/>
              </w:rPr>
              <w:t xml:space="preserve">166 | </w:t>
            </w:r>
            <w:r>
              <w:t xml:space="preserve">        addBitfieldToQueue(parsed.payload, torrent, queue);</w:t>
            </w:r>
          </w:p>
          <w:p>
            <w:pPr>
              <w:pStyle w:val="Code"/>
            </w:pPr>
            <w:r>
              <w:rPr>
                <w:color w:val="697F8A"/>
              </w:rPr>
              <w:t xml:space="preserve">167 | </w:t>
            </w:r>
            <w:r>
              <w:t xml:space="preserve">        requestNextBlock();</w:t>
            </w:r>
          </w:p>
          <w:p>
            <w:pPr>
              <w:pStyle w:val="Code"/>
            </w:pPr>
            <w:r>
              <w:rPr>
                <w:color w:val="697F8A"/>
              </w:rPr>
              <w:t xml:space="preserve">168 | </w:t>
            </w:r>
            <w:r>
              <w:t xml:space="preserve">        break;</w:t>
            </w:r>
          </w:p>
          <w:p>
            <w:pPr>
              <w:pStyle w:val="Code"/>
            </w:pPr>
            <w:r>
              <w:rPr>
                <w:color w:val="697F8A"/>
              </w:rPr>
              <w:t xml:space="preserve">169 | </w:t>
            </w:r>
            <w:r>
              <w:t xml:space="preserve">      case 7: // piece</w:t>
            </w:r>
          </w:p>
          <w:p>
            <w:pPr>
              <w:pStyle w:val="Code"/>
            </w:pPr>
            <w:r>
              <w:rPr>
                <w:color w:val="697F8A"/>
              </w:rPr>
              <w:t xml:space="preserve">170 | </w:t>
            </w:r>
            <w:r>
              <w:t xml:space="preserve">        handlePiece(parsed.payload);</w:t>
            </w:r>
          </w:p>
          <w:p>
            <w:pPr>
              <w:pStyle w:val="Code"/>
            </w:pPr>
            <w:r>
              <w:rPr>
                <w:color w:val="697F8A"/>
              </w:rPr>
              <w:t xml:space="preserve">171 | </w:t>
            </w:r>
            <w:r>
              <w:t xml:space="preserve">        break;</w:t>
            </w:r>
          </w:p>
          <w:p>
            <w:pPr>
              <w:pStyle w:val="Code"/>
            </w:pPr>
            <w:r>
              <w:rPr>
                <w:color w:val="697F8A"/>
              </w:rPr>
              <w:t xml:space="preserve">172 | </w:t>
            </w:r>
            <w:r>
              <w:t xml:space="preserve">      default:</w:t>
            </w:r>
          </w:p>
          <w:p>
            <w:pPr>
              <w:pStyle w:val="Code"/>
            </w:pPr>
            <w:r>
              <w:rPr>
                <w:color w:val="697F8A"/>
              </w:rPr>
              <w:t xml:space="preserve">173 | </w:t>
            </w:r>
            <w:r>
              <w:t xml:space="preserve">        // This small client safely ignores messages it does not use.</w:t>
            </w:r>
          </w:p>
          <w:p>
            <w:pPr>
              <w:pStyle w:val="Code"/>
            </w:pPr>
            <w:r>
              <w:rPr>
                <w:color w:val="697F8A"/>
              </w:rPr>
              <w:t xml:space="preserve">174 | </w:t>
            </w:r>
            <w:r>
              <w:t xml:space="preserve">        break;</w:t>
            </w:r>
          </w:p>
          <w:p>
            <w:pPr>
              <w:pStyle w:val="Code"/>
            </w:pPr>
            <w:r>
              <w:rPr>
                <w:color w:val="697F8A"/>
              </w:rPr>
              <w:t xml:space="preserve">175 | </w:t>
            </w:r>
            <w:r>
              <w:t xml:space="preserve">    }</w:t>
            </w:r>
          </w:p>
          <w:p>
            <w:pPr>
              <w:pStyle w:val="Code"/>
            </w:pPr>
            <w:r>
              <w:rPr>
                <w:color w:val="697F8A"/>
              </w:rPr>
              <w:t xml:space="preserve">176 | </w:t>
            </w:r>
            <w:r>
              <w:t xml:space="preserve">  });</w:t>
            </w:r>
          </w:p>
          <w:p>
            <w:pPr>
              <w:pStyle w:val="Code"/>
            </w:pPr>
            <w:r>
              <w:rPr>
                <w:color w:val="697F8A"/>
              </w:rPr>
              <w:t xml:space="preserve">177 | </w:t>
            </w:r>
            <w:r/>
          </w:p>
          <w:p>
            <w:pPr>
              <w:pStyle w:val="Code"/>
            </w:pPr>
            <w:r>
              <w:rPr>
                <w:color w:val="697F8A"/>
              </w:rPr>
              <w:t xml:space="preserve">178 | </w:t>
            </w:r>
            <w:r>
              <w:t xml:space="preserve">  function requestNextBlock() {</w:t>
            </w:r>
          </w:p>
          <w:p>
            <w:pPr>
              <w:pStyle w:val="Code"/>
            </w:pPr>
            <w:r>
              <w:rPr>
                <w:color w:val="697F8A"/>
              </w:rPr>
              <w:t xml:space="preserve">179 | </w:t>
            </w:r>
            <w:r>
              <w:t xml:space="preserve">    if (queue.choked || inFlight || isFinished()) return;</w:t>
            </w:r>
          </w:p>
          <w:p>
            <w:pPr>
              <w:pStyle w:val="Code"/>
            </w:pPr>
            <w:r>
              <w:rPr>
                <w:color w:val="697F8A"/>
              </w:rPr>
              <w:t xml:space="preserve">180 | </w:t>
            </w:r>
            <w:r/>
          </w:p>
          <w:p>
            <w:pPr>
              <w:pStyle w:val="Code"/>
            </w:pPr>
            <w:r>
              <w:rPr>
                <w:color w:val="697F8A"/>
              </w:rPr>
              <w:t xml:space="preserve">181 | </w:t>
            </w:r>
            <w:r>
              <w:t xml:space="preserve">    while (queue.length &gt; 0) {</w:t>
            </w:r>
          </w:p>
          <w:p>
            <w:pPr>
              <w:pStyle w:val="Code"/>
            </w:pPr>
            <w:r>
              <w:rPr>
                <w:color w:val="697F8A"/>
              </w:rPr>
              <w:t xml:space="preserve">182 | </w:t>
            </w:r>
            <w:r>
              <w:t xml:space="preserve">      const pieceBlock = queue.dequeue();</w:t>
            </w:r>
          </w:p>
          <w:p>
            <w:pPr>
              <w:pStyle w:val="Code"/>
            </w:pPr>
            <w:r>
              <w:rPr>
                <w:color w:val="697F8A"/>
              </w:rPr>
              <w:t xml:space="preserve">183 | </w:t>
            </w:r>
            <w:r/>
          </w:p>
          <w:p>
            <w:pPr>
              <w:pStyle w:val="Code"/>
            </w:pPr>
            <w:r>
              <w:rPr>
                <w:color w:val="697F8A"/>
              </w:rPr>
              <w:t xml:space="preserve">184 | </w:t>
            </w:r>
            <w:r>
              <w:t xml:space="preserve">      if (pieces.needed(pieceBlock)) {</w:t>
            </w:r>
          </w:p>
          <w:p>
            <w:pPr>
              <w:pStyle w:val="Code"/>
            </w:pPr>
            <w:r>
              <w:rPr>
                <w:color w:val="697F8A"/>
              </w:rPr>
              <w:t xml:space="preserve">185 | </w:t>
            </w:r>
            <w:r>
              <w:t xml:space="preserve">        pieces.markRequested(pieceBlock);</w:t>
            </w:r>
          </w:p>
          <w:p>
            <w:pPr>
              <w:pStyle w:val="Code"/>
            </w:pPr>
            <w:r>
              <w:rPr>
                <w:color w:val="697F8A"/>
              </w:rPr>
              <w:t xml:space="preserve">186 | </w:t>
            </w:r>
            <w:r>
              <w:t xml:space="preserve">        inFlight = pieceBlock;</w:t>
            </w:r>
          </w:p>
          <w:p>
            <w:pPr>
              <w:pStyle w:val="Code"/>
            </w:pPr>
            <w:r>
              <w:rPr>
                <w:color w:val="697F8A"/>
              </w:rPr>
              <w:t xml:space="preserve">187 | </w:t>
            </w:r>
            <w:r>
              <w:t xml:space="preserve">        socket.write(buildRequest(pieceBlock));</w:t>
            </w:r>
          </w:p>
          <w:p>
            <w:pPr>
              <w:pStyle w:val="Code"/>
            </w:pPr>
            <w:r>
              <w:rPr>
                <w:color w:val="697F8A"/>
              </w:rPr>
              <w:t xml:space="preserve">188 | </w:t>
            </w:r>
            <w:r>
              <w:t xml:space="preserve">        return;</w:t>
            </w:r>
          </w:p>
          <w:p>
            <w:pPr>
              <w:pStyle w:val="Code"/>
            </w:pPr>
            <w:r>
              <w:rPr>
                <w:color w:val="697F8A"/>
              </w:rPr>
              <w:t xml:space="preserve">189 | </w:t>
            </w:r>
            <w:r>
              <w:t xml:space="preserve">      }</w:t>
            </w:r>
          </w:p>
          <w:p>
            <w:pPr>
              <w:pStyle w:val="Code"/>
            </w:pPr>
            <w:r>
              <w:rPr>
                <w:color w:val="697F8A"/>
              </w:rPr>
              <w:t xml:space="preserve">190 | </w:t>
            </w:r>
            <w:r>
              <w:t xml:space="preserve">    }</w:t>
            </w:r>
          </w:p>
          <w:p>
            <w:pPr>
              <w:pStyle w:val="Code"/>
            </w:pPr>
            <w:r>
              <w:rPr>
                <w:color w:val="697F8A"/>
              </w:rPr>
              <w:t xml:space="preserve">191 | </w:t>
            </w:r>
            <w:r>
              <w:t xml:space="preserve">  }</w:t>
            </w:r>
          </w:p>
          <w:p>
            <w:pPr>
              <w:pStyle w:val="Code"/>
            </w:pPr>
            <w:r>
              <w:rPr>
                <w:color w:val="697F8A"/>
              </w:rPr>
              <w:t xml:space="preserve">192 | </w:t>
            </w:r>
            <w:r/>
          </w:p>
          <w:p>
            <w:pPr>
              <w:pStyle w:val="Code"/>
            </w:pPr>
            <w:r>
              <w:rPr>
                <w:color w:val="697F8A"/>
              </w:rPr>
              <w:t xml:space="preserve">193 | </w:t>
            </w:r>
            <w:r>
              <w:t xml:space="preserve">  function handlePiece(pieceResponse) {</w:t>
            </w:r>
          </w:p>
          <w:p>
            <w:pPr>
              <w:pStyle w:val="Code"/>
            </w:pPr>
            <w:r>
              <w:rPr>
                <w:color w:val="697F8A"/>
              </w:rPr>
              <w:t xml:space="preserve">194 | </w:t>
            </w:r>
            <w:r>
              <w:t xml:space="preserve">    if (!inFlight) return;</w:t>
            </w:r>
          </w:p>
          <w:p>
            <w:pPr>
              <w:pStyle w:val="Code"/>
            </w:pPr>
            <w:r>
              <w:rPr>
                <w:color w:val="697F8A"/>
              </w:rPr>
              <w:t xml:space="preserve">195 | </w:t>
            </w:r>
            <w:r/>
          </w:p>
          <w:p>
            <w:pPr>
              <w:pStyle w:val="Code"/>
            </w:pPr>
            <w:r>
              <w:rPr>
                <w:color w:val="697F8A"/>
              </w:rPr>
              <w:t xml:space="preserve">196 | </w:t>
            </w:r>
            <w:r>
              <w:t xml:space="preserve">    const matchesRequest =</w:t>
            </w:r>
          </w:p>
          <w:p>
            <w:pPr>
              <w:pStyle w:val="Code"/>
            </w:pPr>
            <w:r>
              <w:rPr>
                <w:color w:val="697F8A"/>
              </w:rPr>
              <w:t xml:space="preserve">197 | </w:t>
            </w:r>
            <w:r>
              <w:t xml:space="preserve">      pieceResponse.index === inFlight.index &amp;&amp;</w:t>
            </w:r>
          </w:p>
          <w:p>
            <w:pPr>
              <w:pStyle w:val="Code"/>
            </w:pPr>
            <w:r>
              <w:rPr>
                <w:color w:val="697F8A"/>
              </w:rPr>
              <w:t xml:space="preserve">198 | </w:t>
            </w:r>
            <w:r>
              <w:t xml:space="preserve">      pieceResponse.begin === inFlight.begin &amp;&amp;</w:t>
            </w:r>
          </w:p>
          <w:p>
            <w:pPr>
              <w:pStyle w:val="Code"/>
            </w:pPr>
            <w:r>
              <w:rPr>
                <w:color w:val="697F8A"/>
              </w:rPr>
              <w:t xml:space="preserve">199 | </w:t>
            </w:r>
            <w:r>
              <w:t xml:space="preserve">      pieceResponse.block.length === inFlight.length;</w:t>
            </w:r>
          </w:p>
          <w:p>
            <w:pPr>
              <w:pStyle w:val="Code"/>
            </w:pPr>
            <w:r>
              <w:rPr>
                <w:color w:val="697F8A"/>
              </w:rPr>
              <w:t xml:space="preserve">200 | </w:t>
            </w:r>
            <w:r/>
          </w:p>
          <w:p>
            <w:pPr>
              <w:pStyle w:val="Code"/>
            </w:pPr>
            <w:r>
              <w:rPr>
                <w:color w:val="697F8A"/>
              </w:rPr>
              <w:t xml:space="preserve">201 | </w:t>
            </w:r>
            <w:r>
              <w:t xml:space="preserve">    if (!matchesRequest) {</w:t>
            </w:r>
          </w:p>
          <w:p>
            <w:pPr>
              <w:pStyle w:val="Code"/>
            </w:pPr>
            <w:r>
              <w:rPr>
                <w:color w:val="697F8A"/>
              </w:rPr>
              <w:t xml:space="preserve">202 | </w:t>
            </w:r>
            <w:r>
              <w:t xml:space="preserve">      socket.destroy(new Error('Peer returned a block we did not request.'));</w:t>
            </w:r>
          </w:p>
          <w:p>
            <w:pPr>
              <w:pStyle w:val="Code"/>
            </w:pPr>
            <w:r>
              <w:rPr>
                <w:color w:val="697F8A"/>
              </w:rPr>
              <w:t xml:space="preserve">203 | </w:t>
            </w:r>
            <w:r>
              <w:t xml:space="preserve">      return;</w:t>
            </w:r>
          </w:p>
          <w:p>
            <w:pPr>
              <w:pStyle w:val="Code"/>
            </w:pPr>
            <w:r>
              <w:rPr>
                <w:color w:val="697F8A"/>
              </w:rPr>
              <w:t xml:space="preserve">204 | </w:t>
            </w:r>
            <w:r>
              <w:t xml:space="preserve">    }</w:t>
            </w:r>
          </w:p>
          <w:p>
            <w:pPr>
              <w:pStyle w:val="Code"/>
            </w:pPr>
            <w:r>
              <w:rPr>
                <w:color w:val="697F8A"/>
              </w:rPr>
              <w:t xml:space="preserve">205 | </w:t>
            </w:r>
            <w:r/>
          </w:p>
          <w:p>
            <w:pPr>
              <w:pStyle w:val="Code"/>
            </w:pPr>
            <w:r>
              <w:rPr>
                <w:color w:val="697F8A"/>
              </w:rPr>
              <w:t xml:space="preserve">206 | </w:t>
            </w:r>
            <w:r>
              <w:t xml:space="preserve">    const offset =</w:t>
            </w:r>
          </w:p>
          <w:p>
            <w:pPr>
              <w:pStyle w:val="Code"/>
            </w:pPr>
            <w:r>
              <w:rPr>
                <w:color w:val="697F8A"/>
              </w:rPr>
              <w:t xml:space="preserve">207 | </w:t>
            </w:r>
            <w:r>
              <w:t xml:space="preserve">      pieceResponse.index * torrent.info['piece length'] + pieceResponse.begin;</w:t>
            </w:r>
          </w:p>
          <w:p>
            <w:pPr>
              <w:pStyle w:val="Code"/>
            </w:pPr>
            <w:r>
              <w:rPr>
                <w:color w:val="697F8A"/>
              </w:rPr>
              <w:t xml:space="preserve">208 | </w:t>
            </w:r>
            <w:r/>
          </w:p>
          <w:p>
            <w:pPr>
              <w:pStyle w:val="Code"/>
            </w:pPr>
            <w:r>
              <w:rPr>
                <w:color w:val="697F8A"/>
              </w:rPr>
              <w:t xml:space="preserve">209 | </w:t>
            </w:r>
            <w:r>
              <w:t xml:space="preserve">    fs.writeSync(</w:t>
            </w:r>
          </w:p>
          <w:p>
            <w:pPr>
              <w:pStyle w:val="Code"/>
            </w:pPr>
            <w:r>
              <w:rPr>
                <w:color w:val="697F8A"/>
              </w:rPr>
              <w:t xml:space="preserve">210 | </w:t>
            </w:r>
            <w:r>
              <w:t xml:space="preserve">      fileDescriptor,</w:t>
            </w:r>
          </w:p>
          <w:p>
            <w:pPr>
              <w:pStyle w:val="Code"/>
            </w:pPr>
            <w:r>
              <w:rPr>
                <w:color w:val="697F8A"/>
              </w:rPr>
              <w:t xml:space="preserve">211 | </w:t>
            </w:r>
            <w:r>
              <w:t xml:space="preserve">      pieceResponse.block,</w:t>
            </w:r>
          </w:p>
          <w:p>
            <w:pPr>
              <w:pStyle w:val="Code"/>
            </w:pPr>
            <w:r>
              <w:rPr>
                <w:color w:val="697F8A"/>
              </w:rPr>
              <w:t xml:space="preserve">212 | </w:t>
            </w:r>
            <w:r>
              <w:t xml:space="preserve">      0,</w:t>
            </w:r>
          </w:p>
          <w:p>
            <w:pPr>
              <w:pStyle w:val="Code"/>
            </w:pPr>
            <w:r>
              <w:rPr>
                <w:color w:val="697F8A"/>
              </w:rPr>
              <w:t xml:space="preserve">213 | </w:t>
            </w:r>
            <w:r>
              <w:t xml:space="preserve">      pieceResponse.block.length,</w:t>
            </w:r>
          </w:p>
          <w:p>
            <w:pPr>
              <w:pStyle w:val="Code"/>
            </w:pPr>
            <w:r>
              <w:rPr>
                <w:color w:val="697F8A"/>
              </w:rPr>
              <w:t xml:space="preserve">214 | </w:t>
            </w:r>
            <w:r>
              <w:t xml:space="preserve">      offset,</w:t>
            </w:r>
          </w:p>
          <w:p>
            <w:pPr>
              <w:pStyle w:val="Code"/>
            </w:pPr>
            <w:r>
              <w:rPr>
                <w:color w:val="697F8A"/>
              </w:rPr>
              <w:t xml:space="preserve">215 | </w:t>
            </w:r>
            <w:r>
              <w:t xml:space="preserve">    );</w:t>
            </w:r>
          </w:p>
          <w:p>
            <w:pPr>
              <w:pStyle w:val="Code"/>
            </w:pPr>
            <w:r>
              <w:rPr>
                <w:color w:val="697F8A"/>
              </w:rPr>
              <w:t xml:space="preserve">216 | </w:t>
            </w:r>
            <w:r/>
          </w:p>
          <w:p>
            <w:pPr>
              <w:pStyle w:val="Code"/>
            </w:pPr>
            <w:r>
              <w:rPr>
                <w:color w:val="697F8A"/>
              </w:rPr>
              <w:t xml:space="preserve">217 | </w:t>
            </w:r>
            <w:r>
              <w:t xml:space="preserve">    pieces.markReceived(pieceResponse);</w:t>
            </w:r>
          </w:p>
          <w:p>
            <w:pPr>
              <w:pStyle w:val="Code"/>
            </w:pPr>
            <w:r>
              <w:rPr>
                <w:color w:val="697F8A"/>
              </w:rPr>
              <w:t xml:space="preserve">218 | </w:t>
            </w:r>
            <w:r>
              <w:t xml:space="preserve">    inFlight = null;</w:t>
            </w:r>
          </w:p>
          <w:p>
            <w:pPr>
              <w:pStyle w:val="Code"/>
            </w:pPr>
            <w:r>
              <w:rPr>
                <w:color w:val="697F8A"/>
              </w:rPr>
              <w:t xml:space="preserve">219 | </w:t>
            </w:r>
            <w:r/>
          </w:p>
          <w:p>
            <w:pPr>
              <w:pStyle w:val="Code"/>
            </w:pPr>
            <w:r>
              <w:rPr>
                <w:color w:val="697F8A"/>
              </w:rPr>
              <w:t xml:space="preserve">220 | </w:t>
            </w:r>
            <w:r>
              <w:t xml:space="preserve">    process.stdout.write(`Progress: ${pieces.percentDone()}%\r`);</w:t>
            </w:r>
          </w:p>
          <w:p>
            <w:pPr>
              <w:pStyle w:val="Code"/>
            </w:pPr>
            <w:r>
              <w:rPr>
                <w:color w:val="697F8A"/>
              </w:rPr>
              <w:t xml:space="preserve">221 | </w:t>
            </w:r>
            <w:r/>
          </w:p>
          <w:p>
            <w:pPr>
              <w:pStyle w:val="Code"/>
            </w:pPr>
            <w:r>
              <w:rPr>
                <w:color w:val="697F8A"/>
              </w:rPr>
              <w:t xml:space="preserve">222 | </w:t>
            </w:r>
            <w:r>
              <w:t xml:space="preserve">    if (pieces.isDone()) {</w:t>
            </w:r>
          </w:p>
          <w:p>
            <w:pPr>
              <w:pStyle w:val="Code"/>
            </w:pPr>
            <w:r>
              <w:rPr>
                <w:color w:val="697F8A"/>
              </w:rPr>
              <w:t xml:space="preserve">223 | </w:t>
            </w:r>
            <w:r>
              <w:t xml:space="preserve">      finishDownload();</w:t>
            </w:r>
          </w:p>
          <w:p>
            <w:pPr>
              <w:pStyle w:val="Code"/>
            </w:pPr>
            <w:r>
              <w:rPr>
                <w:color w:val="697F8A"/>
              </w:rPr>
              <w:t xml:space="preserve">224 | </w:t>
            </w:r>
            <w:r>
              <w:t xml:space="preserve">    } else {</w:t>
            </w:r>
          </w:p>
          <w:p>
            <w:pPr>
              <w:pStyle w:val="Code"/>
            </w:pPr>
            <w:r>
              <w:rPr>
                <w:color w:val="697F8A"/>
              </w:rPr>
              <w:t xml:space="preserve">225 | </w:t>
            </w:r>
            <w:r>
              <w:t xml:space="preserve">      requestNextBlock();</w:t>
            </w:r>
          </w:p>
          <w:p>
            <w:pPr>
              <w:pStyle w:val="Code"/>
            </w:pPr>
            <w:r>
              <w:rPr>
                <w:color w:val="697F8A"/>
              </w:rPr>
              <w:t xml:space="preserve">226 | </w:t>
            </w:r>
            <w:r>
              <w:t xml:space="preserve">    }</w:t>
            </w:r>
          </w:p>
          <w:p>
            <w:pPr>
              <w:pStyle w:val="Code"/>
            </w:pPr>
            <w:r>
              <w:rPr>
                <w:color w:val="697F8A"/>
              </w:rPr>
              <w:t xml:space="preserve">227 | </w:t>
            </w:r>
            <w:r>
              <w:t xml:space="preserve">  }</w:t>
            </w:r>
          </w:p>
          <w:p>
            <w:pPr>
              <w:pStyle w:val="Code"/>
            </w:pPr>
            <w:r>
              <w:rPr>
                <w:color w:val="697F8A"/>
              </w:rPr>
              <w:t xml:space="preserve">228 | </w:t>
            </w:r>
            <w:r>
              <w:t>}</w:t>
            </w:r>
          </w:p>
          <w:p>
            <w:pPr>
              <w:pStyle w:val="Code"/>
            </w:pPr>
            <w:r>
              <w:rPr>
                <w:color w:val="697F8A"/>
              </w:rPr>
              <w:t xml:space="preserve">229 | </w:t>
            </w:r>
            <w:r/>
          </w:p>
          <w:p>
            <w:pPr>
              <w:pStyle w:val="Code"/>
            </w:pPr>
            <w:r>
              <w:rPr>
                <w:color w:val="697F8A"/>
              </w:rPr>
              <w:t xml:space="preserve">230 | </w:t>
            </w:r>
            <w:r>
              <w:t>function addBitfieldToQueue(bitfield, torrent, queue) {</w:t>
            </w:r>
          </w:p>
          <w:p>
            <w:pPr>
              <w:pStyle w:val="Code"/>
            </w:pPr>
            <w:r>
              <w:rPr>
                <w:color w:val="697F8A"/>
              </w:rPr>
              <w:t xml:space="preserve">231 | </w:t>
            </w:r>
            <w:r>
              <w:t xml:space="preserve">  const pieceCount = numberOfPieces(torrent);</w:t>
            </w:r>
          </w:p>
          <w:p>
            <w:pPr>
              <w:pStyle w:val="Code"/>
            </w:pPr>
            <w:r>
              <w:rPr>
                <w:color w:val="697F8A"/>
              </w:rPr>
              <w:t xml:space="preserve">232 | </w:t>
            </w:r>
            <w:r/>
          </w:p>
          <w:p>
            <w:pPr>
              <w:pStyle w:val="Code"/>
            </w:pPr>
            <w:r>
              <w:rPr>
                <w:color w:val="697F8A"/>
              </w:rPr>
              <w:t xml:space="preserve">233 | </w:t>
            </w:r>
            <w:r>
              <w:t xml:space="preserve">  bitfield.forEach((byte, byteIndex) =&gt; {</w:t>
            </w:r>
          </w:p>
          <w:p>
            <w:pPr>
              <w:pStyle w:val="Code"/>
            </w:pPr>
            <w:r>
              <w:rPr>
                <w:color w:val="697F8A"/>
              </w:rPr>
              <w:t xml:space="preserve">234 | </w:t>
            </w:r>
            <w:r>
              <w:t xml:space="preserve">    for (let bitIndex = 0; bitIndex &lt; 8; bitIndex += 1) {</w:t>
            </w:r>
          </w:p>
          <w:p>
            <w:pPr>
              <w:pStyle w:val="Code"/>
            </w:pPr>
            <w:r>
              <w:rPr>
                <w:color w:val="697F8A"/>
              </w:rPr>
              <w:t xml:space="preserve">235 | </w:t>
            </w:r>
            <w:r>
              <w:t xml:space="preserve">      const pieceIndex = byteIndex * 8 + bitIndex;</w:t>
            </w:r>
          </w:p>
          <w:p>
            <w:pPr>
              <w:pStyle w:val="Code"/>
            </w:pPr>
            <w:r>
              <w:rPr>
                <w:color w:val="697F8A"/>
              </w:rPr>
              <w:t xml:space="preserve">236 | </w:t>
            </w:r>
            <w:r>
              <w:t xml:space="preserve">      if (pieceIndex &gt;= pieceCount) return;</w:t>
            </w:r>
          </w:p>
          <w:p>
            <w:pPr>
              <w:pStyle w:val="Code"/>
            </w:pPr>
            <w:r>
              <w:rPr>
                <w:color w:val="697F8A"/>
              </w:rPr>
              <w:t xml:space="preserve">237 | </w:t>
            </w:r>
            <w:r/>
          </w:p>
          <w:p>
            <w:pPr>
              <w:pStyle w:val="Code"/>
            </w:pPr>
            <w:r>
              <w:rPr>
                <w:color w:val="697F8A"/>
              </w:rPr>
              <w:t xml:space="preserve">238 | </w:t>
            </w:r>
            <w:r>
              <w:t xml:space="preserve">      const mask = 1 &lt;&lt; (7 - bitIndex);</w:t>
            </w:r>
          </w:p>
          <w:p>
            <w:pPr>
              <w:pStyle w:val="Code"/>
            </w:pPr>
            <w:r>
              <w:rPr>
                <w:color w:val="697F8A"/>
              </w:rPr>
              <w:t xml:space="preserve">239 | </w:t>
            </w:r>
            <w:r>
              <w:t xml:space="preserve">      if ((byte &amp; mask) !== 0) {</w:t>
            </w:r>
          </w:p>
          <w:p>
            <w:pPr>
              <w:pStyle w:val="Code"/>
            </w:pPr>
            <w:r>
              <w:rPr>
                <w:color w:val="697F8A"/>
              </w:rPr>
              <w:t xml:space="preserve">240 | </w:t>
            </w:r>
            <w:r>
              <w:t xml:space="preserve">        queue.enqueuePiece(pieceIndex);</w:t>
            </w:r>
          </w:p>
          <w:p>
            <w:pPr>
              <w:pStyle w:val="Code"/>
            </w:pPr>
            <w:r>
              <w:rPr>
                <w:color w:val="697F8A"/>
              </w:rPr>
              <w:t xml:space="preserve">241 | </w:t>
            </w:r>
            <w:r>
              <w:t xml:space="preserve">      }</w:t>
            </w:r>
          </w:p>
          <w:p>
            <w:pPr>
              <w:pStyle w:val="Code"/>
            </w:pPr>
            <w:r>
              <w:rPr>
                <w:color w:val="697F8A"/>
              </w:rPr>
              <w:t xml:space="preserve">242 | </w:t>
            </w:r>
            <w:r>
              <w:t xml:space="preserve">    }</w:t>
            </w:r>
          </w:p>
          <w:p>
            <w:pPr>
              <w:pStyle w:val="Code"/>
            </w:pPr>
            <w:r>
              <w:rPr>
                <w:color w:val="697F8A"/>
              </w:rPr>
              <w:t xml:space="preserve">243 | </w:t>
            </w:r>
            <w:r>
              <w:t xml:space="preserve">  });</w:t>
            </w:r>
          </w:p>
          <w:p>
            <w:pPr>
              <w:pStyle w:val="Code"/>
            </w:pPr>
            <w:r>
              <w:rPr>
                <w:color w:val="697F8A"/>
              </w:rPr>
              <w:t xml:space="preserve">244 | </w:t>
            </w:r>
            <w:r>
              <w:t>}</w:t>
            </w:r>
          </w:p>
          <w:p>
            <w:pPr>
              <w:pStyle w:val="Code"/>
            </w:pPr>
            <w:r>
              <w:rPr>
                <w:color w:val="697F8A"/>
              </w:rPr>
              <w:t xml:space="preserve">245 | </w:t>
            </w:r>
            <w:r/>
          </w:p>
          <w:p>
            <w:pPr>
              <w:pStyle w:val="Code"/>
            </w:pPr>
            <w:r>
              <w:rPr>
                <w:color w:val="697F8A"/>
              </w:rPr>
              <w:t xml:space="preserve">246 | </w:t>
            </w:r>
            <w:r>
              <w:t>function onWholeMessage(socket, callback) {</w:t>
            </w:r>
          </w:p>
          <w:p>
            <w:pPr>
              <w:pStyle w:val="Code"/>
            </w:pPr>
            <w:r>
              <w:rPr>
                <w:color w:val="697F8A"/>
              </w:rPr>
              <w:t xml:space="preserve">247 | </w:t>
            </w:r>
            <w:r>
              <w:t xml:space="preserve">  let saved = Buffer.alloc(0);</w:t>
            </w:r>
          </w:p>
          <w:p>
            <w:pPr>
              <w:pStyle w:val="Code"/>
            </w:pPr>
            <w:r>
              <w:rPr>
                <w:color w:val="697F8A"/>
              </w:rPr>
              <w:t xml:space="preserve">248 | </w:t>
            </w:r>
            <w:r>
              <w:t xml:space="preserve">  let waitingForHandshake = true;</w:t>
            </w:r>
          </w:p>
          <w:p>
            <w:pPr>
              <w:pStyle w:val="Code"/>
            </w:pPr>
            <w:r>
              <w:rPr>
                <w:color w:val="697F8A"/>
              </w:rPr>
              <w:t xml:space="preserve">249 | </w:t>
            </w:r>
            <w:r/>
          </w:p>
          <w:p>
            <w:pPr>
              <w:pStyle w:val="Code"/>
            </w:pPr>
            <w:r>
              <w:rPr>
                <w:color w:val="697F8A"/>
              </w:rPr>
              <w:t xml:space="preserve">250 | </w:t>
            </w:r>
            <w:r>
              <w:t xml:space="preserve">  socket.on('data', (received) =&gt; {</w:t>
            </w:r>
          </w:p>
          <w:p>
            <w:pPr>
              <w:pStyle w:val="Code"/>
            </w:pPr>
            <w:r>
              <w:rPr>
                <w:color w:val="697F8A"/>
              </w:rPr>
              <w:t xml:space="preserve">251 | </w:t>
            </w:r>
            <w:r>
              <w:t xml:space="preserve">    saved = Buffer.concat([saved, received]);</w:t>
            </w:r>
          </w:p>
          <w:p>
            <w:pPr>
              <w:pStyle w:val="Code"/>
            </w:pPr>
            <w:r>
              <w:rPr>
                <w:color w:val="697F8A"/>
              </w:rPr>
              <w:t xml:space="preserve">252 | </w:t>
            </w:r>
            <w:r/>
          </w:p>
          <w:p>
            <w:pPr>
              <w:pStyle w:val="Code"/>
            </w:pPr>
            <w:r>
              <w:rPr>
                <w:color w:val="697F8A"/>
              </w:rPr>
              <w:t xml:space="preserve">253 | </w:t>
            </w:r>
            <w:r>
              <w:t xml:space="preserve">    try {</w:t>
            </w:r>
          </w:p>
          <w:p>
            <w:pPr>
              <w:pStyle w:val="Code"/>
            </w:pPr>
            <w:r>
              <w:rPr>
                <w:color w:val="697F8A"/>
              </w:rPr>
              <w:t xml:space="preserve">254 | </w:t>
            </w:r>
            <w:r>
              <w:t xml:space="preserve">      while (true) {</w:t>
            </w:r>
          </w:p>
          <w:p>
            <w:pPr>
              <w:pStyle w:val="Code"/>
            </w:pPr>
            <w:r>
              <w:rPr>
                <w:color w:val="697F8A"/>
              </w:rPr>
              <w:t xml:space="preserve">255 | </w:t>
            </w:r>
            <w:r>
              <w:t xml:space="preserve">        if (waitingForHandshake) {</w:t>
            </w:r>
          </w:p>
          <w:p>
            <w:pPr>
              <w:pStyle w:val="Code"/>
            </w:pPr>
            <w:r>
              <w:rPr>
                <w:color w:val="697F8A"/>
              </w:rPr>
              <w:t xml:space="preserve">256 | </w:t>
            </w:r>
            <w:r>
              <w:t xml:space="preserve">          if (saved.length &lt; 1) return;</w:t>
            </w:r>
          </w:p>
          <w:p>
            <w:pPr>
              <w:pStyle w:val="Code"/>
            </w:pPr>
            <w:r>
              <w:rPr>
                <w:color w:val="697F8A"/>
              </w:rPr>
              <w:t xml:space="preserve">257 | </w:t>
            </w:r>
            <w:r/>
          </w:p>
          <w:p>
            <w:pPr>
              <w:pStyle w:val="Code"/>
            </w:pPr>
            <w:r>
              <w:rPr>
                <w:color w:val="697F8A"/>
              </w:rPr>
              <w:t xml:space="preserve">258 | </w:t>
            </w:r>
            <w:r>
              <w:t xml:space="preserve">          const handshakeLength = saved.readUInt8(0) + 49;</w:t>
            </w:r>
          </w:p>
          <w:p>
            <w:pPr>
              <w:pStyle w:val="Code"/>
            </w:pPr>
            <w:r>
              <w:rPr>
                <w:color w:val="697F8A"/>
              </w:rPr>
              <w:t xml:space="preserve">259 | </w:t>
            </w:r>
            <w:r>
              <w:t xml:space="preserve">          if (saved.length &lt; handshakeLength) return;</w:t>
            </w:r>
          </w:p>
          <w:p>
            <w:pPr>
              <w:pStyle w:val="Code"/>
            </w:pPr>
            <w:r>
              <w:rPr>
                <w:color w:val="697F8A"/>
              </w:rPr>
              <w:t xml:space="preserve">260 | </w:t>
            </w:r>
            <w:r/>
          </w:p>
          <w:p>
            <w:pPr>
              <w:pStyle w:val="Code"/>
            </w:pPr>
            <w:r>
              <w:rPr>
                <w:color w:val="697F8A"/>
              </w:rPr>
              <w:t xml:space="preserve">261 | </w:t>
            </w:r>
            <w:r>
              <w:t xml:space="preserve">          const handshake = saved.subarray(0, handshakeLength);</w:t>
            </w:r>
          </w:p>
          <w:p>
            <w:pPr>
              <w:pStyle w:val="Code"/>
            </w:pPr>
            <w:r>
              <w:rPr>
                <w:color w:val="697F8A"/>
              </w:rPr>
              <w:t xml:space="preserve">262 | </w:t>
            </w:r>
            <w:r>
              <w:t xml:space="preserve">          saved = saved.subarray(handshakeLength);</w:t>
            </w:r>
          </w:p>
          <w:p>
            <w:pPr>
              <w:pStyle w:val="Code"/>
            </w:pPr>
            <w:r>
              <w:rPr>
                <w:color w:val="697F8A"/>
              </w:rPr>
              <w:t xml:space="preserve">263 | </w:t>
            </w:r>
            <w:r>
              <w:t xml:space="preserve">          waitingForHandshake = false;</w:t>
            </w:r>
          </w:p>
          <w:p>
            <w:pPr>
              <w:pStyle w:val="Code"/>
            </w:pPr>
            <w:r>
              <w:rPr>
                <w:color w:val="697F8A"/>
              </w:rPr>
              <w:t xml:space="preserve">264 | </w:t>
            </w:r>
            <w:r>
              <w:t xml:space="preserve">          callback(handshake, true);</w:t>
            </w:r>
          </w:p>
          <w:p>
            <w:pPr>
              <w:pStyle w:val="Code"/>
            </w:pPr>
            <w:r>
              <w:rPr>
                <w:color w:val="697F8A"/>
              </w:rPr>
              <w:t xml:space="preserve">265 | </w:t>
            </w:r>
            <w:r>
              <w:t xml:space="preserve">          continue;</w:t>
            </w:r>
          </w:p>
          <w:p>
            <w:pPr>
              <w:pStyle w:val="Code"/>
            </w:pPr>
            <w:r>
              <w:rPr>
                <w:color w:val="697F8A"/>
              </w:rPr>
              <w:t xml:space="preserve">266 | </w:t>
            </w:r>
            <w:r>
              <w:t xml:space="preserve">        }</w:t>
            </w:r>
          </w:p>
          <w:p>
            <w:pPr>
              <w:pStyle w:val="Code"/>
            </w:pPr>
            <w:r>
              <w:rPr>
                <w:color w:val="697F8A"/>
              </w:rPr>
              <w:t xml:space="preserve">267 | </w:t>
            </w:r>
            <w:r/>
          </w:p>
          <w:p>
            <w:pPr>
              <w:pStyle w:val="Code"/>
            </w:pPr>
            <w:r>
              <w:rPr>
                <w:color w:val="697F8A"/>
              </w:rPr>
              <w:t xml:space="preserve">268 | </w:t>
            </w:r>
            <w:r>
              <w:t xml:space="preserve">        if (saved.length &lt; 4) return;</w:t>
            </w:r>
          </w:p>
          <w:p>
            <w:pPr>
              <w:pStyle w:val="Code"/>
            </w:pPr>
            <w:r>
              <w:rPr>
                <w:color w:val="697F8A"/>
              </w:rPr>
              <w:t xml:space="preserve">269 | </w:t>
            </w:r>
            <w:r/>
          </w:p>
          <w:p>
            <w:pPr>
              <w:pStyle w:val="Code"/>
            </w:pPr>
            <w:r>
              <w:rPr>
                <w:color w:val="697F8A"/>
              </w:rPr>
              <w:t xml:space="preserve">270 | </w:t>
            </w:r>
            <w:r>
              <w:t xml:space="preserve">        const messageLength = saved.readUInt32BE(0) + 4;</w:t>
            </w:r>
          </w:p>
          <w:p>
            <w:pPr>
              <w:pStyle w:val="Code"/>
            </w:pPr>
            <w:r>
              <w:rPr>
                <w:color w:val="697F8A"/>
              </w:rPr>
              <w:t xml:space="preserve">271 | </w:t>
            </w:r>
            <w:r/>
          </w:p>
          <w:p>
            <w:pPr>
              <w:pStyle w:val="Code"/>
            </w:pPr>
            <w:r>
              <w:rPr>
                <w:color w:val="697F8A"/>
              </w:rPr>
              <w:t xml:space="preserve">272 | </w:t>
            </w:r>
            <w:r>
              <w:t xml:space="preserve">        if (messageLength &gt; MAX_MESSAGE_LENGTH) {</w:t>
            </w:r>
          </w:p>
          <w:p>
            <w:pPr>
              <w:pStyle w:val="Code"/>
            </w:pPr>
            <w:r>
              <w:rPr>
                <w:color w:val="697F8A"/>
              </w:rPr>
              <w:t xml:space="preserve">273 | </w:t>
            </w:r>
            <w:r>
              <w:t xml:space="preserve">          throw new Error('Peer sent an unreasonably large message.');</w:t>
            </w:r>
          </w:p>
          <w:p>
            <w:pPr>
              <w:pStyle w:val="Code"/>
            </w:pPr>
            <w:r>
              <w:rPr>
                <w:color w:val="697F8A"/>
              </w:rPr>
              <w:t xml:space="preserve">274 | </w:t>
            </w:r>
            <w:r>
              <w:t xml:space="preserve">        }</w:t>
            </w:r>
          </w:p>
          <w:p>
            <w:pPr>
              <w:pStyle w:val="Code"/>
            </w:pPr>
            <w:r>
              <w:rPr>
                <w:color w:val="697F8A"/>
              </w:rPr>
              <w:t xml:space="preserve">275 | </w:t>
            </w:r>
            <w:r/>
          </w:p>
          <w:p>
            <w:pPr>
              <w:pStyle w:val="Code"/>
            </w:pPr>
            <w:r>
              <w:rPr>
                <w:color w:val="697F8A"/>
              </w:rPr>
              <w:t xml:space="preserve">276 | </w:t>
            </w:r>
            <w:r>
              <w:t xml:space="preserve">        if (saved.length &lt; messageLength) return;</w:t>
            </w:r>
          </w:p>
          <w:p>
            <w:pPr>
              <w:pStyle w:val="Code"/>
            </w:pPr>
            <w:r>
              <w:rPr>
                <w:color w:val="697F8A"/>
              </w:rPr>
              <w:t xml:space="preserve">277 | </w:t>
            </w:r>
            <w:r/>
          </w:p>
          <w:p>
            <w:pPr>
              <w:pStyle w:val="Code"/>
            </w:pPr>
            <w:r>
              <w:rPr>
                <w:color w:val="697F8A"/>
              </w:rPr>
              <w:t xml:space="preserve">278 | </w:t>
            </w:r>
            <w:r>
              <w:t xml:space="preserve">        const message = saved.subarray(0, messageLength);</w:t>
            </w:r>
          </w:p>
          <w:p>
            <w:pPr>
              <w:pStyle w:val="Code"/>
            </w:pPr>
            <w:r>
              <w:rPr>
                <w:color w:val="697F8A"/>
              </w:rPr>
              <w:t xml:space="preserve">279 | </w:t>
            </w:r>
            <w:r>
              <w:t xml:space="preserve">        saved = saved.subarray(messageLength);</w:t>
            </w:r>
          </w:p>
          <w:p>
            <w:pPr>
              <w:pStyle w:val="Code"/>
            </w:pPr>
            <w:r>
              <w:rPr>
                <w:color w:val="697F8A"/>
              </w:rPr>
              <w:t xml:space="preserve">280 | </w:t>
            </w:r>
            <w:r>
              <w:t xml:space="preserve">        callback(message, false);</w:t>
            </w:r>
          </w:p>
          <w:p>
            <w:pPr>
              <w:pStyle w:val="Code"/>
            </w:pPr>
            <w:r>
              <w:rPr>
                <w:color w:val="697F8A"/>
              </w:rPr>
              <w:t xml:space="preserve">281 | </w:t>
            </w:r>
            <w:r>
              <w:t xml:space="preserve">      }</w:t>
            </w:r>
          </w:p>
          <w:p>
            <w:pPr>
              <w:pStyle w:val="Code"/>
            </w:pPr>
            <w:r>
              <w:rPr>
                <w:color w:val="697F8A"/>
              </w:rPr>
              <w:t xml:space="preserve">282 | </w:t>
            </w:r>
            <w:r>
              <w:t xml:space="preserve">    } catch (error) {</w:t>
            </w:r>
          </w:p>
          <w:p>
            <w:pPr>
              <w:pStyle w:val="Code"/>
            </w:pPr>
            <w:r>
              <w:rPr>
                <w:color w:val="697F8A"/>
              </w:rPr>
              <w:t xml:space="preserve">283 | </w:t>
            </w:r>
            <w:r>
              <w:t xml:space="preserve">      socket.destroy(error);</w:t>
            </w:r>
          </w:p>
          <w:p>
            <w:pPr>
              <w:pStyle w:val="Code"/>
            </w:pPr>
            <w:r>
              <w:rPr>
                <w:color w:val="697F8A"/>
              </w:rPr>
              <w:t xml:space="preserve">284 | </w:t>
            </w:r>
            <w:r>
              <w:t xml:space="preserve">    }</w:t>
            </w:r>
          </w:p>
          <w:p>
            <w:pPr>
              <w:pStyle w:val="Code"/>
            </w:pPr>
            <w:r>
              <w:rPr>
                <w:color w:val="697F8A"/>
              </w:rPr>
              <w:t xml:space="preserve">285 | </w:t>
            </w:r>
            <w:r>
              <w:t xml:space="preserve">  });</w:t>
            </w:r>
          </w:p>
          <w:p>
            <w:pPr>
              <w:pStyle w:val="Code"/>
            </w:pPr>
            <w:r>
              <w:rPr>
                <w:color w:val="697F8A"/>
              </w:rPr>
              <w:t xml:space="preserve">286 | </w:t>
            </w:r>
            <w:r>
              <w:t>}</w:t>
            </w:r>
          </w:p>
        </w:tc>
      </w:tr>
    </w:tbl>
    <w:p>
      <w:pPr>
        <w:spacing w:after="0"/>
      </w:pPr>
    </w:p>
    <w:p>
      <w:pPr>
        <w:pStyle w:val="Heading2"/>
      </w:pPr>
      <w:r>
        <w:t>test/protocol.test.js</w:t>
      </w:r>
    </w:p>
    <w:tbl>
      <w:tblPr>
        <w:tblW w:type="auto" w:w="0"/>
        <w:jc w:val="center"/>
        <w:tblLayout w:type="fixed"/>
        <w:tblLook w:firstColumn="1" w:firstRow="1" w:lastColumn="0" w:lastRow="0" w:noHBand="0" w:noVBand="1" w:val="04A0"/>
      </w:tblPr>
      <w:tblGrid>
        <w:gridCol w:w="10035"/>
      </w:tblGrid>
      <w:tr>
        <w:tc>
          <w:tcPr>
            <w:tcW w:type="dxa" w:w="10035"/>
            <w:vAlign w:val="top"/>
            <w:shd w:fill="F1F5F7"/>
            <w:tcMar>
              <w:top w:w="90" w:type="dxa"/>
              <w:start w:w="120" w:type="dxa"/>
              <w:bottom w:w="90" w:type="dxa"/>
              <w:end w:w="120" w:type="dxa"/>
            </w:tcMar>
          </w:tcPr>
          <w:p>
            <w:pPr>
              <w:pStyle w:val="Code"/>
            </w:pPr>
            <w:r>
              <w:rPr>
                <w:color w:val="697F8A"/>
              </w:rPr>
              <w:t xml:space="preserve">  1 | </w:t>
            </w:r>
            <w:r>
              <w:t>import { Buffer } from 'node:buffer';</w:t>
            </w:r>
          </w:p>
          <w:p>
            <w:pPr>
              <w:pStyle w:val="Code"/>
            </w:pPr>
            <w:r>
              <w:rPr>
                <w:color w:val="697F8A"/>
              </w:rPr>
              <w:t xml:space="preserve">  2 | </w:t>
            </w:r>
            <w:r>
              <w:t>import assert from 'node:assert/strict';</w:t>
            </w:r>
          </w:p>
          <w:p>
            <w:pPr>
              <w:pStyle w:val="Code"/>
            </w:pPr>
            <w:r>
              <w:rPr>
                <w:color w:val="697F8A"/>
              </w:rPr>
              <w:t xml:space="preserve">  3 | </w:t>
            </w:r>
            <w:r>
              <w:t>import test from 'node:test';</w:t>
            </w:r>
          </w:p>
          <w:p>
            <w:pPr>
              <w:pStyle w:val="Code"/>
            </w:pPr>
            <w:r>
              <w:rPr>
                <w:color w:val="697F8A"/>
              </w:rPr>
              <w:t xml:space="preserve">  4 | </w:t>
            </w:r>
            <w:r/>
          </w:p>
          <w:p>
            <w:pPr>
              <w:pStyle w:val="Code"/>
            </w:pPr>
            <w:r>
              <w:rPr>
                <w:color w:val="697F8A"/>
              </w:rPr>
              <w:t xml:space="preserve">  5 | </w:t>
            </w:r>
            <w:r>
              <w:t>import {</w:t>
            </w:r>
          </w:p>
          <w:p>
            <w:pPr>
              <w:pStyle w:val="Code"/>
            </w:pPr>
            <w:r>
              <w:rPr>
                <w:color w:val="697F8A"/>
              </w:rPr>
              <w:t xml:space="preserve">  6 | </w:t>
            </w:r>
            <w:r>
              <w:t xml:space="preserve">  buildHandshake,</w:t>
            </w:r>
          </w:p>
          <w:p>
            <w:pPr>
              <w:pStyle w:val="Code"/>
            </w:pPr>
            <w:r>
              <w:rPr>
                <w:color w:val="697F8A"/>
              </w:rPr>
              <w:t xml:space="preserve">  7 | </w:t>
            </w:r>
            <w:r>
              <w:t xml:space="preserve">  buildRequest,</w:t>
            </w:r>
          </w:p>
          <w:p>
            <w:pPr>
              <w:pStyle w:val="Code"/>
            </w:pPr>
            <w:r>
              <w:rPr>
                <w:color w:val="697F8A"/>
              </w:rPr>
              <w:t xml:space="preserve">  8 | </w:t>
            </w:r>
            <w:r>
              <w:t xml:space="preserve">  parseHandshake,</w:t>
            </w:r>
          </w:p>
          <w:p>
            <w:pPr>
              <w:pStyle w:val="Code"/>
            </w:pPr>
            <w:r>
              <w:rPr>
                <w:color w:val="697F8A"/>
              </w:rPr>
              <w:t xml:space="preserve">  9 | </w:t>
            </w:r>
            <w:r>
              <w:t xml:space="preserve">  parseMessage,</w:t>
            </w:r>
          </w:p>
          <w:p>
            <w:pPr>
              <w:pStyle w:val="Code"/>
            </w:pPr>
            <w:r>
              <w:rPr>
                <w:color w:val="697F8A"/>
              </w:rPr>
              <w:t xml:space="preserve"> 10 | </w:t>
            </w:r>
            <w:r>
              <w:t>} from '../src/message.js';</w:t>
            </w:r>
          </w:p>
          <w:p>
            <w:pPr>
              <w:pStyle w:val="Code"/>
            </w:pPr>
            <w:r>
              <w:rPr>
                <w:color w:val="697F8A"/>
              </w:rPr>
              <w:t xml:space="preserve"> 11 | </w:t>
            </w:r>
            <w:r>
              <w:t>import { Pieces } from '../src/Pieces.js';</w:t>
            </w:r>
          </w:p>
          <w:p>
            <w:pPr>
              <w:pStyle w:val="Code"/>
            </w:pPr>
            <w:r>
              <w:rPr>
                <w:color w:val="697F8A"/>
              </w:rPr>
              <w:t xml:space="preserve"> 12 | </w:t>
            </w:r>
            <w:r>
              <w:t>import { Queue } from '../src/Queue.js';</w:t>
            </w:r>
          </w:p>
          <w:p>
            <w:pPr>
              <w:pStyle w:val="Code"/>
            </w:pPr>
            <w:r>
              <w:rPr>
                <w:color w:val="697F8A"/>
              </w:rPr>
              <w:t xml:space="preserve"> 13 | </w:t>
            </w:r>
            <w:r>
              <w:t>import {</w:t>
            </w:r>
          </w:p>
          <w:p>
            <w:pPr>
              <w:pStyle w:val="Code"/>
            </w:pPr>
            <w:r>
              <w:rPr>
                <w:color w:val="697F8A"/>
              </w:rPr>
              <w:t xml:space="preserve"> 14 | </w:t>
            </w:r>
            <w:r>
              <w:t xml:space="preserve">  BLOCK_LENGTH,</w:t>
            </w:r>
          </w:p>
          <w:p>
            <w:pPr>
              <w:pStyle w:val="Code"/>
            </w:pPr>
            <w:r>
              <w:rPr>
                <w:color w:val="697F8A"/>
              </w:rPr>
              <w:t xml:space="preserve"> 15 | </w:t>
            </w:r>
            <w:r>
              <w:t xml:space="preserve">  blockLength,</w:t>
            </w:r>
          </w:p>
          <w:p>
            <w:pPr>
              <w:pStyle w:val="Code"/>
            </w:pPr>
            <w:r>
              <w:rPr>
                <w:color w:val="697F8A"/>
              </w:rPr>
              <w:t xml:space="preserve"> 16 | </w:t>
            </w:r>
            <w:r>
              <w:t xml:space="preserve">  blocksPerPiece,</w:t>
            </w:r>
          </w:p>
          <w:p>
            <w:pPr>
              <w:pStyle w:val="Code"/>
            </w:pPr>
            <w:r>
              <w:rPr>
                <w:color w:val="697F8A"/>
              </w:rPr>
              <w:t xml:space="preserve"> 17 | </w:t>
            </w:r>
            <w:r>
              <w:t xml:space="preserve">  infoHash,</w:t>
            </w:r>
          </w:p>
          <w:p>
            <w:pPr>
              <w:pStyle w:val="Code"/>
            </w:pPr>
            <w:r>
              <w:rPr>
                <w:color w:val="697F8A"/>
              </w:rPr>
              <w:t xml:space="preserve"> 18 | </w:t>
            </w:r>
            <w:r>
              <w:t xml:space="preserve">  numberOfPieces,</w:t>
            </w:r>
          </w:p>
          <w:p>
            <w:pPr>
              <w:pStyle w:val="Code"/>
            </w:pPr>
            <w:r>
              <w:rPr>
                <w:color w:val="697F8A"/>
              </w:rPr>
              <w:t xml:space="preserve"> 19 | </w:t>
            </w:r>
            <w:r>
              <w:t xml:space="preserve">  pieceLength,</w:t>
            </w:r>
          </w:p>
          <w:p>
            <w:pPr>
              <w:pStyle w:val="Code"/>
            </w:pPr>
            <w:r>
              <w:rPr>
                <w:color w:val="697F8A"/>
              </w:rPr>
              <w:t xml:space="preserve"> 20 | </w:t>
            </w:r>
            <w:r>
              <w:t xml:space="preserve">  totalSizeBigInt,</w:t>
            </w:r>
          </w:p>
          <w:p>
            <w:pPr>
              <w:pStyle w:val="Code"/>
            </w:pPr>
            <w:r>
              <w:rPr>
                <w:color w:val="697F8A"/>
              </w:rPr>
              <w:t xml:space="preserve"> 21 | </w:t>
            </w:r>
            <w:r>
              <w:t>} from '../src/torrent-parser.js';</w:t>
            </w:r>
          </w:p>
          <w:p>
            <w:pPr>
              <w:pStyle w:val="Code"/>
            </w:pPr>
            <w:r>
              <w:rPr>
                <w:color w:val="697F8A"/>
              </w:rPr>
              <w:t xml:space="preserve"> 22 | </w:t>
            </w:r>
            <w:r>
              <w:t>import {</w:t>
            </w:r>
          </w:p>
          <w:p>
            <w:pPr>
              <w:pStyle w:val="Code"/>
            </w:pPr>
            <w:r>
              <w:rPr>
                <w:color w:val="697F8A"/>
              </w:rPr>
              <w:t xml:space="preserve"> 23 | </w:t>
            </w:r>
            <w:r>
              <w:t xml:space="preserve">  buildAnnounceRequest,</w:t>
            </w:r>
          </w:p>
          <w:p>
            <w:pPr>
              <w:pStyle w:val="Code"/>
            </w:pPr>
            <w:r>
              <w:rPr>
                <w:color w:val="697F8A"/>
              </w:rPr>
              <w:t xml:space="preserve"> 24 | </w:t>
            </w:r>
            <w:r>
              <w:t xml:space="preserve">  buildConnectRequest,</w:t>
            </w:r>
          </w:p>
          <w:p>
            <w:pPr>
              <w:pStyle w:val="Code"/>
            </w:pPr>
            <w:r>
              <w:rPr>
                <w:color w:val="697F8A"/>
              </w:rPr>
              <w:t xml:space="preserve"> 25 | </w:t>
            </w:r>
            <w:r>
              <w:t xml:space="preserve">  parseAnnounceResponse,</w:t>
            </w:r>
          </w:p>
          <w:p>
            <w:pPr>
              <w:pStyle w:val="Code"/>
            </w:pPr>
            <w:r>
              <w:rPr>
                <w:color w:val="697F8A"/>
              </w:rPr>
              <w:t xml:space="preserve"> 26 | </w:t>
            </w:r>
            <w:r>
              <w:t xml:space="preserve">  parseConnectResponse,</w:t>
            </w:r>
          </w:p>
          <w:p>
            <w:pPr>
              <w:pStyle w:val="Code"/>
            </w:pPr>
            <w:r>
              <w:rPr>
                <w:color w:val="697F8A"/>
              </w:rPr>
              <w:t xml:space="preserve"> 27 | </w:t>
            </w:r>
            <w:r>
              <w:t>} from '../src/tracker.js';</w:t>
            </w:r>
          </w:p>
          <w:p>
            <w:pPr>
              <w:pStyle w:val="Code"/>
            </w:pPr>
            <w:r>
              <w:rPr>
                <w:color w:val="697F8A"/>
              </w:rPr>
              <w:t xml:space="preserve"> 28 | </w:t>
            </w:r>
            <w:r/>
          </w:p>
          <w:p>
            <w:pPr>
              <w:pStyle w:val="Code"/>
            </w:pPr>
            <w:r>
              <w:rPr>
                <w:color w:val="697F8A"/>
              </w:rPr>
              <w:t xml:space="preserve"> 29 | </w:t>
            </w:r>
            <w:r>
              <w:t>const torrent = {</w:t>
            </w:r>
          </w:p>
          <w:p>
            <w:pPr>
              <w:pStyle w:val="Code"/>
            </w:pPr>
            <w:r>
              <w:rPr>
                <w:color w:val="697F8A"/>
              </w:rPr>
              <w:t xml:space="preserve"> 30 | </w:t>
            </w:r>
            <w:r>
              <w:t xml:space="preserve">  announce: Buffer.from('udp://tracker.example:6969'),</w:t>
            </w:r>
          </w:p>
          <w:p>
            <w:pPr>
              <w:pStyle w:val="Code"/>
            </w:pPr>
            <w:r>
              <w:rPr>
                <w:color w:val="697F8A"/>
              </w:rPr>
              <w:t xml:space="preserve"> 31 | </w:t>
            </w:r>
            <w:r>
              <w:t xml:space="preserve">  info: {</w:t>
            </w:r>
          </w:p>
          <w:p>
            <w:pPr>
              <w:pStyle w:val="Code"/>
            </w:pPr>
            <w:r>
              <w:rPr>
                <w:color w:val="697F8A"/>
              </w:rPr>
              <w:t xml:space="preserve"> 32 | </w:t>
            </w:r>
            <w:r>
              <w:t xml:space="preserve">    name: Buffer.from('example.bin'),</w:t>
            </w:r>
          </w:p>
          <w:p>
            <w:pPr>
              <w:pStyle w:val="Code"/>
            </w:pPr>
            <w:r>
              <w:rPr>
                <w:color w:val="697F8A"/>
              </w:rPr>
              <w:t xml:space="preserve"> 33 | </w:t>
            </w:r>
            <w:r>
              <w:t xml:space="preserve">    length: 20_000,</w:t>
            </w:r>
          </w:p>
          <w:p>
            <w:pPr>
              <w:pStyle w:val="Code"/>
            </w:pPr>
            <w:r>
              <w:rPr>
                <w:color w:val="697F8A"/>
              </w:rPr>
              <w:t xml:space="preserve"> 34 | </w:t>
            </w:r>
            <w:r>
              <w:t xml:space="preserve">    'piece length': 16_384,</w:t>
            </w:r>
          </w:p>
          <w:p>
            <w:pPr>
              <w:pStyle w:val="Code"/>
            </w:pPr>
            <w:r>
              <w:rPr>
                <w:color w:val="697F8A"/>
              </w:rPr>
              <w:t xml:space="preserve"> 35 | </w:t>
            </w:r>
            <w:r>
              <w:t xml:space="preserve">    pieces: Buffer.alloc(40, 1),</w:t>
            </w:r>
          </w:p>
          <w:p>
            <w:pPr>
              <w:pStyle w:val="Code"/>
            </w:pPr>
            <w:r>
              <w:rPr>
                <w:color w:val="697F8A"/>
              </w:rPr>
              <w:t xml:space="preserve"> 36 | </w:t>
            </w:r>
            <w:r>
              <w:t xml:space="preserve">  },</w:t>
            </w:r>
          </w:p>
          <w:p>
            <w:pPr>
              <w:pStyle w:val="Code"/>
            </w:pPr>
            <w:r>
              <w:rPr>
                <w:color w:val="697F8A"/>
              </w:rPr>
              <w:t xml:space="preserve"> 37 | </w:t>
            </w:r>
            <w:r>
              <w:t>};</w:t>
            </w:r>
          </w:p>
          <w:p>
            <w:pPr>
              <w:pStyle w:val="Code"/>
            </w:pPr>
            <w:r>
              <w:rPr>
                <w:color w:val="697F8A"/>
              </w:rPr>
              <w:t xml:space="preserve"> 38 | </w:t>
            </w:r>
            <w:r/>
          </w:p>
          <w:p>
            <w:pPr>
              <w:pStyle w:val="Code"/>
            </w:pPr>
            <w:r>
              <w:rPr>
                <w:color w:val="697F8A"/>
              </w:rPr>
              <w:t xml:space="preserve"> 39 | </w:t>
            </w:r>
            <w:r>
              <w:t>test('torrent size and piece calculations are correct', () =&gt; {</w:t>
            </w:r>
          </w:p>
          <w:p>
            <w:pPr>
              <w:pStyle w:val="Code"/>
            </w:pPr>
            <w:r>
              <w:rPr>
                <w:color w:val="697F8A"/>
              </w:rPr>
              <w:t xml:space="preserve"> 40 | </w:t>
            </w:r>
            <w:r>
              <w:t xml:space="preserve">  assert.equal(totalSizeBigInt(torrent), 20_000n);</w:t>
            </w:r>
          </w:p>
          <w:p>
            <w:pPr>
              <w:pStyle w:val="Code"/>
            </w:pPr>
            <w:r>
              <w:rPr>
                <w:color w:val="697F8A"/>
              </w:rPr>
              <w:t xml:space="preserve"> 41 | </w:t>
            </w:r>
            <w:r>
              <w:t xml:space="preserve">  assert.equal(numberOfPieces(torrent), 2);</w:t>
            </w:r>
          </w:p>
          <w:p>
            <w:pPr>
              <w:pStyle w:val="Code"/>
            </w:pPr>
            <w:r>
              <w:rPr>
                <w:color w:val="697F8A"/>
              </w:rPr>
              <w:t xml:space="preserve"> 42 | </w:t>
            </w:r>
            <w:r>
              <w:t xml:space="preserve">  assert.equal(pieceLength(torrent, 0), 16_384);</w:t>
            </w:r>
          </w:p>
          <w:p>
            <w:pPr>
              <w:pStyle w:val="Code"/>
            </w:pPr>
            <w:r>
              <w:rPr>
                <w:color w:val="697F8A"/>
              </w:rPr>
              <w:t xml:space="preserve"> 43 | </w:t>
            </w:r>
            <w:r>
              <w:t xml:space="preserve">  assert.equal(pieceLength(torrent, 1), 3_616);</w:t>
            </w:r>
          </w:p>
          <w:p>
            <w:pPr>
              <w:pStyle w:val="Code"/>
            </w:pPr>
            <w:r>
              <w:rPr>
                <w:color w:val="697F8A"/>
              </w:rPr>
              <w:t xml:space="preserve"> 44 | </w:t>
            </w:r>
            <w:r>
              <w:t xml:space="preserve">  assert.equal(blocksPerPiece(torrent, 0), 1);</w:t>
            </w:r>
          </w:p>
          <w:p>
            <w:pPr>
              <w:pStyle w:val="Code"/>
            </w:pPr>
            <w:r>
              <w:rPr>
                <w:color w:val="697F8A"/>
              </w:rPr>
              <w:t xml:space="preserve"> 45 | </w:t>
            </w:r>
            <w:r>
              <w:t xml:space="preserve">  assert.equal(blocksPerPiece(torrent, 1), 1);</w:t>
            </w:r>
          </w:p>
          <w:p>
            <w:pPr>
              <w:pStyle w:val="Code"/>
            </w:pPr>
            <w:r>
              <w:rPr>
                <w:color w:val="697F8A"/>
              </w:rPr>
              <w:t xml:space="preserve"> 46 | </w:t>
            </w:r>
            <w:r>
              <w:t xml:space="preserve">  assert.equal(blockLength(torrent, 1, 0), 3_616);</w:t>
            </w:r>
          </w:p>
          <w:p>
            <w:pPr>
              <w:pStyle w:val="Code"/>
            </w:pPr>
            <w:r>
              <w:rPr>
                <w:color w:val="697F8A"/>
              </w:rPr>
              <w:t xml:space="preserve"> 47 | </w:t>
            </w:r>
            <w:r>
              <w:t xml:space="preserve">  assert.equal(BLOCK_LENGTH, 16_384);</w:t>
            </w:r>
          </w:p>
          <w:p>
            <w:pPr>
              <w:pStyle w:val="Code"/>
            </w:pPr>
            <w:r>
              <w:rPr>
                <w:color w:val="697F8A"/>
              </w:rPr>
              <w:t xml:space="preserve"> 48 | </w:t>
            </w:r>
            <w:r>
              <w:t>});</w:t>
            </w:r>
          </w:p>
          <w:p>
            <w:pPr>
              <w:pStyle w:val="Code"/>
            </w:pPr>
            <w:r>
              <w:rPr>
                <w:color w:val="697F8A"/>
              </w:rPr>
              <w:t xml:space="preserve"> 49 | </w:t>
            </w:r>
            <w:r/>
          </w:p>
          <w:p>
            <w:pPr>
              <w:pStyle w:val="Code"/>
            </w:pPr>
            <w:r>
              <w:rPr>
                <w:color w:val="697F8A"/>
              </w:rPr>
              <w:t xml:space="preserve"> 50 | </w:t>
            </w:r>
            <w:r>
              <w:t>test('handshake is 68 bytes and can be parsed', () =&gt; {</w:t>
            </w:r>
          </w:p>
          <w:p>
            <w:pPr>
              <w:pStyle w:val="Code"/>
            </w:pPr>
            <w:r>
              <w:rPr>
                <w:color w:val="697F8A"/>
              </w:rPr>
              <w:t xml:space="preserve"> 51 | </w:t>
            </w:r>
            <w:r>
              <w:t xml:space="preserve">  const handshake = buildHandshake(torrent);</w:t>
            </w:r>
          </w:p>
          <w:p>
            <w:pPr>
              <w:pStyle w:val="Code"/>
            </w:pPr>
            <w:r>
              <w:rPr>
                <w:color w:val="697F8A"/>
              </w:rPr>
              <w:t xml:space="preserve"> 52 | </w:t>
            </w:r>
            <w:r>
              <w:t xml:space="preserve">  const parsed = parseHandshake(handshake);</w:t>
            </w:r>
          </w:p>
          <w:p>
            <w:pPr>
              <w:pStyle w:val="Code"/>
            </w:pPr>
            <w:r>
              <w:rPr>
                <w:color w:val="697F8A"/>
              </w:rPr>
              <w:t xml:space="preserve"> 53 | </w:t>
            </w:r>
            <w:r>
              <w:t xml:space="preserve">  assert.equal(handshake.length, 68);</w:t>
            </w:r>
          </w:p>
          <w:p>
            <w:pPr>
              <w:pStyle w:val="Code"/>
            </w:pPr>
            <w:r>
              <w:rPr>
                <w:color w:val="697F8A"/>
              </w:rPr>
              <w:t xml:space="preserve"> 54 | </w:t>
            </w:r>
            <w:r>
              <w:t xml:space="preserve">  assert.equal(parsed.protocol, 'BitTorrent protocol');</w:t>
            </w:r>
          </w:p>
          <w:p>
            <w:pPr>
              <w:pStyle w:val="Code"/>
            </w:pPr>
            <w:r>
              <w:rPr>
                <w:color w:val="697F8A"/>
              </w:rPr>
              <w:t xml:space="preserve"> 55 | </w:t>
            </w:r>
            <w:r>
              <w:t xml:space="preserve">  assert.deepEqual(parsed.infoHash, infoHash(torrent));</w:t>
            </w:r>
          </w:p>
          <w:p>
            <w:pPr>
              <w:pStyle w:val="Code"/>
            </w:pPr>
            <w:r>
              <w:rPr>
                <w:color w:val="697F8A"/>
              </w:rPr>
              <w:t xml:space="preserve"> 56 | </w:t>
            </w:r>
            <w:r>
              <w:t xml:space="preserve">  assert.equal(parsed.peerId.length, 20);</w:t>
            </w:r>
          </w:p>
          <w:p>
            <w:pPr>
              <w:pStyle w:val="Code"/>
            </w:pPr>
            <w:r>
              <w:rPr>
                <w:color w:val="697F8A"/>
              </w:rPr>
              <w:t xml:space="preserve"> 57 | </w:t>
            </w:r>
            <w:r>
              <w:t>});</w:t>
            </w:r>
          </w:p>
          <w:p>
            <w:pPr>
              <w:pStyle w:val="Code"/>
            </w:pPr>
            <w:r>
              <w:rPr>
                <w:color w:val="697F8A"/>
              </w:rPr>
              <w:t xml:space="preserve"> 58 | </w:t>
            </w:r>
            <w:r/>
          </w:p>
          <w:p>
            <w:pPr>
              <w:pStyle w:val="Code"/>
            </w:pPr>
            <w:r>
              <w:rPr>
                <w:color w:val="697F8A"/>
              </w:rPr>
              <w:t xml:space="preserve"> 59 | </w:t>
            </w:r>
            <w:r>
              <w:t>test('request messages round-trip through the parser', () =&gt; {</w:t>
            </w:r>
          </w:p>
          <w:p>
            <w:pPr>
              <w:pStyle w:val="Code"/>
            </w:pPr>
            <w:r>
              <w:rPr>
                <w:color w:val="697F8A"/>
              </w:rPr>
              <w:t xml:space="preserve"> 60 | </w:t>
            </w:r>
            <w:r>
              <w:t xml:space="preserve">  const request = { index: 3, begin: 16_384, length: 8_192 };</w:t>
            </w:r>
          </w:p>
          <w:p>
            <w:pPr>
              <w:pStyle w:val="Code"/>
            </w:pPr>
            <w:r>
              <w:rPr>
                <w:color w:val="697F8A"/>
              </w:rPr>
              <w:t xml:space="preserve"> 61 | </w:t>
            </w:r>
            <w:r>
              <w:t xml:space="preserve">  const parsed = parseMessage(buildRequest(request));</w:t>
            </w:r>
          </w:p>
          <w:p>
            <w:pPr>
              <w:pStyle w:val="Code"/>
            </w:pPr>
            <w:r>
              <w:rPr>
                <w:color w:val="697F8A"/>
              </w:rPr>
              <w:t xml:space="preserve"> 62 | </w:t>
            </w:r>
            <w:r>
              <w:t xml:space="preserve">  assert.equal(parsed.id, 6);</w:t>
            </w:r>
          </w:p>
          <w:p>
            <w:pPr>
              <w:pStyle w:val="Code"/>
            </w:pPr>
            <w:r>
              <w:rPr>
                <w:color w:val="697F8A"/>
              </w:rPr>
              <w:t xml:space="preserve"> 63 | </w:t>
            </w:r>
            <w:r>
              <w:t xml:space="preserve">  assert.deepEqual(parsed.payload, request);</w:t>
            </w:r>
          </w:p>
          <w:p>
            <w:pPr>
              <w:pStyle w:val="Code"/>
            </w:pPr>
            <w:r>
              <w:rPr>
                <w:color w:val="697F8A"/>
              </w:rPr>
              <w:t xml:space="preserve"> 64 | </w:t>
            </w:r>
            <w:r>
              <w:t>});</w:t>
            </w:r>
          </w:p>
          <w:p>
            <w:pPr>
              <w:pStyle w:val="Code"/>
            </w:pPr>
            <w:r>
              <w:rPr>
                <w:color w:val="697F8A"/>
              </w:rPr>
              <w:t xml:space="preserve"> 65 | </w:t>
            </w:r>
            <w:r/>
          </w:p>
          <w:p>
            <w:pPr>
              <w:pStyle w:val="Code"/>
            </w:pPr>
            <w:r>
              <w:rPr>
                <w:color w:val="697F8A"/>
              </w:rPr>
              <w:t xml:space="preserve"> 66 | </w:t>
            </w:r>
            <w:r>
              <w:t>test('connect response parser validates and extracts connection id', () =&gt; {</w:t>
            </w:r>
          </w:p>
          <w:p>
            <w:pPr>
              <w:pStyle w:val="Code"/>
            </w:pPr>
            <w:r>
              <w:rPr>
                <w:color w:val="697F8A"/>
              </w:rPr>
              <w:t xml:space="preserve"> 67 | </w:t>
            </w:r>
            <w:r>
              <w:t xml:space="preserve">  const request = buildConnectRequest();</w:t>
            </w:r>
          </w:p>
          <w:p>
            <w:pPr>
              <w:pStyle w:val="Code"/>
            </w:pPr>
            <w:r>
              <w:rPr>
                <w:color w:val="697F8A"/>
              </w:rPr>
              <w:t xml:space="preserve"> 68 | </w:t>
            </w:r>
            <w:r>
              <w:t xml:space="preserve">  const response = Buffer.alloc(16);</w:t>
            </w:r>
          </w:p>
          <w:p>
            <w:pPr>
              <w:pStyle w:val="Code"/>
            </w:pPr>
            <w:r>
              <w:rPr>
                <w:color w:val="697F8A"/>
              </w:rPr>
              <w:t xml:space="preserve"> 69 | </w:t>
            </w:r>
            <w:r>
              <w:t xml:space="preserve">  response.writeUInt32BE(0, 0);</w:t>
            </w:r>
          </w:p>
          <w:p>
            <w:pPr>
              <w:pStyle w:val="Code"/>
            </w:pPr>
            <w:r>
              <w:rPr>
                <w:color w:val="697F8A"/>
              </w:rPr>
              <w:t xml:space="preserve"> 70 | </w:t>
            </w:r>
            <w:r>
              <w:t xml:space="preserve">  response.writeUInt32BE(request.transactionId, 4);</w:t>
            </w:r>
          </w:p>
          <w:p>
            <w:pPr>
              <w:pStyle w:val="Code"/>
            </w:pPr>
            <w:r>
              <w:rPr>
                <w:color w:val="697F8A"/>
              </w:rPr>
              <w:t xml:space="preserve"> 71 | </w:t>
            </w:r>
            <w:r>
              <w:t xml:space="preserve">  Buffer.from('0102030405060708', 'hex').copy(response, 8);</w:t>
            </w:r>
          </w:p>
          <w:p>
            <w:pPr>
              <w:pStyle w:val="Code"/>
            </w:pPr>
            <w:r>
              <w:rPr>
                <w:color w:val="697F8A"/>
              </w:rPr>
              <w:t xml:space="preserve"> 72 | </w:t>
            </w:r>
            <w:r>
              <w:t xml:space="preserve">  const parsed = parseConnectResponse(response, request.transactionId);</w:t>
            </w:r>
          </w:p>
          <w:p>
            <w:pPr>
              <w:pStyle w:val="Code"/>
            </w:pPr>
            <w:r>
              <w:rPr>
                <w:color w:val="697F8A"/>
              </w:rPr>
              <w:t xml:space="preserve"> 73 | </w:t>
            </w:r>
            <w:r>
              <w:t xml:space="preserve">  assert.equal(parsed.connectionId.toString('hex'), '0102030405060708');</w:t>
            </w:r>
          </w:p>
          <w:p>
            <w:pPr>
              <w:pStyle w:val="Code"/>
            </w:pPr>
            <w:r>
              <w:rPr>
                <w:color w:val="697F8A"/>
              </w:rPr>
              <w:t xml:space="preserve"> 74 | </w:t>
            </w:r>
            <w:r>
              <w:t>});</w:t>
            </w:r>
          </w:p>
          <w:p>
            <w:pPr>
              <w:pStyle w:val="Code"/>
            </w:pPr>
            <w:r>
              <w:rPr>
                <w:color w:val="697F8A"/>
              </w:rPr>
              <w:t xml:space="preserve"> 75 | </w:t>
            </w:r>
            <w:r/>
          </w:p>
          <w:p>
            <w:pPr>
              <w:pStyle w:val="Code"/>
            </w:pPr>
            <w:r>
              <w:rPr>
                <w:color w:val="697F8A"/>
              </w:rPr>
              <w:t xml:space="preserve"> 76 | </w:t>
            </w:r>
            <w:r>
              <w:t>test('announce request is 98 bytes and announce peers parse correctly', () =&gt; {</w:t>
            </w:r>
          </w:p>
          <w:p>
            <w:pPr>
              <w:pStyle w:val="Code"/>
            </w:pPr>
            <w:r>
              <w:rPr>
                <w:color w:val="697F8A"/>
              </w:rPr>
              <w:t xml:space="preserve"> 77 | </w:t>
            </w:r>
            <w:r>
              <w:t xml:space="preserve">  const connectionId = Buffer.from('0102030405060708', 'hex');</w:t>
            </w:r>
          </w:p>
          <w:p>
            <w:pPr>
              <w:pStyle w:val="Code"/>
            </w:pPr>
            <w:r>
              <w:rPr>
                <w:color w:val="697F8A"/>
              </w:rPr>
              <w:t xml:space="preserve"> 78 | </w:t>
            </w:r>
            <w:r>
              <w:t xml:space="preserve">  const request = buildAnnounceRequest(connectionId, torrent, 6881);</w:t>
            </w:r>
          </w:p>
          <w:p>
            <w:pPr>
              <w:pStyle w:val="Code"/>
            </w:pPr>
            <w:r>
              <w:rPr>
                <w:color w:val="697F8A"/>
              </w:rPr>
              <w:t xml:space="preserve"> 79 | </w:t>
            </w:r>
            <w:r>
              <w:t xml:space="preserve">  assert.equal(request.buffer.length, 98);</w:t>
            </w:r>
          </w:p>
          <w:p>
            <w:pPr>
              <w:pStyle w:val="Code"/>
            </w:pPr>
            <w:r>
              <w:rPr>
                <w:color w:val="697F8A"/>
              </w:rPr>
              <w:t xml:space="preserve"> 80 | </w:t>
            </w:r>
            <w:r>
              <w:t xml:space="preserve">  assert.equal(request.buffer.readBigUInt64BE(64), 20_000n);</w:t>
            </w:r>
          </w:p>
          <w:p>
            <w:pPr>
              <w:pStyle w:val="Code"/>
            </w:pPr>
            <w:r>
              <w:rPr>
                <w:color w:val="697F8A"/>
              </w:rPr>
              <w:t xml:space="preserve"> 81 | </w:t>
            </w:r>
            <w:r/>
          </w:p>
          <w:p>
            <w:pPr>
              <w:pStyle w:val="Code"/>
            </w:pPr>
            <w:r>
              <w:rPr>
                <w:color w:val="697F8A"/>
              </w:rPr>
              <w:t xml:space="preserve"> 82 | </w:t>
            </w:r>
            <w:r>
              <w:t xml:space="preserve">  const response = Buffer.alloc(26);</w:t>
            </w:r>
          </w:p>
          <w:p>
            <w:pPr>
              <w:pStyle w:val="Code"/>
            </w:pPr>
            <w:r>
              <w:rPr>
                <w:color w:val="697F8A"/>
              </w:rPr>
              <w:t xml:space="preserve"> 83 | </w:t>
            </w:r>
            <w:r>
              <w:t xml:space="preserve">  response.writeUInt32BE(1, 0);</w:t>
            </w:r>
          </w:p>
          <w:p>
            <w:pPr>
              <w:pStyle w:val="Code"/>
            </w:pPr>
            <w:r>
              <w:rPr>
                <w:color w:val="697F8A"/>
              </w:rPr>
              <w:t xml:space="preserve"> 84 | </w:t>
            </w:r>
            <w:r>
              <w:t xml:space="preserve">  response.writeUInt32BE(request.transactionId, 4);</w:t>
            </w:r>
          </w:p>
          <w:p>
            <w:pPr>
              <w:pStyle w:val="Code"/>
            </w:pPr>
            <w:r>
              <w:rPr>
                <w:color w:val="697F8A"/>
              </w:rPr>
              <w:t xml:space="preserve"> 85 | </w:t>
            </w:r>
            <w:r>
              <w:t xml:space="preserve">  response.writeUInt32BE(1800, 8);</w:t>
            </w:r>
          </w:p>
          <w:p>
            <w:pPr>
              <w:pStyle w:val="Code"/>
            </w:pPr>
            <w:r>
              <w:rPr>
                <w:color w:val="697F8A"/>
              </w:rPr>
              <w:t xml:space="preserve"> 86 | </w:t>
            </w:r>
            <w:r>
              <w:t xml:space="preserve">  response.writeUInt32BE(4, 12);</w:t>
            </w:r>
          </w:p>
          <w:p>
            <w:pPr>
              <w:pStyle w:val="Code"/>
            </w:pPr>
            <w:r>
              <w:rPr>
                <w:color w:val="697F8A"/>
              </w:rPr>
              <w:t xml:space="preserve"> 87 | </w:t>
            </w:r>
            <w:r>
              <w:t xml:space="preserve">  response.writeUInt32BE(9, 16);</w:t>
            </w:r>
          </w:p>
          <w:p>
            <w:pPr>
              <w:pStyle w:val="Code"/>
            </w:pPr>
            <w:r>
              <w:rPr>
                <w:color w:val="697F8A"/>
              </w:rPr>
              <w:t xml:space="preserve"> 88 | </w:t>
            </w:r>
            <w:r>
              <w:t xml:space="preserve">  Buffer.from([127, 0, 0, 1]).copy(response, 20);</w:t>
            </w:r>
          </w:p>
          <w:p>
            <w:pPr>
              <w:pStyle w:val="Code"/>
            </w:pPr>
            <w:r>
              <w:rPr>
                <w:color w:val="697F8A"/>
              </w:rPr>
              <w:t xml:space="preserve"> 89 | </w:t>
            </w:r>
            <w:r>
              <w:t xml:space="preserve">  response.writeUInt16BE(6881, 24);</w:t>
            </w:r>
          </w:p>
          <w:p>
            <w:pPr>
              <w:pStyle w:val="Code"/>
            </w:pPr>
            <w:r>
              <w:rPr>
                <w:color w:val="697F8A"/>
              </w:rPr>
              <w:t xml:space="preserve"> 90 | </w:t>
            </w:r>
            <w:r/>
          </w:p>
          <w:p>
            <w:pPr>
              <w:pStyle w:val="Code"/>
            </w:pPr>
            <w:r>
              <w:rPr>
                <w:color w:val="697F8A"/>
              </w:rPr>
              <w:t xml:space="preserve"> 91 | </w:t>
            </w:r>
            <w:r>
              <w:t xml:space="preserve">  const parsed = parseAnnounceResponse(response, request.transactionId);</w:t>
            </w:r>
          </w:p>
          <w:p>
            <w:pPr>
              <w:pStyle w:val="Code"/>
            </w:pPr>
            <w:r>
              <w:rPr>
                <w:color w:val="697F8A"/>
              </w:rPr>
              <w:t xml:space="preserve"> 92 | </w:t>
            </w:r>
            <w:r>
              <w:t xml:space="preserve">  assert.equal(parsed.interval, 1800);</w:t>
            </w:r>
          </w:p>
          <w:p>
            <w:pPr>
              <w:pStyle w:val="Code"/>
            </w:pPr>
            <w:r>
              <w:rPr>
                <w:color w:val="697F8A"/>
              </w:rPr>
              <w:t xml:space="preserve"> 93 | </w:t>
            </w:r>
            <w:r>
              <w:t xml:space="preserve">  assert.equal(parsed.leechers, 4);</w:t>
            </w:r>
          </w:p>
          <w:p>
            <w:pPr>
              <w:pStyle w:val="Code"/>
            </w:pPr>
            <w:r>
              <w:rPr>
                <w:color w:val="697F8A"/>
              </w:rPr>
              <w:t xml:space="preserve"> 94 | </w:t>
            </w:r>
            <w:r>
              <w:t xml:space="preserve">  assert.equal(parsed.seeders, 9);</w:t>
            </w:r>
          </w:p>
          <w:p>
            <w:pPr>
              <w:pStyle w:val="Code"/>
            </w:pPr>
            <w:r>
              <w:rPr>
                <w:color w:val="697F8A"/>
              </w:rPr>
              <w:t xml:space="preserve"> 95 | </w:t>
            </w:r>
            <w:r>
              <w:t xml:space="preserve">  assert.deepEqual(parsed.peers, [{ ip: '127.0.0.1', port: 6881 }]);</w:t>
            </w:r>
          </w:p>
          <w:p>
            <w:pPr>
              <w:pStyle w:val="Code"/>
            </w:pPr>
            <w:r>
              <w:rPr>
                <w:color w:val="697F8A"/>
              </w:rPr>
              <w:t xml:space="preserve"> 96 | </w:t>
            </w:r>
            <w:r>
              <w:t>});</w:t>
            </w:r>
          </w:p>
          <w:p>
            <w:pPr>
              <w:pStyle w:val="Code"/>
            </w:pPr>
            <w:r>
              <w:rPr>
                <w:color w:val="697F8A"/>
              </w:rPr>
              <w:t xml:space="preserve"> 97 | </w:t>
            </w:r>
            <w:r/>
          </w:p>
          <w:p>
            <w:pPr>
              <w:pStyle w:val="Code"/>
            </w:pPr>
            <w:r>
              <w:rPr>
                <w:color w:val="697F8A"/>
              </w:rPr>
              <w:t xml:space="preserve"> 98 | </w:t>
            </w:r>
            <w:r>
              <w:t>test('queue and piece tables describe every block', () =&gt; {</w:t>
            </w:r>
          </w:p>
          <w:p>
            <w:pPr>
              <w:pStyle w:val="Code"/>
            </w:pPr>
            <w:r>
              <w:rPr>
                <w:color w:val="697F8A"/>
              </w:rPr>
              <w:t xml:space="preserve"> 99 | </w:t>
            </w:r>
            <w:r>
              <w:t xml:space="preserve">  const queue = new Queue(torrent);</w:t>
            </w:r>
          </w:p>
          <w:p>
            <w:pPr>
              <w:pStyle w:val="Code"/>
            </w:pPr>
            <w:r>
              <w:rPr>
                <w:color w:val="697F8A"/>
              </w:rPr>
              <w:t xml:space="preserve">100 | </w:t>
            </w:r>
            <w:r>
              <w:t xml:space="preserve">  const pieces = new Pieces(torrent);</w:t>
            </w:r>
          </w:p>
          <w:p>
            <w:pPr>
              <w:pStyle w:val="Code"/>
            </w:pPr>
            <w:r>
              <w:rPr>
                <w:color w:val="697F8A"/>
              </w:rPr>
              <w:t xml:space="preserve">101 | </w:t>
            </w:r>
            <w:r>
              <w:t xml:space="preserve">  queue.enqueuePiece(0);</w:t>
            </w:r>
          </w:p>
          <w:p>
            <w:pPr>
              <w:pStyle w:val="Code"/>
            </w:pPr>
            <w:r>
              <w:rPr>
                <w:color w:val="697F8A"/>
              </w:rPr>
              <w:t xml:space="preserve">102 | </w:t>
            </w:r>
            <w:r>
              <w:t xml:space="preserve">  queue.enqueuePiece(1);</w:t>
            </w:r>
          </w:p>
          <w:p>
            <w:pPr>
              <w:pStyle w:val="Code"/>
            </w:pPr>
            <w:r>
              <w:rPr>
                <w:color w:val="697F8A"/>
              </w:rPr>
              <w:t xml:space="preserve">103 | </w:t>
            </w:r>
            <w:r>
              <w:t xml:space="preserve">  assert.equal(queue.length, 2);</w:t>
            </w:r>
          </w:p>
          <w:p>
            <w:pPr>
              <w:pStyle w:val="Code"/>
            </w:pPr>
            <w:r>
              <w:rPr>
                <w:color w:val="697F8A"/>
              </w:rPr>
              <w:t xml:space="preserve">104 | </w:t>
            </w:r>
            <w:r>
              <w:t xml:space="preserve">  const first = queue.dequeue();</w:t>
            </w:r>
          </w:p>
          <w:p>
            <w:pPr>
              <w:pStyle w:val="Code"/>
            </w:pPr>
            <w:r>
              <w:rPr>
                <w:color w:val="697F8A"/>
              </w:rPr>
              <w:t xml:space="preserve">105 | </w:t>
            </w:r>
            <w:r>
              <w:t xml:space="preserve">  assert.equal(pieces.needed(first), true);</w:t>
            </w:r>
          </w:p>
          <w:p>
            <w:pPr>
              <w:pStyle w:val="Code"/>
            </w:pPr>
            <w:r>
              <w:rPr>
                <w:color w:val="697F8A"/>
              </w:rPr>
              <w:t xml:space="preserve">106 | </w:t>
            </w:r>
            <w:r>
              <w:t xml:space="preserve">  pieces.markRequested(first);</w:t>
            </w:r>
          </w:p>
          <w:p>
            <w:pPr>
              <w:pStyle w:val="Code"/>
            </w:pPr>
            <w:r>
              <w:rPr>
                <w:color w:val="697F8A"/>
              </w:rPr>
              <w:t xml:space="preserve">107 | </w:t>
            </w:r>
            <w:r>
              <w:t xml:space="preserve">  assert.equal(pieces.needed(first), false);</w:t>
            </w:r>
          </w:p>
          <w:p>
            <w:pPr>
              <w:pStyle w:val="Code"/>
            </w:pPr>
            <w:r>
              <w:rPr>
                <w:color w:val="697F8A"/>
              </w:rPr>
              <w:t xml:space="preserve">108 | </w:t>
            </w:r>
            <w:r>
              <w:t xml:space="preserve">  pieces.markFailed(first);</w:t>
            </w:r>
          </w:p>
          <w:p>
            <w:pPr>
              <w:pStyle w:val="Code"/>
            </w:pPr>
            <w:r>
              <w:rPr>
                <w:color w:val="697F8A"/>
              </w:rPr>
              <w:t xml:space="preserve">109 | </w:t>
            </w:r>
            <w:r>
              <w:t xml:space="preserve">  assert.equal(pieces.needed(first), true);</w:t>
            </w:r>
          </w:p>
          <w:p>
            <w:pPr>
              <w:pStyle w:val="Code"/>
            </w:pPr>
            <w:r>
              <w:rPr>
                <w:color w:val="697F8A"/>
              </w:rPr>
              <w:t xml:space="preserve">110 | </w:t>
            </w:r>
            <w:r>
              <w:t>});</w:t>
            </w:r>
          </w:p>
        </w:tc>
      </w:tr>
    </w:tbl>
    <w:p>
      <w:pPr>
        <w:spacing w:after="0"/>
      </w:pPr>
    </w:p>
    <w:p>
      <w:pPr>
        <w:pStyle w:val="Heading1"/>
        <w:pageBreakBefore/>
      </w:pPr>
      <w:r>
        <w:t>Appendix B. Protocol byte-layout cheat sheets</w:t>
      </w:r>
    </w:p>
    <w:p>
      <w:pPr>
        <w:pStyle w:val="Heading2"/>
      </w:pPr>
      <w:r>
        <w:t>B.1 UDP tracker connect request - 16 bytes</w:t>
      </w:r>
    </w:p>
    <w:tbl>
      <w:tblPr>
        <w:tblStyle w:val="TableGrid"/>
        <w:tblW w:type="auto" w:w="0"/>
        <w:jc w:val="center"/>
        <w:tblLayout w:type="fixed"/>
        <w:tblLook w:firstColumn="1" w:firstRow="1" w:lastColumn="0" w:lastRow="0" w:noHBand="0" w:noVBand="1" w:val="04A0"/>
      </w:tblPr>
      <w:tblGrid>
        <w:gridCol w:w="2268"/>
        <w:gridCol w:w="3402"/>
        <w:gridCol w:w="4082"/>
      </w:tblGrid>
      <w:tr>
        <w:trPr>
          <w:tblHeader w:val="true"/>
        </w:trPr>
        <w:tc>
          <w:tcPr>
            <w:tcW w:type="dxa" w:w="2268"/>
            <w:shd w:fill="DCEAF0"/>
            <w:tcMar>
              <w:top w:w="90" w:type="dxa"/>
              <w:start w:w="100" w:type="dxa"/>
              <w:bottom w:w="90" w:type="dxa"/>
              <w:end w:w="100" w:type="dxa"/>
            </w:tcMar>
          </w:tcPr>
          <w:p>
            <w:r>
              <w:rPr>
                <w:b/>
                <w:color w:val="1F4A5E"/>
                <w:sz w:val="16"/>
              </w:rPr>
              <w:t>Bytes</w:t>
            </w:r>
          </w:p>
        </w:tc>
        <w:tc>
          <w:tcPr>
            <w:tcW w:type="dxa" w:w="3402"/>
            <w:shd w:fill="DCEAF0"/>
            <w:tcMar>
              <w:top w:w="90" w:type="dxa"/>
              <w:start w:w="100" w:type="dxa"/>
              <w:bottom w:w="90" w:type="dxa"/>
              <w:end w:w="100" w:type="dxa"/>
            </w:tcMar>
          </w:tcPr>
          <w:p>
            <w:r>
              <w:rPr>
                <w:b/>
                <w:color w:val="1F4A5E"/>
                <w:sz w:val="16"/>
              </w:rPr>
              <w:t>Field</w:t>
            </w:r>
          </w:p>
        </w:tc>
        <w:tc>
          <w:tcPr>
            <w:tcW w:type="dxa" w:w="4082"/>
            <w:shd w:fill="DCEAF0"/>
            <w:tcMar>
              <w:top w:w="90" w:type="dxa"/>
              <w:start w:w="100" w:type="dxa"/>
              <w:bottom w:w="90" w:type="dxa"/>
              <w:end w:w="100" w:type="dxa"/>
            </w:tcMar>
          </w:tcPr>
          <w:p>
            <w:r>
              <w:rPr>
                <w:b/>
                <w:color w:val="1F4A5E"/>
                <w:sz w:val="16"/>
              </w:rPr>
              <w:t>Write method</w:t>
            </w:r>
          </w:p>
        </w:tc>
      </w:tr>
      <w:tr>
        <w:trPr>
          <w:cantSplit/>
        </w:trPr>
        <w:tc>
          <w:tcPr>
            <w:tcW w:type="dxa" w:w="2268"/>
            <w:tcMar>
              <w:top w:w="90" w:type="dxa"/>
              <w:start w:w="100" w:type="dxa"/>
              <w:bottom w:w="90" w:type="dxa"/>
              <w:end w:w="100" w:type="dxa"/>
            </w:tcMar>
          </w:tcPr>
          <w:p>
            <w:pPr>
              <w:spacing w:after="0"/>
            </w:pPr>
            <w:r>
              <w:rPr>
                <w:sz w:val="16"/>
              </w:rPr>
              <w:t>0-7</w:t>
            </w:r>
          </w:p>
        </w:tc>
        <w:tc>
          <w:tcPr>
            <w:tcW w:type="dxa" w:w="3402"/>
            <w:tcMar>
              <w:top w:w="90" w:type="dxa"/>
              <w:start w:w="100" w:type="dxa"/>
              <w:bottom w:w="90" w:type="dxa"/>
              <w:end w:w="100" w:type="dxa"/>
            </w:tcMar>
          </w:tcPr>
          <w:p>
            <w:pPr>
              <w:spacing w:after="0"/>
            </w:pPr>
            <w:r>
              <w:rPr>
                <w:sz w:val="16"/>
              </w:rPr>
              <w:t>Protocol ID</w:t>
            </w:r>
          </w:p>
        </w:tc>
        <w:tc>
          <w:tcPr>
            <w:tcW w:type="dxa" w:w="4082"/>
            <w:tcMar>
              <w:top w:w="90" w:type="dxa"/>
              <w:start w:w="100" w:type="dxa"/>
              <w:bottom w:w="90" w:type="dxa"/>
              <w:end w:w="100" w:type="dxa"/>
            </w:tcMar>
          </w:tcPr>
          <w:p>
            <w:pPr>
              <w:spacing w:after="0"/>
            </w:pPr>
            <w:r>
              <w:rPr>
                <w:sz w:val="16"/>
              </w:rPr>
              <w:t>writeBigUInt64BE</w:t>
            </w:r>
          </w:p>
        </w:tc>
      </w:tr>
      <w:tr>
        <w:trPr>
          <w:cantSplit/>
        </w:trPr>
        <w:tc>
          <w:tcPr>
            <w:tcW w:type="dxa" w:w="2268"/>
            <w:tcMar>
              <w:top w:w="90" w:type="dxa"/>
              <w:start w:w="100" w:type="dxa"/>
              <w:bottom w:w="90" w:type="dxa"/>
              <w:end w:w="100" w:type="dxa"/>
            </w:tcMar>
          </w:tcPr>
          <w:p>
            <w:pPr>
              <w:spacing w:after="0"/>
            </w:pPr>
            <w:r>
              <w:rPr>
                <w:sz w:val="16"/>
              </w:rPr>
              <w:t>8-11</w:t>
            </w:r>
          </w:p>
        </w:tc>
        <w:tc>
          <w:tcPr>
            <w:tcW w:type="dxa" w:w="3402"/>
            <w:tcMar>
              <w:top w:w="90" w:type="dxa"/>
              <w:start w:w="100" w:type="dxa"/>
              <w:bottom w:w="90" w:type="dxa"/>
              <w:end w:w="100" w:type="dxa"/>
            </w:tcMar>
          </w:tcPr>
          <w:p>
            <w:pPr>
              <w:spacing w:after="0"/>
            </w:pPr>
            <w:r>
              <w:rPr>
                <w:sz w:val="16"/>
              </w:rPr>
              <w:t>Action 0</w:t>
            </w:r>
          </w:p>
        </w:tc>
        <w:tc>
          <w:tcPr>
            <w:tcW w:type="dxa" w:w="4082"/>
            <w:tcMar>
              <w:top w:w="90" w:type="dxa"/>
              <w:start w:w="100" w:type="dxa"/>
              <w:bottom w:w="90" w:type="dxa"/>
              <w:end w:w="100" w:type="dxa"/>
            </w:tcMar>
          </w:tcPr>
          <w:p>
            <w:pPr>
              <w:spacing w:after="0"/>
            </w:pPr>
            <w:r>
              <w:rPr>
                <w:sz w:val="16"/>
              </w:rPr>
              <w:t>writeUInt32BE</w:t>
            </w:r>
          </w:p>
        </w:tc>
      </w:tr>
      <w:tr>
        <w:trPr>
          <w:cantSplit/>
        </w:trPr>
        <w:tc>
          <w:tcPr>
            <w:tcW w:type="dxa" w:w="2268"/>
            <w:tcMar>
              <w:top w:w="90" w:type="dxa"/>
              <w:start w:w="100" w:type="dxa"/>
              <w:bottom w:w="90" w:type="dxa"/>
              <w:end w:w="100" w:type="dxa"/>
            </w:tcMar>
          </w:tcPr>
          <w:p>
            <w:pPr>
              <w:spacing w:after="0"/>
            </w:pPr>
            <w:r>
              <w:rPr>
                <w:sz w:val="16"/>
              </w:rPr>
              <w:t>12-15</w:t>
            </w:r>
          </w:p>
        </w:tc>
        <w:tc>
          <w:tcPr>
            <w:tcW w:type="dxa" w:w="3402"/>
            <w:tcMar>
              <w:top w:w="90" w:type="dxa"/>
              <w:start w:w="100" w:type="dxa"/>
              <w:bottom w:w="90" w:type="dxa"/>
              <w:end w:w="100" w:type="dxa"/>
            </w:tcMar>
          </w:tcPr>
          <w:p>
            <w:pPr>
              <w:spacing w:after="0"/>
            </w:pPr>
            <w:r>
              <w:rPr>
                <w:sz w:val="16"/>
              </w:rPr>
              <w:t>Transaction ID</w:t>
            </w:r>
          </w:p>
        </w:tc>
        <w:tc>
          <w:tcPr>
            <w:tcW w:type="dxa" w:w="4082"/>
            <w:tcMar>
              <w:top w:w="90" w:type="dxa"/>
              <w:start w:w="100" w:type="dxa"/>
              <w:bottom w:w="90" w:type="dxa"/>
              <w:end w:w="100" w:type="dxa"/>
            </w:tcMar>
          </w:tcPr>
          <w:p>
            <w:pPr>
              <w:spacing w:after="0"/>
            </w:pPr>
            <w:r>
              <w:rPr>
                <w:sz w:val="16"/>
              </w:rPr>
              <w:t>writeUInt32BE</w:t>
            </w:r>
          </w:p>
        </w:tc>
      </w:tr>
    </w:tbl>
    <w:p>
      <w:pPr>
        <w:spacing w:after="0"/>
      </w:pPr>
    </w:p>
    <w:p>
      <w:pPr>
        <w:pStyle w:val="Heading2"/>
      </w:pPr>
      <w:r>
        <w:t>B.2 UDP tracker connect response - 16 bytes</w:t>
      </w:r>
    </w:p>
    <w:tbl>
      <w:tblPr>
        <w:tblStyle w:val="TableGrid"/>
        <w:tblW w:type="auto" w:w="0"/>
        <w:jc w:val="center"/>
        <w:tblLayout w:type="fixed"/>
        <w:tblLook w:firstColumn="1" w:firstRow="1" w:lastColumn="0" w:lastRow="0" w:noHBand="0" w:noVBand="1" w:val="04A0"/>
      </w:tblPr>
      <w:tblGrid>
        <w:gridCol w:w="2268"/>
        <w:gridCol w:w="3402"/>
        <w:gridCol w:w="4082"/>
      </w:tblGrid>
      <w:tr>
        <w:trPr>
          <w:tblHeader w:val="true"/>
        </w:trPr>
        <w:tc>
          <w:tcPr>
            <w:tcW w:type="dxa" w:w="2268"/>
            <w:shd w:fill="DCEAF0"/>
            <w:tcMar>
              <w:top w:w="90" w:type="dxa"/>
              <w:start w:w="100" w:type="dxa"/>
              <w:bottom w:w="90" w:type="dxa"/>
              <w:end w:w="100" w:type="dxa"/>
            </w:tcMar>
          </w:tcPr>
          <w:p>
            <w:r>
              <w:rPr>
                <w:b/>
                <w:color w:val="1F4A5E"/>
                <w:sz w:val="16"/>
              </w:rPr>
              <w:t>Bytes</w:t>
            </w:r>
          </w:p>
        </w:tc>
        <w:tc>
          <w:tcPr>
            <w:tcW w:type="dxa" w:w="3402"/>
            <w:shd w:fill="DCEAF0"/>
            <w:tcMar>
              <w:top w:w="90" w:type="dxa"/>
              <w:start w:w="100" w:type="dxa"/>
              <w:bottom w:w="90" w:type="dxa"/>
              <w:end w:w="100" w:type="dxa"/>
            </w:tcMar>
          </w:tcPr>
          <w:p>
            <w:r>
              <w:rPr>
                <w:b/>
                <w:color w:val="1F4A5E"/>
                <w:sz w:val="16"/>
              </w:rPr>
              <w:t>Field</w:t>
            </w:r>
          </w:p>
        </w:tc>
        <w:tc>
          <w:tcPr>
            <w:tcW w:type="dxa" w:w="4082"/>
            <w:shd w:fill="DCEAF0"/>
            <w:tcMar>
              <w:top w:w="90" w:type="dxa"/>
              <w:start w:w="100" w:type="dxa"/>
              <w:bottom w:w="90" w:type="dxa"/>
              <w:end w:w="100" w:type="dxa"/>
            </w:tcMar>
          </w:tcPr>
          <w:p>
            <w:r>
              <w:rPr>
                <w:b/>
                <w:color w:val="1F4A5E"/>
                <w:sz w:val="16"/>
              </w:rPr>
              <w:t>Read method</w:t>
            </w:r>
          </w:p>
        </w:tc>
      </w:tr>
      <w:tr>
        <w:trPr>
          <w:cantSplit/>
        </w:trPr>
        <w:tc>
          <w:tcPr>
            <w:tcW w:type="dxa" w:w="2268"/>
            <w:tcMar>
              <w:top w:w="90" w:type="dxa"/>
              <w:start w:w="100" w:type="dxa"/>
              <w:bottom w:w="90" w:type="dxa"/>
              <w:end w:w="100" w:type="dxa"/>
            </w:tcMar>
          </w:tcPr>
          <w:p>
            <w:pPr>
              <w:spacing w:after="0"/>
            </w:pPr>
            <w:r>
              <w:rPr>
                <w:sz w:val="16"/>
              </w:rPr>
              <w:t>0-3</w:t>
            </w:r>
          </w:p>
        </w:tc>
        <w:tc>
          <w:tcPr>
            <w:tcW w:type="dxa" w:w="3402"/>
            <w:tcMar>
              <w:top w:w="90" w:type="dxa"/>
              <w:start w:w="100" w:type="dxa"/>
              <w:bottom w:w="90" w:type="dxa"/>
              <w:end w:w="100" w:type="dxa"/>
            </w:tcMar>
          </w:tcPr>
          <w:p>
            <w:pPr>
              <w:spacing w:after="0"/>
            </w:pPr>
            <w:r>
              <w:rPr>
                <w:sz w:val="16"/>
              </w:rPr>
              <w:t>Action 0</w:t>
            </w:r>
          </w:p>
        </w:tc>
        <w:tc>
          <w:tcPr>
            <w:tcW w:type="dxa" w:w="4082"/>
            <w:tcMar>
              <w:top w:w="90" w:type="dxa"/>
              <w:start w:w="100" w:type="dxa"/>
              <w:bottom w:w="90" w:type="dxa"/>
              <w:end w:w="100" w:type="dxa"/>
            </w:tcMar>
          </w:tcPr>
          <w:p>
            <w:pPr>
              <w:spacing w:after="0"/>
            </w:pPr>
            <w:r>
              <w:rPr>
                <w:sz w:val="16"/>
              </w:rPr>
              <w:t>readUInt32BE</w:t>
            </w:r>
          </w:p>
        </w:tc>
      </w:tr>
      <w:tr>
        <w:trPr>
          <w:cantSplit/>
        </w:trPr>
        <w:tc>
          <w:tcPr>
            <w:tcW w:type="dxa" w:w="2268"/>
            <w:tcMar>
              <w:top w:w="90" w:type="dxa"/>
              <w:start w:w="100" w:type="dxa"/>
              <w:bottom w:w="90" w:type="dxa"/>
              <w:end w:w="100" w:type="dxa"/>
            </w:tcMar>
          </w:tcPr>
          <w:p>
            <w:pPr>
              <w:spacing w:after="0"/>
            </w:pPr>
            <w:r>
              <w:rPr>
                <w:sz w:val="16"/>
              </w:rPr>
              <w:t>4-7</w:t>
            </w:r>
          </w:p>
        </w:tc>
        <w:tc>
          <w:tcPr>
            <w:tcW w:type="dxa" w:w="3402"/>
            <w:tcMar>
              <w:top w:w="90" w:type="dxa"/>
              <w:start w:w="100" w:type="dxa"/>
              <w:bottom w:w="90" w:type="dxa"/>
              <w:end w:w="100" w:type="dxa"/>
            </w:tcMar>
          </w:tcPr>
          <w:p>
            <w:pPr>
              <w:spacing w:after="0"/>
            </w:pPr>
            <w:r>
              <w:rPr>
                <w:sz w:val="16"/>
              </w:rPr>
              <w:t>Transaction ID</w:t>
            </w:r>
          </w:p>
        </w:tc>
        <w:tc>
          <w:tcPr>
            <w:tcW w:type="dxa" w:w="4082"/>
            <w:tcMar>
              <w:top w:w="90" w:type="dxa"/>
              <w:start w:w="100" w:type="dxa"/>
              <w:bottom w:w="90" w:type="dxa"/>
              <w:end w:w="100" w:type="dxa"/>
            </w:tcMar>
          </w:tcPr>
          <w:p>
            <w:pPr>
              <w:spacing w:after="0"/>
            </w:pPr>
            <w:r>
              <w:rPr>
                <w:sz w:val="16"/>
              </w:rPr>
              <w:t>readUInt32BE</w:t>
            </w:r>
          </w:p>
        </w:tc>
      </w:tr>
      <w:tr>
        <w:trPr>
          <w:cantSplit/>
        </w:trPr>
        <w:tc>
          <w:tcPr>
            <w:tcW w:type="dxa" w:w="2268"/>
            <w:tcMar>
              <w:top w:w="90" w:type="dxa"/>
              <w:start w:w="100" w:type="dxa"/>
              <w:bottom w:w="90" w:type="dxa"/>
              <w:end w:w="100" w:type="dxa"/>
            </w:tcMar>
          </w:tcPr>
          <w:p>
            <w:pPr>
              <w:spacing w:after="0"/>
            </w:pPr>
            <w:r>
              <w:rPr>
                <w:sz w:val="16"/>
              </w:rPr>
              <w:t>8-15</w:t>
            </w:r>
          </w:p>
        </w:tc>
        <w:tc>
          <w:tcPr>
            <w:tcW w:type="dxa" w:w="3402"/>
            <w:tcMar>
              <w:top w:w="90" w:type="dxa"/>
              <w:start w:w="100" w:type="dxa"/>
              <w:bottom w:w="90" w:type="dxa"/>
              <w:end w:w="100" w:type="dxa"/>
            </w:tcMar>
          </w:tcPr>
          <w:p>
            <w:pPr>
              <w:spacing w:after="0"/>
            </w:pPr>
            <w:r>
              <w:rPr>
                <w:sz w:val="16"/>
              </w:rPr>
              <w:t>Connection ID</w:t>
            </w:r>
          </w:p>
        </w:tc>
        <w:tc>
          <w:tcPr>
            <w:tcW w:type="dxa" w:w="4082"/>
            <w:tcMar>
              <w:top w:w="90" w:type="dxa"/>
              <w:start w:w="100" w:type="dxa"/>
              <w:bottom w:w="90" w:type="dxa"/>
              <w:end w:w="100" w:type="dxa"/>
            </w:tcMar>
          </w:tcPr>
          <w:p>
            <w:pPr>
              <w:spacing w:after="0"/>
            </w:pPr>
            <w:r>
              <w:rPr>
                <w:sz w:val="16"/>
              </w:rPr>
              <w:t>subarray(8, 16)</w:t>
            </w:r>
          </w:p>
        </w:tc>
      </w:tr>
    </w:tbl>
    <w:p>
      <w:pPr>
        <w:spacing w:after="0"/>
      </w:pPr>
    </w:p>
    <w:p>
      <w:pPr>
        <w:pStyle w:val="Heading2"/>
      </w:pPr>
      <w:r>
        <w:t>B.3 UDP tracker announce request - 98 bytes</w:t>
      </w:r>
    </w:p>
    <w:tbl>
      <w:tblPr>
        <w:tblStyle w:val="TableGrid"/>
        <w:tblW w:type="auto" w:w="0"/>
        <w:jc w:val="center"/>
        <w:tblLayout w:type="fixed"/>
        <w:tblLook w:firstColumn="1" w:firstRow="1" w:lastColumn="0" w:lastRow="0" w:noHBand="0" w:noVBand="1" w:val="04A0"/>
      </w:tblPr>
      <w:tblGrid>
        <w:gridCol w:w="2268"/>
        <w:gridCol w:w="3402"/>
        <w:gridCol w:w="4082"/>
      </w:tblGrid>
      <w:tr>
        <w:trPr>
          <w:tblHeader w:val="true"/>
        </w:trPr>
        <w:tc>
          <w:tcPr>
            <w:tcW w:type="dxa" w:w="2268"/>
            <w:shd w:fill="DCEAF0"/>
            <w:tcMar>
              <w:top w:w="90" w:type="dxa"/>
              <w:start w:w="100" w:type="dxa"/>
              <w:bottom w:w="90" w:type="dxa"/>
              <w:end w:w="100" w:type="dxa"/>
            </w:tcMar>
          </w:tcPr>
          <w:p>
            <w:r>
              <w:rPr>
                <w:b/>
                <w:color w:val="1F4A5E"/>
                <w:sz w:val="16"/>
              </w:rPr>
              <w:t>Bytes</w:t>
            </w:r>
          </w:p>
        </w:tc>
        <w:tc>
          <w:tcPr>
            <w:tcW w:type="dxa" w:w="3402"/>
            <w:shd w:fill="DCEAF0"/>
            <w:tcMar>
              <w:top w:w="90" w:type="dxa"/>
              <w:start w:w="100" w:type="dxa"/>
              <w:bottom w:w="90" w:type="dxa"/>
              <w:end w:w="100" w:type="dxa"/>
            </w:tcMar>
          </w:tcPr>
          <w:p>
            <w:r>
              <w:rPr>
                <w:b/>
                <w:color w:val="1F4A5E"/>
                <w:sz w:val="16"/>
              </w:rPr>
              <w:t>Field</w:t>
            </w:r>
          </w:p>
        </w:tc>
        <w:tc>
          <w:tcPr>
            <w:tcW w:type="dxa" w:w="4082"/>
            <w:shd w:fill="DCEAF0"/>
            <w:tcMar>
              <w:top w:w="90" w:type="dxa"/>
              <w:start w:w="100" w:type="dxa"/>
              <w:bottom w:w="90" w:type="dxa"/>
              <w:end w:w="100" w:type="dxa"/>
            </w:tcMar>
          </w:tcPr>
          <w:p>
            <w:r>
              <w:rPr>
                <w:b/>
                <w:color w:val="1F4A5E"/>
                <w:sz w:val="16"/>
              </w:rPr>
              <w:t>Method</w:t>
            </w:r>
          </w:p>
        </w:tc>
      </w:tr>
      <w:tr>
        <w:trPr>
          <w:cantSplit/>
        </w:trPr>
        <w:tc>
          <w:tcPr>
            <w:tcW w:type="dxa" w:w="2268"/>
            <w:tcMar>
              <w:top w:w="90" w:type="dxa"/>
              <w:start w:w="100" w:type="dxa"/>
              <w:bottom w:w="90" w:type="dxa"/>
              <w:end w:w="100" w:type="dxa"/>
            </w:tcMar>
          </w:tcPr>
          <w:p>
            <w:pPr>
              <w:spacing w:after="0"/>
            </w:pPr>
            <w:r>
              <w:rPr>
                <w:sz w:val="16"/>
              </w:rPr>
              <w:t>0-7</w:t>
            </w:r>
          </w:p>
        </w:tc>
        <w:tc>
          <w:tcPr>
            <w:tcW w:type="dxa" w:w="3402"/>
            <w:tcMar>
              <w:top w:w="90" w:type="dxa"/>
              <w:start w:w="100" w:type="dxa"/>
              <w:bottom w:w="90" w:type="dxa"/>
              <w:end w:w="100" w:type="dxa"/>
            </w:tcMar>
          </w:tcPr>
          <w:p>
            <w:pPr>
              <w:spacing w:after="0"/>
            </w:pPr>
            <w:r>
              <w:rPr>
                <w:sz w:val="16"/>
              </w:rPr>
              <w:t>Connection ID</w:t>
            </w:r>
          </w:p>
        </w:tc>
        <w:tc>
          <w:tcPr>
            <w:tcW w:type="dxa" w:w="4082"/>
            <w:tcMar>
              <w:top w:w="90" w:type="dxa"/>
              <w:start w:w="100" w:type="dxa"/>
              <w:bottom w:w="90" w:type="dxa"/>
              <w:end w:w="100" w:type="dxa"/>
            </w:tcMar>
          </w:tcPr>
          <w:p>
            <w:pPr>
              <w:spacing w:after="0"/>
            </w:pPr>
            <w:r>
              <w:rPr>
                <w:sz w:val="16"/>
              </w:rPr>
              <w:t>copy</w:t>
            </w:r>
          </w:p>
        </w:tc>
      </w:tr>
      <w:tr>
        <w:trPr>
          <w:cantSplit/>
        </w:trPr>
        <w:tc>
          <w:tcPr>
            <w:tcW w:type="dxa" w:w="2268"/>
            <w:tcMar>
              <w:top w:w="90" w:type="dxa"/>
              <w:start w:w="100" w:type="dxa"/>
              <w:bottom w:w="90" w:type="dxa"/>
              <w:end w:w="100" w:type="dxa"/>
            </w:tcMar>
          </w:tcPr>
          <w:p>
            <w:pPr>
              <w:spacing w:after="0"/>
            </w:pPr>
            <w:r>
              <w:rPr>
                <w:sz w:val="16"/>
              </w:rPr>
              <w:t>8-11</w:t>
            </w:r>
          </w:p>
        </w:tc>
        <w:tc>
          <w:tcPr>
            <w:tcW w:type="dxa" w:w="3402"/>
            <w:tcMar>
              <w:top w:w="90" w:type="dxa"/>
              <w:start w:w="100" w:type="dxa"/>
              <w:bottom w:w="90" w:type="dxa"/>
              <w:end w:w="100" w:type="dxa"/>
            </w:tcMar>
          </w:tcPr>
          <w:p>
            <w:pPr>
              <w:spacing w:after="0"/>
            </w:pPr>
            <w:r>
              <w:rPr>
                <w:sz w:val="16"/>
              </w:rPr>
              <w:t>Action 1</w:t>
            </w:r>
          </w:p>
        </w:tc>
        <w:tc>
          <w:tcPr>
            <w:tcW w:type="dxa" w:w="4082"/>
            <w:tcMar>
              <w:top w:w="90" w:type="dxa"/>
              <w:start w:w="100" w:type="dxa"/>
              <w:bottom w:w="90" w:type="dxa"/>
              <w:end w:w="100" w:type="dxa"/>
            </w:tcMar>
          </w:tcPr>
          <w:p>
            <w:pPr>
              <w:spacing w:after="0"/>
            </w:pPr>
            <w:r>
              <w:rPr>
                <w:sz w:val="16"/>
              </w:rPr>
              <w:t>writeUInt32BE</w:t>
            </w:r>
          </w:p>
        </w:tc>
      </w:tr>
      <w:tr>
        <w:trPr>
          <w:cantSplit/>
        </w:trPr>
        <w:tc>
          <w:tcPr>
            <w:tcW w:type="dxa" w:w="2268"/>
            <w:tcMar>
              <w:top w:w="90" w:type="dxa"/>
              <w:start w:w="100" w:type="dxa"/>
              <w:bottom w:w="90" w:type="dxa"/>
              <w:end w:w="100" w:type="dxa"/>
            </w:tcMar>
          </w:tcPr>
          <w:p>
            <w:pPr>
              <w:spacing w:after="0"/>
            </w:pPr>
            <w:r>
              <w:rPr>
                <w:sz w:val="16"/>
              </w:rPr>
              <w:t>12-15</w:t>
            </w:r>
          </w:p>
        </w:tc>
        <w:tc>
          <w:tcPr>
            <w:tcW w:type="dxa" w:w="3402"/>
            <w:tcMar>
              <w:top w:w="90" w:type="dxa"/>
              <w:start w:w="100" w:type="dxa"/>
              <w:bottom w:w="90" w:type="dxa"/>
              <w:end w:w="100" w:type="dxa"/>
            </w:tcMar>
          </w:tcPr>
          <w:p>
            <w:pPr>
              <w:spacing w:after="0"/>
            </w:pPr>
            <w:r>
              <w:rPr>
                <w:sz w:val="16"/>
              </w:rPr>
              <w:t>Transaction ID</w:t>
            </w:r>
          </w:p>
        </w:tc>
        <w:tc>
          <w:tcPr>
            <w:tcW w:type="dxa" w:w="4082"/>
            <w:tcMar>
              <w:top w:w="90" w:type="dxa"/>
              <w:start w:w="100" w:type="dxa"/>
              <w:bottom w:w="90" w:type="dxa"/>
              <w:end w:w="100" w:type="dxa"/>
            </w:tcMar>
          </w:tcPr>
          <w:p>
            <w:pPr>
              <w:spacing w:after="0"/>
            </w:pPr>
            <w:r>
              <w:rPr>
                <w:sz w:val="16"/>
              </w:rPr>
              <w:t>writeUInt32BE</w:t>
            </w:r>
          </w:p>
        </w:tc>
      </w:tr>
      <w:tr>
        <w:trPr>
          <w:cantSplit/>
        </w:trPr>
        <w:tc>
          <w:tcPr>
            <w:tcW w:type="dxa" w:w="2268"/>
            <w:tcMar>
              <w:top w:w="90" w:type="dxa"/>
              <w:start w:w="100" w:type="dxa"/>
              <w:bottom w:w="90" w:type="dxa"/>
              <w:end w:w="100" w:type="dxa"/>
            </w:tcMar>
          </w:tcPr>
          <w:p>
            <w:pPr>
              <w:spacing w:after="0"/>
            </w:pPr>
            <w:r>
              <w:rPr>
                <w:sz w:val="16"/>
              </w:rPr>
              <w:t>16-35</w:t>
            </w:r>
          </w:p>
        </w:tc>
        <w:tc>
          <w:tcPr>
            <w:tcW w:type="dxa" w:w="3402"/>
            <w:tcMar>
              <w:top w:w="90" w:type="dxa"/>
              <w:start w:w="100" w:type="dxa"/>
              <w:bottom w:w="90" w:type="dxa"/>
              <w:end w:w="100" w:type="dxa"/>
            </w:tcMar>
          </w:tcPr>
          <w:p>
            <w:pPr>
              <w:spacing w:after="0"/>
            </w:pPr>
            <w:r>
              <w:rPr>
                <w:sz w:val="16"/>
              </w:rPr>
              <w:t>Info hash</w:t>
            </w:r>
          </w:p>
        </w:tc>
        <w:tc>
          <w:tcPr>
            <w:tcW w:type="dxa" w:w="4082"/>
            <w:tcMar>
              <w:top w:w="90" w:type="dxa"/>
              <w:start w:w="100" w:type="dxa"/>
              <w:bottom w:w="90" w:type="dxa"/>
              <w:end w:w="100" w:type="dxa"/>
            </w:tcMar>
          </w:tcPr>
          <w:p>
            <w:pPr>
              <w:spacing w:after="0"/>
            </w:pPr>
            <w:r>
              <w:rPr>
                <w:sz w:val="16"/>
              </w:rPr>
              <w:t>copy 20 bytes</w:t>
            </w:r>
          </w:p>
        </w:tc>
      </w:tr>
      <w:tr>
        <w:trPr>
          <w:cantSplit/>
        </w:trPr>
        <w:tc>
          <w:tcPr>
            <w:tcW w:type="dxa" w:w="2268"/>
            <w:tcMar>
              <w:top w:w="90" w:type="dxa"/>
              <w:start w:w="100" w:type="dxa"/>
              <w:bottom w:w="90" w:type="dxa"/>
              <w:end w:w="100" w:type="dxa"/>
            </w:tcMar>
          </w:tcPr>
          <w:p>
            <w:pPr>
              <w:spacing w:after="0"/>
            </w:pPr>
            <w:r>
              <w:rPr>
                <w:sz w:val="16"/>
              </w:rPr>
              <w:t>36-55</w:t>
            </w:r>
          </w:p>
        </w:tc>
        <w:tc>
          <w:tcPr>
            <w:tcW w:type="dxa" w:w="3402"/>
            <w:tcMar>
              <w:top w:w="90" w:type="dxa"/>
              <w:start w:w="100" w:type="dxa"/>
              <w:bottom w:w="90" w:type="dxa"/>
              <w:end w:w="100" w:type="dxa"/>
            </w:tcMar>
          </w:tcPr>
          <w:p>
            <w:pPr>
              <w:spacing w:after="0"/>
            </w:pPr>
            <w:r>
              <w:rPr>
                <w:sz w:val="16"/>
              </w:rPr>
              <w:t>Peer ID</w:t>
            </w:r>
          </w:p>
        </w:tc>
        <w:tc>
          <w:tcPr>
            <w:tcW w:type="dxa" w:w="4082"/>
            <w:tcMar>
              <w:top w:w="90" w:type="dxa"/>
              <w:start w:w="100" w:type="dxa"/>
              <w:bottom w:w="90" w:type="dxa"/>
              <w:end w:w="100" w:type="dxa"/>
            </w:tcMar>
          </w:tcPr>
          <w:p>
            <w:pPr>
              <w:spacing w:after="0"/>
            </w:pPr>
            <w:r>
              <w:rPr>
                <w:sz w:val="16"/>
              </w:rPr>
              <w:t>copy 20 bytes</w:t>
            </w:r>
          </w:p>
        </w:tc>
      </w:tr>
      <w:tr>
        <w:trPr>
          <w:cantSplit/>
        </w:trPr>
        <w:tc>
          <w:tcPr>
            <w:tcW w:type="dxa" w:w="2268"/>
            <w:tcMar>
              <w:top w:w="90" w:type="dxa"/>
              <w:start w:w="100" w:type="dxa"/>
              <w:bottom w:w="90" w:type="dxa"/>
              <w:end w:w="100" w:type="dxa"/>
            </w:tcMar>
          </w:tcPr>
          <w:p>
            <w:pPr>
              <w:spacing w:after="0"/>
            </w:pPr>
            <w:r>
              <w:rPr>
                <w:sz w:val="16"/>
              </w:rPr>
              <w:t>56-63</w:t>
            </w:r>
          </w:p>
        </w:tc>
        <w:tc>
          <w:tcPr>
            <w:tcW w:type="dxa" w:w="3402"/>
            <w:tcMar>
              <w:top w:w="90" w:type="dxa"/>
              <w:start w:w="100" w:type="dxa"/>
              <w:bottom w:w="90" w:type="dxa"/>
              <w:end w:w="100" w:type="dxa"/>
            </w:tcMar>
          </w:tcPr>
          <w:p>
            <w:pPr>
              <w:spacing w:after="0"/>
            </w:pPr>
            <w:r>
              <w:rPr>
                <w:sz w:val="16"/>
              </w:rPr>
              <w:t>Downloaded</w:t>
            </w:r>
          </w:p>
        </w:tc>
        <w:tc>
          <w:tcPr>
            <w:tcW w:type="dxa" w:w="4082"/>
            <w:tcMar>
              <w:top w:w="90" w:type="dxa"/>
              <w:start w:w="100" w:type="dxa"/>
              <w:bottom w:w="90" w:type="dxa"/>
              <w:end w:w="100" w:type="dxa"/>
            </w:tcMar>
          </w:tcPr>
          <w:p>
            <w:pPr>
              <w:spacing w:after="0"/>
            </w:pPr>
            <w:r>
              <w:rPr>
                <w:sz w:val="16"/>
              </w:rPr>
              <w:t>writeBigUInt64BE</w:t>
            </w:r>
          </w:p>
        </w:tc>
      </w:tr>
      <w:tr>
        <w:trPr>
          <w:cantSplit/>
        </w:trPr>
        <w:tc>
          <w:tcPr>
            <w:tcW w:type="dxa" w:w="2268"/>
            <w:tcMar>
              <w:top w:w="90" w:type="dxa"/>
              <w:start w:w="100" w:type="dxa"/>
              <w:bottom w:w="90" w:type="dxa"/>
              <w:end w:w="100" w:type="dxa"/>
            </w:tcMar>
          </w:tcPr>
          <w:p>
            <w:pPr>
              <w:spacing w:after="0"/>
            </w:pPr>
            <w:r>
              <w:rPr>
                <w:sz w:val="16"/>
              </w:rPr>
              <w:t>64-71</w:t>
            </w:r>
          </w:p>
        </w:tc>
        <w:tc>
          <w:tcPr>
            <w:tcW w:type="dxa" w:w="3402"/>
            <w:tcMar>
              <w:top w:w="90" w:type="dxa"/>
              <w:start w:w="100" w:type="dxa"/>
              <w:bottom w:w="90" w:type="dxa"/>
              <w:end w:w="100" w:type="dxa"/>
            </w:tcMar>
          </w:tcPr>
          <w:p>
            <w:pPr>
              <w:spacing w:after="0"/>
            </w:pPr>
            <w:r>
              <w:rPr>
                <w:sz w:val="16"/>
              </w:rPr>
              <w:t>Left</w:t>
            </w:r>
          </w:p>
        </w:tc>
        <w:tc>
          <w:tcPr>
            <w:tcW w:type="dxa" w:w="4082"/>
            <w:tcMar>
              <w:top w:w="90" w:type="dxa"/>
              <w:start w:w="100" w:type="dxa"/>
              <w:bottom w:w="90" w:type="dxa"/>
              <w:end w:w="100" w:type="dxa"/>
            </w:tcMar>
          </w:tcPr>
          <w:p>
            <w:pPr>
              <w:spacing w:after="0"/>
            </w:pPr>
            <w:r>
              <w:rPr>
                <w:sz w:val="16"/>
              </w:rPr>
              <w:t>writeBigUInt64BE</w:t>
            </w:r>
          </w:p>
        </w:tc>
      </w:tr>
      <w:tr>
        <w:trPr>
          <w:cantSplit/>
        </w:trPr>
        <w:tc>
          <w:tcPr>
            <w:tcW w:type="dxa" w:w="2268"/>
            <w:tcMar>
              <w:top w:w="90" w:type="dxa"/>
              <w:start w:w="100" w:type="dxa"/>
              <w:bottom w:w="90" w:type="dxa"/>
              <w:end w:w="100" w:type="dxa"/>
            </w:tcMar>
          </w:tcPr>
          <w:p>
            <w:pPr>
              <w:spacing w:after="0"/>
            </w:pPr>
            <w:r>
              <w:rPr>
                <w:sz w:val="16"/>
              </w:rPr>
              <w:t>72-79</w:t>
            </w:r>
          </w:p>
        </w:tc>
        <w:tc>
          <w:tcPr>
            <w:tcW w:type="dxa" w:w="3402"/>
            <w:tcMar>
              <w:top w:w="90" w:type="dxa"/>
              <w:start w:w="100" w:type="dxa"/>
              <w:bottom w:w="90" w:type="dxa"/>
              <w:end w:w="100" w:type="dxa"/>
            </w:tcMar>
          </w:tcPr>
          <w:p>
            <w:pPr>
              <w:spacing w:after="0"/>
            </w:pPr>
            <w:r>
              <w:rPr>
                <w:sz w:val="16"/>
              </w:rPr>
              <w:t>Uploaded</w:t>
            </w:r>
          </w:p>
        </w:tc>
        <w:tc>
          <w:tcPr>
            <w:tcW w:type="dxa" w:w="4082"/>
            <w:tcMar>
              <w:top w:w="90" w:type="dxa"/>
              <w:start w:w="100" w:type="dxa"/>
              <w:bottom w:w="90" w:type="dxa"/>
              <w:end w:w="100" w:type="dxa"/>
            </w:tcMar>
          </w:tcPr>
          <w:p>
            <w:pPr>
              <w:spacing w:after="0"/>
            </w:pPr>
            <w:r>
              <w:rPr>
                <w:sz w:val="16"/>
              </w:rPr>
              <w:t>writeBigUInt64BE</w:t>
            </w:r>
          </w:p>
        </w:tc>
      </w:tr>
      <w:tr>
        <w:trPr>
          <w:cantSplit/>
        </w:trPr>
        <w:tc>
          <w:tcPr>
            <w:tcW w:type="dxa" w:w="2268"/>
            <w:tcMar>
              <w:top w:w="90" w:type="dxa"/>
              <w:start w:w="100" w:type="dxa"/>
              <w:bottom w:w="90" w:type="dxa"/>
              <w:end w:w="100" w:type="dxa"/>
            </w:tcMar>
          </w:tcPr>
          <w:p>
            <w:pPr>
              <w:spacing w:after="0"/>
            </w:pPr>
            <w:r>
              <w:rPr>
                <w:sz w:val="16"/>
              </w:rPr>
              <w:t>80-83</w:t>
            </w:r>
          </w:p>
        </w:tc>
        <w:tc>
          <w:tcPr>
            <w:tcW w:type="dxa" w:w="3402"/>
            <w:tcMar>
              <w:top w:w="90" w:type="dxa"/>
              <w:start w:w="100" w:type="dxa"/>
              <w:bottom w:w="90" w:type="dxa"/>
              <w:end w:w="100" w:type="dxa"/>
            </w:tcMar>
          </w:tcPr>
          <w:p>
            <w:pPr>
              <w:spacing w:after="0"/>
            </w:pPr>
            <w:r>
              <w:rPr>
                <w:sz w:val="16"/>
              </w:rPr>
              <w:t>Event</w:t>
            </w:r>
          </w:p>
        </w:tc>
        <w:tc>
          <w:tcPr>
            <w:tcW w:type="dxa" w:w="4082"/>
            <w:tcMar>
              <w:top w:w="90" w:type="dxa"/>
              <w:start w:w="100" w:type="dxa"/>
              <w:bottom w:w="90" w:type="dxa"/>
              <w:end w:w="100" w:type="dxa"/>
            </w:tcMar>
          </w:tcPr>
          <w:p>
            <w:pPr>
              <w:spacing w:after="0"/>
            </w:pPr>
            <w:r>
              <w:rPr>
                <w:sz w:val="16"/>
              </w:rPr>
              <w:t>writeUInt32BE</w:t>
            </w:r>
          </w:p>
        </w:tc>
      </w:tr>
      <w:tr>
        <w:trPr>
          <w:cantSplit/>
        </w:trPr>
        <w:tc>
          <w:tcPr>
            <w:tcW w:type="dxa" w:w="2268"/>
            <w:tcMar>
              <w:top w:w="90" w:type="dxa"/>
              <w:start w:w="100" w:type="dxa"/>
              <w:bottom w:w="90" w:type="dxa"/>
              <w:end w:w="100" w:type="dxa"/>
            </w:tcMar>
          </w:tcPr>
          <w:p>
            <w:pPr>
              <w:spacing w:after="0"/>
            </w:pPr>
            <w:r>
              <w:rPr>
                <w:sz w:val="16"/>
              </w:rPr>
              <w:t>84-87</w:t>
            </w:r>
          </w:p>
        </w:tc>
        <w:tc>
          <w:tcPr>
            <w:tcW w:type="dxa" w:w="3402"/>
            <w:tcMar>
              <w:top w:w="90" w:type="dxa"/>
              <w:start w:w="100" w:type="dxa"/>
              <w:bottom w:w="90" w:type="dxa"/>
              <w:end w:w="100" w:type="dxa"/>
            </w:tcMar>
          </w:tcPr>
          <w:p>
            <w:pPr>
              <w:spacing w:after="0"/>
            </w:pPr>
            <w:r>
              <w:rPr>
                <w:sz w:val="16"/>
              </w:rPr>
              <w:t>IP address</w:t>
            </w:r>
          </w:p>
        </w:tc>
        <w:tc>
          <w:tcPr>
            <w:tcW w:type="dxa" w:w="4082"/>
            <w:tcMar>
              <w:top w:w="90" w:type="dxa"/>
              <w:start w:w="100" w:type="dxa"/>
              <w:bottom w:w="90" w:type="dxa"/>
              <w:end w:w="100" w:type="dxa"/>
            </w:tcMar>
          </w:tcPr>
          <w:p>
            <w:pPr>
              <w:spacing w:after="0"/>
            </w:pPr>
            <w:r>
              <w:rPr>
                <w:sz w:val="16"/>
              </w:rPr>
              <w:t>writeUInt32BE</w:t>
            </w:r>
          </w:p>
        </w:tc>
      </w:tr>
      <w:tr>
        <w:trPr>
          <w:cantSplit/>
        </w:trPr>
        <w:tc>
          <w:tcPr>
            <w:tcW w:type="dxa" w:w="2268"/>
            <w:tcMar>
              <w:top w:w="90" w:type="dxa"/>
              <w:start w:w="100" w:type="dxa"/>
              <w:bottom w:w="90" w:type="dxa"/>
              <w:end w:w="100" w:type="dxa"/>
            </w:tcMar>
          </w:tcPr>
          <w:p>
            <w:pPr>
              <w:spacing w:after="0"/>
            </w:pPr>
            <w:r>
              <w:rPr>
                <w:sz w:val="16"/>
              </w:rPr>
              <w:t>88-91</w:t>
            </w:r>
          </w:p>
        </w:tc>
        <w:tc>
          <w:tcPr>
            <w:tcW w:type="dxa" w:w="3402"/>
            <w:tcMar>
              <w:top w:w="90" w:type="dxa"/>
              <w:start w:w="100" w:type="dxa"/>
              <w:bottom w:w="90" w:type="dxa"/>
              <w:end w:w="100" w:type="dxa"/>
            </w:tcMar>
          </w:tcPr>
          <w:p>
            <w:pPr>
              <w:spacing w:after="0"/>
            </w:pPr>
            <w:r>
              <w:rPr>
                <w:sz w:val="16"/>
              </w:rPr>
              <w:t>Key</w:t>
            </w:r>
          </w:p>
        </w:tc>
        <w:tc>
          <w:tcPr>
            <w:tcW w:type="dxa" w:w="4082"/>
            <w:tcMar>
              <w:top w:w="90" w:type="dxa"/>
              <w:start w:w="100" w:type="dxa"/>
              <w:bottom w:w="90" w:type="dxa"/>
              <w:end w:w="100" w:type="dxa"/>
            </w:tcMar>
          </w:tcPr>
          <w:p>
            <w:pPr>
              <w:spacing w:after="0"/>
            </w:pPr>
            <w:r>
              <w:rPr>
                <w:sz w:val="16"/>
              </w:rPr>
              <w:t>writeUInt32BE</w:t>
            </w:r>
          </w:p>
        </w:tc>
      </w:tr>
      <w:tr>
        <w:trPr>
          <w:cantSplit/>
        </w:trPr>
        <w:tc>
          <w:tcPr>
            <w:tcW w:type="dxa" w:w="2268"/>
            <w:tcMar>
              <w:top w:w="90" w:type="dxa"/>
              <w:start w:w="100" w:type="dxa"/>
              <w:bottom w:w="90" w:type="dxa"/>
              <w:end w:w="100" w:type="dxa"/>
            </w:tcMar>
          </w:tcPr>
          <w:p>
            <w:pPr>
              <w:spacing w:after="0"/>
            </w:pPr>
            <w:r>
              <w:rPr>
                <w:sz w:val="16"/>
              </w:rPr>
              <w:t>92-95</w:t>
            </w:r>
          </w:p>
        </w:tc>
        <w:tc>
          <w:tcPr>
            <w:tcW w:type="dxa" w:w="3402"/>
            <w:tcMar>
              <w:top w:w="90" w:type="dxa"/>
              <w:start w:w="100" w:type="dxa"/>
              <w:bottom w:w="90" w:type="dxa"/>
              <w:end w:w="100" w:type="dxa"/>
            </w:tcMar>
          </w:tcPr>
          <w:p>
            <w:pPr>
              <w:spacing w:after="0"/>
            </w:pPr>
            <w:r>
              <w:rPr>
                <w:sz w:val="16"/>
              </w:rPr>
              <w:t>Num want</w:t>
            </w:r>
          </w:p>
        </w:tc>
        <w:tc>
          <w:tcPr>
            <w:tcW w:type="dxa" w:w="4082"/>
            <w:tcMar>
              <w:top w:w="90" w:type="dxa"/>
              <w:start w:w="100" w:type="dxa"/>
              <w:bottom w:w="90" w:type="dxa"/>
              <w:end w:w="100" w:type="dxa"/>
            </w:tcMar>
          </w:tcPr>
          <w:p>
            <w:pPr>
              <w:spacing w:after="0"/>
            </w:pPr>
            <w:r>
              <w:rPr>
                <w:sz w:val="16"/>
              </w:rPr>
              <w:t>writeInt32BE</w:t>
            </w:r>
          </w:p>
        </w:tc>
      </w:tr>
      <w:tr>
        <w:trPr>
          <w:cantSplit/>
        </w:trPr>
        <w:tc>
          <w:tcPr>
            <w:tcW w:type="dxa" w:w="2268"/>
            <w:tcMar>
              <w:top w:w="90" w:type="dxa"/>
              <w:start w:w="100" w:type="dxa"/>
              <w:bottom w:w="90" w:type="dxa"/>
              <w:end w:w="100" w:type="dxa"/>
            </w:tcMar>
          </w:tcPr>
          <w:p>
            <w:pPr>
              <w:spacing w:after="0"/>
            </w:pPr>
            <w:r>
              <w:rPr>
                <w:sz w:val="16"/>
              </w:rPr>
              <w:t>96-97</w:t>
            </w:r>
          </w:p>
        </w:tc>
        <w:tc>
          <w:tcPr>
            <w:tcW w:type="dxa" w:w="3402"/>
            <w:tcMar>
              <w:top w:w="90" w:type="dxa"/>
              <w:start w:w="100" w:type="dxa"/>
              <w:bottom w:w="90" w:type="dxa"/>
              <w:end w:w="100" w:type="dxa"/>
            </w:tcMar>
          </w:tcPr>
          <w:p>
            <w:pPr>
              <w:spacing w:after="0"/>
            </w:pPr>
            <w:r>
              <w:rPr>
                <w:sz w:val="16"/>
              </w:rPr>
              <w:t>Port</w:t>
            </w:r>
          </w:p>
        </w:tc>
        <w:tc>
          <w:tcPr>
            <w:tcW w:type="dxa" w:w="4082"/>
            <w:tcMar>
              <w:top w:w="90" w:type="dxa"/>
              <w:start w:w="100" w:type="dxa"/>
              <w:bottom w:w="90" w:type="dxa"/>
              <w:end w:w="100" w:type="dxa"/>
            </w:tcMar>
          </w:tcPr>
          <w:p>
            <w:pPr>
              <w:spacing w:after="0"/>
            </w:pPr>
            <w:r>
              <w:rPr>
                <w:sz w:val="16"/>
              </w:rPr>
              <w:t>writeUInt16BE</w:t>
            </w:r>
          </w:p>
        </w:tc>
      </w:tr>
    </w:tbl>
    <w:p>
      <w:pPr>
        <w:spacing w:after="0"/>
      </w:pPr>
    </w:p>
    <w:p>
      <w:pPr>
        <w:pStyle w:val="Heading2"/>
      </w:pPr>
      <w:r>
        <w:t>B.4 UDP tracker announce response</w:t>
      </w:r>
    </w:p>
    <w:tbl>
      <w:tblPr>
        <w:tblStyle w:val="TableGrid"/>
        <w:tblW w:type="auto" w:w="0"/>
        <w:jc w:val="center"/>
        <w:tblLayout w:type="fixed"/>
        <w:tblLook w:firstColumn="1" w:firstRow="1" w:lastColumn="0" w:lastRow="0" w:noHBand="0" w:noVBand="1" w:val="04A0"/>
      </w:tblPr>
      <w:tblGrid>
        <w:gridCol w:w="2268"/>
        <w:gridCol w:w="3402"/>
        <w:gridCol w:w="4082"/>
      </w:tblGrid>
      <w:tr>
        <w:trPr>
          <w:tblHeader w:val="true"/>
        </w:trPr>
        <w:tc>
          <w:tcPr>
            <w:tcW w:type="dxa" w:w="2268"/>
            <w:shd w:fill="DCEAF0"/>
            <w:tcMar>
              <w:top w:w="90" w:type="dxa"/>
              <w:start w:w="100" w:type="dxa"/>
              <w:bottom w:w="90" w:type="dxa"/>
              <w:end w:w="100" w:type="dxa"/>
            </w:tcMar>
          </w:tcPr>
          <w:p>
            <w:r>
              <w:rPr>
                <w:b/>
                <w:color w:val="1F4A5E"/>
                <w:sz w:val="16"/>
              </w:rPr>
              <w:t>Bytes</w:t>
            </w:r>
          </w:p>
        </w:tc>
        <w:tc>
          <w:tcPr>
            <w:tcW w:type="dxa" w:w="3402"/>
            <w:shd w:fill="DCEAF0"/>
            <w:tcMar>
              <w:top w:w="90" w:type="dxa"/>
              <w:start w:w="100" w:type="dxa"/>
              <w:bottom w:w="90" w:type="dxa"/>
              <w:end w:w="100" w:type="dxa"/>
            </w:tcMar>
          </w:tcPr>
          <w:p>
            <w:r>
              <w:rPr>
                <w:b/>
                <w:color w:val="1F4A5E"/>
                <w:sz w:val="16"/>
              </w:rPr>
              <w:t>Field</w:t>
            </w:r>
          </w:p>
        </w:tc>
        <w:tc>
          <w:tcPr>
            <w:tcW w:type="dxa" w:w="4082"/>
            <w:shd w:fill="DCEAF0"/>
            <w:tcMar>
              <w:top w:w="90" w:type="dxa"/>
              <w:start w:w="100" w:type="dxa"/>
              <w:bottom w:w="90" w:type="dxa"/>
              <w:end w:w="100" w:type="dxa"/>
            </w:tcMar>
          </w:tcPr>
          <w:p>
            <w:r>
              <w:rPr>
                <w:b/>
                <w:color w:val="1F4A5E"/>
                <w:sz w:val="16"/>
              </w:rPr>
              <w:t>Method</w:t>
            </w:r>
          </w:p>
        </w:tc>
      </w:tr>
      <w:tr>
        <w:trPr>
          <w:cantSplit/>
        </w:trPr>
        <w:tc>
          <w:tcPr>
            <w:tcW w:type="dxa" w:w="2268"/>
            <w:tcMar>
              <w:top w:w="90" w:type="dxa"/>
              <w:start w:w="100" w:type="dxa"/>
              <w:bottom w:w="90" w:type="dxa"/>
              <w:end w:w="100" w:type="dxa"/>
            </w:tcMar>
          </w:tcPr>
          <w:p>
            <w:pPr>
              <w:spacing w:after="0"/>
            </w:pPr>
            <w:r>
              <w:rPr>
                <w:sz w:val="16"/>
              </w:rPr>
              <w:t>0-3</w:t>
            </w:r>
          </w:p>
        </w:tc>
        <w:tc>
          <w:tcPr>
            <w:tcW w:type="dxa" w:w="3402"/>
            <w:tcMar>
              <w:top w:w="90" w:type="dxa"/>
              <w:start w:w="100" w:type="dxa"/>
              <w:bottom w:w="90" w:type="dxa"/>
              <w:end w:w="100" w:type="dxa"/>
            </w:tcMar>
          </w:tcPr>
          <w:p>
            <w:pPr>
              <w:spacing w:after="0"/>
            </w:pPr>
            <w:r>
              <w:rPr>
                <w:sz w:val="16"/>
              </w:rPr>
              <w:t>Action 1</w:t>
            </w:r>
          </w:p>
        </w:tc>
        <w:tc>
          <w:tcPr>
            <w:tcW w:type="dxa" w:w="4082"/>
            <w:tcMar>
              <w:top w:w="90" w:type="dxa"/>
              <w:start w:w="100" w:type="dxa"/>
              <w:bottom w:w="90" w:type="dxa"/>
              <w:end w:w="100" w:type="dxa"/>
            </w:tcMar>
          </w:tcPr>
          <w:p>
            <w:pPr>
              <w:spacing w:after="0"/>
            </w:pPr>
            <w:r>
              <w:rPr>
                <w:sz w:val="16"/>
              </w:rPr>
              <w:t>readUInt32BE</w:t>
            </w:r>
          </w:p>
        </w:tc>
      </w:tr>
      <w:tr>
        <w:trPr>
          <w:cantSplit/>
        </w:trPr>
        <w:tc>
          <w:tcPr>
            <w:tcW w:type="dxa" w:w="2268"/>
            <w:tcMar>
              <w:top w:w="90" w:type="dxa"/>
              <w:start w:w="100" w:type="dxa"/>
              <w:bottom w:w="90" w:type="dxa"/>
              <w:end w:w="100" w:type="dxa"/>
            </w:tcMar>
          </w:tcPr>
          <w:p>
            <w:pPr>
              <w:spacing w:after="0"/>
            </w:pPr>
            <w:r>
              <w:rPr>
                <w:sz w:val="16"/>
              </w:rPr>
              <w:t>4-7</w:t>
            </w:r>
          </w:p>
        </w:tc>
        <w:tc>
          <w:tcPr>
            <w:tcW w:type="dxa" w:w="3402"/>
            <w:tcMar>
              <w:top w:w="90" w:type="dxa"/>
              <w:start w:w="100" w:type="dxa"/>
              <w:bottom w:w="90" w:type="dxa"/>
              <w:end w:w="100" w:type="dxa"/>
            </w:tcMar>
          </w:tcPr>
          <w:p>
            <w:pPr>
              <w:spacing w:after="0"/>
            </w:pPr>
            <w:r>
              <w:rPr>
                <w:sz w:val="16"/>
              </w:rPr>
              <w:t>Transaction ID</w:t>
            </w:r>
          </w:p>
        </w:tc>
        <w:tc>
          <w:tcPr>
            <w:tcW w:type="dxa" w:w="4082"/>
            <w:tcMar>
              <w:top w:w="90" w:type="dxa"/>
              <w:start w:w="100" w:type="dxa"/>
              <w:bottom w:w="90" w:type="dxa"/>
              <w:end w:w="100" w:type="dxa"/>
            </w:tcMar>
          </w:tcPr>
          <w:p>
            <w:pPr>
              <w:spacing w:after="0"/>
            </w:pPr>
            <w:r>
              <w:rPr>
                <w:sz w:val="16"/>
              </w:rPr>
              <w:t>readUInt32BE</w:t>
            </w:r>
          </w:p>
        </w:tc>
      </w:tr>
      <w:tr>
        <w:trPr>
          <w:cantSplit/>
        </w:trPr>
        <w:tc>
          <w:tcPr>
            <w:tcW w:type="dxa" w:w="2268"/>
            <w:tcMar>
              <w:top w:w="90" w:type="dxa"/>
              <w:start w:w="100" w:type="dxa"/>
              <w:bottom w:w="90" w:type="dxa"/>
              <w:end w:w="100" w:type="dxa"/>
            </w:tcMar>
          </w:tcPr>
          <w:p>
            <w:pPr>
              <w:spacing w:after="0"/>
            </w:pPr>
            <w:r>
              <w:rPr>
                <w:sz w:val="16"/>
              </w:rPr>
              <w:t>8-11</w:t>
            </w:r>
          </w:p>
        </w:tc>
        <w:tc>
          <w:tcPr>
            <w:tcW w:type="dxa" w:w="3402"/>
            <w:tcMar>
              <w:top w:w="90" w:type="dxa"/>
              <w:start w:w="100" w:type="dxa"/>
              <w:bottom w:w="90" w:type="dxa"/>
              <w:end w:w="100" w:type="dxa"/>
            </w:tcMar>
          </w:tcPr>
          <w:p>
            <w:pPr>
              <w:spacing w:after="0"/>
            </w:pPr>
            <w:r>
              <w:rPr>
                <w:sz w:val="16"/>
              </w:rPr>
              <w:t>Interval</w:t>
            </w:r>
          </w:p>
        </w:tc>
        <w:tc>
          <w:tcPr>
            <w:tcW w:type="dxa" w:w="4082"/>
            <w:tcMar>
              <w:top w:w="90" w:type="dxa"/>
              <w:start w:w="100" w:type="dxa"/>
              <w:bottom w:w="90" w:type="dxa"/>
              <w:end w:w="100" w:type="dxa"/>
            </w:tcMar>
          </w:tcPr>
          <w:p>
            <w:pPr>
              <w:spacing w:after="0"/>
            </w:pPr>
            <w:r>
              <w:rPr>
                <w:sz w:val="16"/>
              </w:rPr>
              <w:t>readUInt32BE</w:t>
            </w:r>
          </w:p>
        </w:tc>
      </w:tr>
      <w:tr>
        <w:trPr>
          <w:cantSplit/>
        </w:trPr>
        <w:tc>
          <w:tcPr>
            <w:tcW w:type="dxa" w:w="2268"/>
            <w:tcMar>
              <w:top w:w="90" w:type="dxa"/>
              <w:start w:w="100" w:type="dxa"/>
              <w:bottom w:w="90" w:type="dxa"/>
              <w:end w:w="100" w:type="dxa"/>
            </w:tcMar>
          </w:tcPr>
          <w:p>
            <w:pPr>
              <w:spacing w:after="0"/>
            </w:pPr>
            <w:r>
              <w:rPr>
                <w:sz w:val="16"/>
              </w:rPr>
              <w:t>12-15</w:t>
            </w:r>
          </w:p>
        </w:tc>
        <w:tc>
          <w:tcPr>
            <w:tcW w:type="dxa" w:w="3402"/>
            <w:tcMar>
              <w:top w:w="90" w:type="dxa"/>
              <w:start w:w="100" w:type="dxa"/>
              <w:bottom w:w="90" w:type="dxa"/>
              <w:end w:w="100" w:type="dxa"/>
            </w:tcMar>
          </w:tcPr>
          <w:p>
            <w:pPr>
              <w:spacing w:after="0"/>
            </w:pPr>
            <w:r>
              <w:rPr>
                <w:sz w:val="16"/>
              </w:rPr>
              <w:t>Leechers</w:t>
            </w:r>
          </w:p>
        </w:tc>
        <w:tc>
          <w:tcPr>
            <w:tcW w:type="dxa" w:w="4082"/>
            <w:tcMar>
              <w:top w:w="90" w:type="dxa"/>
              <w:start w:w="100" w:type="dxa"/>
              <w:bottom w:w="90" w:type="dxa"/>
              <w:end w:w="100" w:type="dxa"/>
            </w:tcMar>
          </w:tcPr>
          <w:p>
            <w:pPr>
              <w:spacing w:after="0"/>
            </w:pPr>
            <w:r>
              <w:rPr>
                <w:sz w:val="16"/>
              </w:rPr>
              <w:t>readUInt32BE</w:t>
            </w:r>
          </w:p>
        </w:tc>
      </w:tr>
      <w:tr>
        <w:trPr>
          <w:cantSplit/>
        </w:trPr>
        <w:tc>
          <w:tcPr>
            <w:tcW w:type="dxa" w:w="2268"/>
            <w:tcMar>
              <w:top w:w="90" w:type="dxa"/>
              <w:start w:w="100" w:type="dxa"/>
              <w:bottom w:w="90" w:type="dxa"/>
              <w:end w:w="100" w:type="dxa"/>
            </w:tcMar>
          </w:tcPr>
          <w:p>
            <w:pPr>
              <w:spacing w:after="0"/>
            </w:pPr>
            <w:r>
              <w:rPr>
                <w:sz w:val="16"/>
              </w:rPr>
              <w:t>16-19</w:t>
            </w:r>
          </w:p>
        </w:tc>
        <w:tc>
          <w:tcPr>
            <w:tcW w:type="dxa" w:w="3402"/>
            <w:tcMar>
              <w:top w:w="90" w:type="dxa"/>
              <w:start w:w="100" w:type="dxa"/>
              <w:bottom w:w="90" w:type="dxa"/>
              <w:end w:w="100" w:type="dxa"/>
            </w:tcMar>
          </w:tcPr>
          <w:p>
            <w:pPr>
              <w:spacing w:after="0"/>
            </w:pPr>
            <w:r>
              <w:rPr>
                <w:sz w:val="16"/>
              </w:rPr>
              <w:t>Seeders</w:t>
            </w:r>
          </w:p>
        </w:tc>
        <w:tc>
          <w:tcPr>
            <w:tcW w:type="dxa" w:w="4082"/>
            <w:tcMar>
              <w:top w:w="90" w:type="dxa"/>
              <w:start w:w="100" w:type="dxa"/>
              <w:bottom w:w="90" w:type="dxa"/>
              <w:end w:w="100" w:type="dxa"/>
            </w:tcMar>
          </w:tcPr>
          <w:p>
            <w:pPr>
              <w:spacing w:after="0"/>
            </w:pPr>
            <w:r>
              <w:rPr>
                <w:sz w:val="16"/>
              </w:rPr>
              <w:t>readUInt32BE</w:t>
            </w:r>
          </w:p>
        </w:tc>
      </w:tr>
      <w:tr>
        <w:trPr>
          <w:cantSplit/>
        </w:trPr>
        <w:tc>
          <w:tcPr>
            <w:tcW w:type="dxa" w:w="2268"/>
            <w:tcMar>
              <w:top w:w="90" w:type="dxa"/>
              <w:start w:w="100" w:type="dxa"/>
              <w:bottom w:w="90" w:type="dxa"/>
              <w:end w:w="100" w:type="dxa"/>
            </w:tcMar>
          </w:tcPr>
          <w:p>
            <w:pPr>
              <w:spacing w:after="0"/>
            </w:pPr>
            <w:r>
              <w:rPr>
                <w:sz w:val="16"/>
              </w:rPr>
              <w:t>20...</w:t>
            </w:r>
          </w:p>
        </w:tc>
        <w:tc>
          <w:tcPr>
            <w:tcW w:type="dxa" w:w="3402"/>
            <w:tcMar>
              <w:top w:w="90" w:type="dxa"/>
              <w:start w:w="100" w:type="dxa"/>
              <w:bottom w:w="90" w:type="dxa"/>
              <w:end w:w="100" w:type="dxa"/>
            </w:tcMar>
          </w:tcPr>
          <w:p>
            <w:pPr>
              <w:spacing w:after="0"/>
            </w:pPr>
            <w:r>
              <w:rPr>
                <w:sz w:val="16"/>
              </w:rPr>
              <w:t>6-byte compact peers</w:t>
            </w:r>
          </w:p>
        </w:tc>
        <w:tc>
          <w:tcPr>
            <w:tcW w:type="dxa" w:w="4082"/>
            <w:tcMar>
              <w:top w:w="90" w:type="dxa"/>
              <w:start w:w="100" w:type="dxa"/>
              <w:bottom w:w="90" w:type="dxa"/>
              <w:end w:w="100" w:type="dxa"/>
            </w:tcMar>
          </w:tcPr>
          <w:p>
            <w:pPr>
              <w:spacing w:after="0"/>
            </w:pPr>
            <w:r>
              <w:rPr>
                <w:sz w:val="16"/>
              </w:rPr>
              <w:t>4 raw IP bytes + readUInt16BE port</w:t>
            </w:r>
          </w:p>
        </w:tc>
      </w:tr>
    </w:tbl>
    <w:p>
      <w:pPr>
        <w:spacing w:after="0"/>
      </w:pPr>
    </w:p>
    <w:p>
      <w:pPr>
        <w:pStyle w:val="Heading2"/>
      </w:pPr>
      <w:r>
        <w:t>B.5 Peer handshake - normally 68 bytes</w:t>
      </w:r>
    </w:p>
    <w:tbl>
      <w:tblPr>
        <w:tblStyle w:val="TableGrid"/>
        <w:tblW w:type="auto" w:w="0"/>
        <w:jc w:val="center"/>
        <w:tblLayout w:type="fixed"/>
        <w:tblLook w:firstColumn="1" w:firstRow="1" w:lastColumn="0" w:lastRow="0" w:noHBand="0" w:noVBand="1" w:val="04A0"/>
      </w:tblPr>
      <w:tblGrid>
        <w:gridCol w:w="2835"/>
        <w:gridCol w:w="6917"/>
      </w:tblGrid>
      <w:tr>
        <w:trPr>
          <w:tblHeader w:val="true"/>
        </w:trPr>
        <w:tc>
          <w:tcPr>
            <w:tcW w:type="dxa" w:w="2835"/>
            <w:shd w:fill="DCEAF0"/>
            <w:tcMar>
              <w:top w:w="90" w:type="dxa"/>
              <w:start w:w="100" w:type="dxa"/>
              <w:bottom w:w="90" w:type="dxa"/>
              <w:end w:w="100" w:type="dxa"/>
            </w:tcMar>
          </w:tcPr>
          <w:p>
            <w:r>
              <w:rPr>
                <w:b/>
                <w:color w:val="1F4A5E"/>
                <w:sz w:val="16"/>
              </w:rPr>
              <w:t>Bytes</w:t>
            </w:r>
          </w:p>
        </w:tc>
        <w:tc>
          <w:tcPr>
            <w:tcW w:type="dxa" w:w="6917"/>
            <w:shd w:fill="DCEAF0"/>
            <w:tcMar>
              <w:top w:w="90" w:type="dxa"/>
              <w:start w:w="100" w:type="dxa"/>
              <w:bottom w:w="90" w:type="dxa"/>
              <w:end w:w="100" w:type="dxa"/>
            </w:tcMar>
          </w:tcPr>
          <w:p>
            <w:r>
              <w:rPr>
                <w:b/>
                <w:color w:val="1F4A5E"/>
                <w:sz w:val="16"/>
              </w:rPr>
              <w:t>Field</w:t>
            </w:r>
          </w:p>
        </w:tc>
      </w:tr>
      <w:tr>
        <w:trPr>
          <w:cantSplit/>
        </w:trPr>
        <w:tc>
          <w:tcPr>
            <w:tcW w:type="dxa" w:w="2835"/>
            <w:tcMar>
              <w:top w:w="90" w:type="dxa"/>
              <w:start w:w="100" w:type="dxa"/>
              <w:bottom w:w="90" w:type="dxa"/>
              <w:end w:w="100" w:type="dxa"/>
            </w:tcMar>
          </w:tcPr>
          <w:p>
            <w:pPr>
              <w:spacing w:after="0"/>
            </w:pPr>
            <w:r>
              <w:rPr>
                <w:sz w:val="16"/>
              </w:rPr>
              <w:t>0</w:t>
            </w:r>
          </w:p>
        </w:tc>
        <w:tc>
          <w:tcPr>
            <w:tcW w:type="dxa" w:w="6917"/>
            <w:tcMar>
              <w:top w:w="90" w:type="dxa"/>
              <w:start w:w="100" w:type="dxa"/>
              <w:bottom w:w="90" w:type="dxa"/>
              <w:end w:w="100" w:type="dxa"/>
            </w:tcMar>
          </w:tcPr>
          <w:p>
            <w:pPr>
              <w:spacing w:after="0"/>
            </w:pPr>
            <w:r>
              <w:rPr>
                <w:sz w:val="16"/>
              </w:rPr>
              <w:t>Protocol string length, normally 19</w:t>
            </w:r>
          </w:p>
        </w:tc>
      </w:tr>
      <w:tr>
        <w:trPr>
          <w:cantSplit/>
        </w:trPr>
        <w:tc>
          <w:tcPr>
            <w:tcW w:type="dxa" w:w="2835"/>
            <w:tcMar>
              <w:top w:w="90" w:type="dxa"/>
              <w:start w:w="100" w:type="dxa"/>
              <w:bottom w:w="90" w:type="dxa"/>
              <w:end w:w="100" w:type="dxa"/>
            </w:tcMar>
          </w:tcPr>
          <w:p>
            <w:pPr>
              <w:spacing w:after="0"/>
            </w:pPr>
            <w:r>
              <w:rPr>
                <w:sz w:val="16"/>
              </w:rPr>
              <w:t>1-19</w:t>
            </w:r>
          </w:p>
        </w:tc>
        <w:tc>
          <w:tcPr>
            <w:tcW w:type="dxa" w:w="6917"/>
            <w:tcMar>
              <w:top w:w="90" w:type="dxa"/>
              <w:start w:w="100" w:type="dxa"/>
              <w:bottom w:w="90" w:type="dxa"/>
              <w:end w:w="100" w:type="dxa"/>
            </w:tcMar>
          </w:tcPr>
          <w:p>
            <w:pPr>
              <w:spacing w:after="0"/>
            </w:pPr>
            <w:r>
              <w:rPr>
                <w:sz w:val="16"/>
              </w:rPr>
              <w:t>BitTorrent protocol</w:t>
            </w:r>
          </w:p>
        </w:tc>
      </w:tr>
      <w:tr>
        <w:trPr>
          <w:cantSplit/>
        </w:trPr>
        <w:tc>
          <w:tcPr>
            <w:tcW w:type="dxa" w:w="2835"/>
            <w:tcMar>
              <w:top w:w="90" w:type="dxa"/>
              <w:start w:w="100" w:type="dxa"/>
              <w:bottom w:w="90" w:type="dxa"/>
              <w:end w:w="100" w:type="dxa"/>
            </w:tcMar>
          </w:tcPr>
          <w:p>
            <w:pPr>
              <w:spacing w:after="0"/>
            </w:pPr>
            <w:r>
              <w:rPr>
                <w:sz w:val="16"/>
              </w:rPr>
              <w:t>20-27</w:t>
            </w:r>
          </w:p>
        </w:tc>
        <w:tc>
          <w:tcPr>
            <w:tcW w:type="dxa" w:w="6917"/>
            <w:tcMar>
              <w:top w:w="90" w:type="dxa"/>
              <w:start w:w="100" w:type="dxa"/>
              <w:bottom w:w="90" w:type="dxa"/>
              <w:end w:w="100" w:type="dxa"/>
            </w:tcMar>
          </w:tcPr>
          <w:p>
            <w:pPr>
              <w:spacing w:after="0"/>
            </w:pPr>
            <w:r>
              <w:rPr>
                <w:sz w:val="16"/>
              </w:rPr>
              <w:t>Reserved extension bits</w:t>
            </w:r>
          </w:p>
        </w:tc>
      </w:tr>
      <w:tr>
        <w:trPr>
          <w:cantSplit/>
        </w:trPr>
        <w:tc>
          <w:tcPr>
            <w:tcW w:type="dxa" w:w="2835"/>
            <w:tcMar>
              <w:top w:w="90" w:type="dxa"/>
              <w:start w:w="100" w:type="dxa"/>
              <w:bottom w:w="90" w:type="dxa"/>
              <w:end w:w="100" w:type="dxa"/>
            </w:tcMar>
          </w:tcPr>
          <w:p>
            <w:pPr>
              <w:spacing w:after="0"/>
            </w:pPr>
            <w:r>
              <w:rPr>
                <w:sz w:val="16"/>
              </w:rPr>
              <w:t>28-47</w:t>
            </w:r>
          </w:p>
        </w:tc>
        <w:tc>
          <w:tcPr>
            <w:tcW w:type="dxa" w:w="6917"/>
            <w:tcMar>
              <w:top w:w="90" w:type="dxa"/>
              <w:start w:w="100" w:type="dxa"/>
              <w:bottom w:w="90" w:type="dxa"/>
              <w:end w:w="100" w:type="dxa"/>
            </w:tcMar>
          </w:tcPr>
          <w:p>
            <w:pPr>
              <w:spacing w:after="0"/>
            </w:pPr>
            <w:r>
              <w:rPr>
                <w:sz w:val="16"/>
              </w:rPr>
              <w:t>Info hash</w:t>
            </w:r>
          </w:p>
        </w:tc>
      </w:tr>
      <w:tr>
        <w:trPr>
          <w:cantSplit/>
        </w:trPr>
        <w:tc>
          <w:tcPr>
            <w:tcW w:type="dxa" w:w="2835"/>
            <w:tcMar>
              <w:top w:w="90" w:type="dxa"/>
              <w:start w:w="100" w:type="dxa"/>
              <w:bottom w:w="90" w:type="dxa"/>
              <w:end w:w="100" w:type="dxa"/>
            </w:tcMar>
          </w:tcPr>
          <w:p>
            <w:pPr>
              <w:spacing w:after="0"/>
            </w:pPr>
            <w:r>
              <w:rPr>
                <w:sz w:val="16"/>
              </w:rPr>
              <w:t>48-67</w:t>
            </w:r>
          </w:p>
        </w:tc>
        <w:tc>
          <w:tcPr>
            <w:tcW w:type="dxa" w:w="6917"/>
            <w:tcMar>
              <w:top w:w="90" w:type="dxa"/>
              <w:start w:w="100" w:type="dxa"/>
              <w:bottom w:w="90" w:type="dxa"/>
              <w:end w:w="100" w:type="dxa"/>
            </w:tcMar>
          </w:tcPr>
          <w:p>
            <w:pPr>
              <w:spacing w:after="0"/>
            </w:pPr>
            <w:r>
              <w:rPr>
                <w:sz w:val="16"/>
              </w:rPr>
              <w:t>Peer ID</w:t>
            </w:r>
          </w:p>
        </w:tc>
      </w:tr>
    </w:tbl>
    <w:p>
      <w:pPr>
        <w:spacing w:after="0"/>
      </w:pPr>
    </w:p>
    <w:p>
      <w:pPr>
        <w:pStyle w:val="Heading2"/>
      </w:pPr>
      <w:r>
        <w:t>B.6 Normal peer message</w:t>
      </w:r>
    </w:p>
    <w:tbl>
      <w:tblPr>
        <w:tblStyle w:val="TableGrid"/>
        <w:tblW w:type="auto" w:w="0"/>
        <w:jc w:val="center"/>
        <w:tblLayout w:type="fixed"/>
        <w:tblLook w:firstColumn="1" w:firstRow="1" w:lastColumn="0" w:lastRow="0" w:noHBand="0" w:noVBand="1" w:val="04A0"/>
      </w:tblPr>
      <w:tblGrid>
        <w:gridCol w:w="2835"/>
        <w:gridCol w:w="6917"/>
      </w:tblGrid>
      <w:tr>
        <w:trPr>
          <w:tblHeader w:val="true"/>
        </w:trPr>
        <w:tc>
          <w:tcPr>
            <w:tcW w:type="dxa" w:w="2835"/>
            <w:shd w:fill="DCEAF0"/>
            <w:tcMar>
              <w:top w:w="90" w:type="dxa"/>
              <w:start w:w="100" w:type="dxa"/>
              <w:bottom w:w="90" w:type="dxa"/>
              <w:end w:w="100" w:type="dxa"/>
            </w:tcMar>
          </w:tcPr>
          <w:p>
            <w:r>
              <w:rPr>
                <w:b/>
                <w:color w:val="1F4A5E"/>
                <w:sz w:val="16"/>
              </w:rPr>
              <w:t>Bytes</w:t>
            </w:r>
          </w:p>
        </w:tc>
        <w:tc>
          <w:tcPr>
            <w:tcW w:type="dxa" w:w="6917"/>
            <w:shd w:fill="DCEAF0"/>
            <w:tcMar>
              <w:top w:w="90" w:type="dxa"/>
              <w:start w:w="100" w:type="dxa"/>
              <w:bottom w:w="90" w:type="dxa"/>
              <w:end w:w="100" w:type="dxa"/>
            </w:tcMar>
          </w:tcPr>
          <w:p>
            <w:r>
              <w:rPr>
                <w:b/>
                <w:color w:val="1F4A5E"/>
                <w:sz w:val="16"/>
              </w:rPr>
              <w:t>Field</w:t>
            </w:r>
          </w:p>
        </w:tc>
      </w:tr>
      <w:tr>
        <w:trPr>
          <w:cantSplit/>
        </w:trPr>
        <w:tc>
          <w:tcPr>
            <w:tcW w:type="dxa" w:w="2835"/>
            <w:tcMar>
              <w:top w:w="90" w:type="dxa"/>
              <w:start w:w="100" w:type="dxa"/>
              <w:bottom w:w="90" w:type="dxa"/>
              <w:end w:w="100" w:type="dxa"/>
            </w:tcMar>
          </w:tcPr>
          <w:p>
            <w:pPr>
              <w:spacing w:after="0"/>
            </w:pPr>
            <w:r>
              <w:rPr>
                <w:sz w:val="16"/>
              </w:rPr>
              <w:t>0-3</w:t>
            </w:r>
          </w:p>
        </w:tc>
        <w:tc>
          <w:tcPr>
            <w:tcW w:type="dxa" w:w="6917"/>
            <w:tcMar>
              <w:top w:w="90" w:type="dxa"/>
              <w:start w:w="100" w:type="dxa"/>
              <w:bottom w:w="90" w:type="dxa"/>
              <w:end w:w="100" w:type="dxa"/>
            </w:tcMar>
          </w:tcPr>
          <w:p>
            <w:pPr>
              <w:spacing w:after="0"/>
            </w:pPr>
            <w:r>
              <w:rPr>
                <w:sz w:val="16"/>
              </w:rPr>
              <w:t>Length of everything after the prefix</w:t>
            </w:r>
          </w:p>
        </w:tc>
      </w:tr>
      <w:tr>
        <w:trPr>
          <w:cantSplit/>
        </w:trPr>
        <w:tc>
          <w:tcPr>
            <w:tcW w:type="dxa" w:w="2835"/>
            <w:tcMar>
              <w:top w:w="90" w:type="dxa"/>
              <w:start w:w="100" w:type="dxa"/>
              <w:bottom w:w="90" w:type="dxa"/>
              <w:end w:w="100" w:type="dxa"/>
            </w:tcMar>
          </w:tcPr>
          <w:p>
            <w:pPr>
              <w:spacing w:after="0"/>
            </w:pPr>
            <w:r>
              <w:rPr>
                <w:sz w:val="16"/>
              </w:rPr>
              <w:t>4</w:t>
            </w:r>
          </w:p>
        </w:tc>
        <w:tc>
          <w:tcPr>
            <w:tcW w:type="dxa" w:w="6917"/>
            <w:tcMar>
              <w:top w:w="90" w:type="dxa"/>
              <w:start w:w="100" w:type="dxa"/>
              <w:bottom w:w="90" w:type="dxa"/>
              <w:end w:w="100" w:type="dxa"/>
            </w:tcMar>
          </w:tcPr>
          <w:p>
            <w:pPr>
              <w:spacing w:after="0"/>
            </w:pPr>
            <w:r>
              <w:rPr>
                <w:sz w:val="16"/>
              </w:rPr>
              <w:t>Message ID</w:t>
            </w:r>
          </w:p>
        </w:tc>
      </w:tr>
      <w:tr>
        <w:trPr>
          <w:cantSplit/>
        </w:trPr>
        <w:tc>
          <w:tcPr>
            <w:tcW w:type="dxa" w:w="2835"/>
            <w:tcMar>
              <w:top w:w="90" w:type="dxa"/>
              <w:start w:w="100" w:type="dxa"/>
              <w:bottom w:w="90" w:type="dxa"/>
              <w:end w:w="100" w:type="dxa"/>
            </w:tcMar>
          </w:tcPr>
          <w:p>
            <w:pPr>
              <w:spacing w:after="0"/>
            </w:pPr>
            <w:r>
              <w:rPr>
                <w:sz w:val="16"/>
              </w:rPr>
              <w:t>5...</w:t>
            </w:r>
          </w:p>
        </w:tc>
        <w:tc>
          <w:tcPr>
            <w:tcW w:type="dxa" w:w="6917"/>
            <w:tcMar>
              <w:top w:w="90" w:type="dxa"/>
              <w:start w:w="100" w:type="dxa"/>
              <w:bottom w:w="90" w:type="dxa"/>
              <w:end w:w="100" w:type="dxa"/>
            </w:tcMar>
          </w:tcPr>
          <w:p>
            <w:pPr>
              <w:spacing w:after="0"/>
            </w:pPr>
            <w:r>
              <w:rPr>
                <w:sz w:val="16"/>
              </w:rPr>
              <w:t>Payload, if any</w:t>
            </w:r>
          </w:p>
        </w:tc>
      </w:tr>
    </w:tbl>
    <w:p>
      <w:pPr>
        <w:spacing w:after="0"/>
      </w:pPr>
    </w:p>
    <w:p>
      <w:pPr>
        <w:pStyle w:val="Heading2"/>
      </w:pPr>
      <w:r>
        <w:t>B.7 Request message - 17 bytes total</w:t>
      </w:r>
    </w:p>
    <w:tbl>
      <w:tblPr>
        <w:tblStyle w:val="TableGrid"/>
        <w:tblW w:type="auto" w:w="0"/>
        <w:jc w:val="center"/>
        <w:tblLayout w:type="fixed"/>
        <w:tblLook w:firstColumn="1" w:firstRow="1" w:lastColumn="0" w:lastRow="0" w:noHBand="0" w:noVBand="1" w:val="04A0"/>
      </w:tblPr>
      <w:tblGrid>
        <w:gridCol w:w="2835"/>
        <w:gridCol w:w="6917"/>
      </w:tblGrid>
      <w:tr>
        <w:trPr>
          <w:tblHeader w:val="true"/>
        </w:trPr>
        <w:tc>
          <w:tcPr>
            <w:tcW w:type="dxa" w:w="2835"/>
            <w:shd w:fill="DCEAF0"/>
            <w:tcMar>
              <w:top w:w="90" w:type="dxa"/>
              <w:start w:w="100" w:type="dxa"/>
              <w:bottom w:w="90" w:type="dxa"/>
              <w:end w:w="100" w:type="dxa"/>
            </w:tcMar>
          </w:tcPr>
          <w:p>
            <w:r>
              <w:rPr>
                <w:b/>
                <w:color w:val="1F4A5E"/>
                <w:sz w:val="16"/>
              </w:rPr>
              <w:t>Bytes</w:t>
            </w:r>
          </w:p>
        </w:tc>
        <w:tc>
          <w:tcPr>
            <w:tcW w:type="dxa" w:w="6917"/>
            <w:shd w:fill="DCEAF0"/>
            <w:tcMar>
              <w:top w:w="90" w:type="dxa"/>
              <w:start w:w="100" w:type="dxa"/>
              <w:bottom w:w="90" w:type="dxa"/>
              <w:end w:w="100" w:type="dxa"/>
            </w:tcMar>
          </w:tcPr>
          <w:p>
            <w:r>
              <w:rPr>
                <w:b/>
                <w:color w:val="1F4A5E"/>
                <w:sz w:val="16"/>
              </w:rPr>
              <w:t>Field</w:t>
            </w:r>
          </w:p>
        </w:tc>
      </w:tr>
      <w:tr>
        <w:trPr>
          <w:cantSplit/>
        </w:trPr>
        <w:tc>
          <w:tcPr>
            <w:tcW w:type="dxa" w:w="2835"/>
            <w:tcMar>
              <w:top w:w="90" w:type="dxa"/>
              <w:start w:w="100" w:type="dxa"/>
              <w:bottom w:w="90" w:type="dxa"/>
              <w:end w:w="100" w:type="dxa"/>
            </w:tcMar>
          </w:tcPr>
          <w:p>
            <w:pPr>
              <w:spacing w:after="0"/>
            </w:pPr>
            <w:r>
              <w:rPr>
                <w:sz w:val="16"/>
              </w:rPr>
              <w:t>0-3</w:t>
            </w:r>
          </w:p>
        </w:tc>
        <w:tc>
          <w:tcPr>
            <w:tcW w:type="dxa" w:w="6917"/>
            <w:tcMar>
              <w:top w:w="90" w:type="dxa"/>
              <w:start w:w="100" w:type="dxa"/>
              <w:bottom w:w="90" w:type="dxa"/>
              <w:end w:w="100" w:type="dxa"/>
            </w:tcMar>
          </w:tcPr>
          <w:p>
            <w:pPr>
              <w:spacing w:after="0"/>
            </w:pPr>
            <w:r>
              <w:rPr>
                <w:sz w:val="16"/>
              </w:rPr>
              <w:t>Length = 13</w:t>
            </w:r>
          </w:p>
        </w:tc>
      </w:tr>
      <w:tr>
        <w:trPr>
          <w:cantSplit/>
        </w:trPr>
        <w:tc>
          <w:tcPr>
            <w:tcW w:type="dxa" w:w="2835"/>
            <w:tcMar>
              <w:top w:w="90" w:type="dxa"/>
              <w:start w:w="100" w:type="dxa"/>
              <w:bottom w:w="90" w:type="dxa"/>
              <w:end w:w="100" w:type="dxa"/>
            </w:tcMar>
          </w:tcPr>
          <w:p>
            <w:pPr>
              <w:spacing w:after="0"/>
            </w:pPr>
            <w:r>
              <w:rPr>
                <w:sz w:val="16"/>
              </w:rPr>
              <w:t>4</w:t>
            </w:r>
          </w:p>
        </w:tc>
        <w:tc>
          <w:tcPr>
            <w:tcW w:type="dxa" w:w="6917"/>
            <w:tcMar>
              <w:top w:w="90" w:type="dxa"/>
              <w:start w:w="100" w:type="dxa"/>
              <w:bottom w:w="90" w:type="dxa"/>
              <w:end w:w="100" w:type="dxa"/>
            </w:tcMar>
          </w:tcPr>
          <w:p>
            <w:pPr>
              <w:spacing w:after="0"/>
            </w:pPr>
            <w:r>
              <w:rPr>
                <w:sz w:val="16"/>
              </w:rPr>
              <w:t>ID = 6</w:t>
            </w:r>
          </w:p>
        </w:tc>
      </w:tr>
      <w:tr>
        <w:trPr>
          <w:cantSplit/>
        </w:trPr>
        <w:tc>
          <w:tcPr>
            <w:tcW w:type="dxa" w:w="2835"/>
            <w:tcMar>
              <w:top w:w="90" w:type="dxa"/>
              <w:start w:w="100" w:type="dxa"/>
              <w:bottom w:w="90" w:type="dxa"/>
              <w:end w:w="100" w:type="dxa"/>
            </w:tcMar>
          </w:tcPr>
          <w:p>
            <w:pPr>
              <w:spacing w:after="0"/>
            </w:pPr>
            <w:r>
              <w:rPr>
                <w:sz w:val="16"/>
              </w:rPr>
              <w:t>5-8</w:t>
            </w:r>
          </w:p>
        </w:tc>
        <w:tc>
          <w:tcPr>
            <w:tcW w:type="dxa" w:w="6917"/>
            <w:tcMar>
              <w:top w:w="90" w:type="dxa"/>
              <w:start w:w="100" w:type="dxa"/>
              <w:bottom w:w="90" w:type="dxa"/>
              <w:end w:w="100" w:type="dxa"/>
            </w:tcMar>
          </w:tcPr>
          <w:p>
            <w:pPr>
              <w:spacing w:after="0"/>
            </w:pPr>
            <w:r>
              <w:rPr>
                <w:sz w:val="16"/>
              </w:rPr>
              <w:t>Piece index</w:t>
            </w:r>
          </w:p>
        </w:tc>
      </w:tr>
      <w:tr>
        <w:trPr>
          <w:cantSplit/>
        </w:trPr>
        <w:tc>
          <w:tcPr>
            <w:tcW w:type="dxa" w:w="2835"/>
            <w:tcMar>
              <w:top w:w="90" w:type="dxa"/>
              <w:start w:w="100" w:type="dxa"/>
              <w:bottom w:w="90" w:type="dxa"/>
              <w:end w:w="100" w:type="dxa"/>
            </w:tcMar>
          </w:tcPr>
          <w:p>
            <w:pPr>
              <w:spacing w:after="0"/>
            </w:pPr>
            <w:r>
              <w:rPr>
                <w:sz w:val="16"/>
              </w:rPr>
              <w:t>9-12</w:t>
            </w:r>
          </w:p>
        </w:tc>
        <w:tc>
          <w:tcPr>
            <w:tcW w:type="dxa" w:w="6917"/>
            <w:tcMar>
              <w:top w:w="90" w:type="dxa"/>
              <w:start w:w="100" w:type="dxa"/>
              <w:bottom w:w="90" w:type="dxa"/>
              <w:end w:w="100" w:type="dxa"/>
            </w:tcMar>
          </w:tcPr>
          <w:p>
            <w:pPr>
              <w:spacing w:after="0"/>
            </w:pPr>
            <w:r>
              <w:rPr>
                <w:sz w:val="16"/>
              </w:rPr>
              <w:t>Begin offset inside piece</w:t>
            </w:r>
          </w:p>
        </w:tc>
      </w:tr>
      <w:tr>
        <w:trPr>
          <w:cantSplit/>
        </w:trPr>
        <w:tc>
          <w:tcPr>
            <w:tcW w:type="dxa" w:w="2835"/>
            <w:tcMar>
              <w:top w:w="90" w:type="dxa"/>
              <w:start w:w="100" w:type="dxa"/>
              <w:bottom w:w="90" w:type="dxa"/>
              <w:end w:w="100" w:type="dxa"/>
            </w:tcMar>
          </w:tcPr>
          <w:p>
            <w:pPr>
              <w:spacing w:after="0"/>
            </w:pPr>
            <w:r>
              <w:rPr>
                <w:sz w:val="16"/>
              </w:rPr>
              <w:t>13-16</w:t>
            </w:r>
          </w:p>
        </w:tc>
        <w:tc>
          <w:tcPr>
            <w:tcW w:type="dxa" w:w="6917"/>
            <w:tcMar>
              <w:top w:w="90" w:type="dxa"/>
              <w:start w:w="100" w:type="dxa"/>
              <w:bottom w:w="90" w:type="dxa"/>
              <w:end w:w="100" w:type="dxa"/>
            </w:tcMar>
          </w:tcPr>
          <w:p>
            <w:pPr>
              <w:spacing w:after="0"/>
            </w:pPr>
            <w:r>
              <w:rPr>
                <w:sz w:val="16"/>
              </w:rPr>
              <w:t>Requested block length</w:t>
            </w:r>
          </w:p>
        </w:tc>
      </w:tr>
    </w:tbl>
    <w:p>
      <w:pPr>
        <w:spacing w:after="0"/>
      </w:pPr>
    </w:p>
    <w:p>
      <w:pPr>
        <w:pStyle w:val="Heading2"/>
      </w:pPr>
      <w:r>
        <w:t>B.8 Piece message</w:t>
      </w:r>
    </w:p>
    <w:tbl>
      <w:tblPr>
        <w:tblStyle w:val="TableGrid"/>
        <w:tblW w:type="auto" w:w="0"/>
        <w:jc w:val="center"/>
        <w:tblLayout w:type="fixed"/>
        <w:tblLook w:firstColumn="1" w:firstRow="1" w:lastColumn="0" w:lastRow="0" w:noHBand="0" w:noVBand="1" w:val="04A0"/>
      </w:tblPr>
      <w:tblGrid>
        <w:gridCol w:w="2835"/>
        <w:gridCol w:w="6917"/>
      </w:tblGrid>
      <w:tr>
        <w:trPr>
          <w:tblHeader w:val="true"/>
        </w:trPr>
        <w:tc>
          <w:tcPr>
            <w:tcW w:type="dxa" w:w="2835"/>
            <w:shd w:fill="DCEAF0"/>
            <w:tcMar>
              <w:top w:w="90" w:type="dxa"/>
              <w:start w:w="100" w:type="dxa"/>
              <w:bottom w:w="90" w:type="dxa"/>
              <w:end w:w="100" w:type="dxa"/>
            </w:tcMar>
          </w:tcPr>
          <w:p>
            <w:r>
              <w:rPr>
                <w:b/>
                <w:color w:val="1F4A5E"/>
                <w:sz w:val="16"/>
              </w:rPr>
              <w:t>Bytes</w:t>
            </w:r>
          </w:p>
        </w:tc>
        <w:tc>
          <w:tcPr>
            <w:tcW w:type="dxa" w:w="6917"/>
            <w:shd w:fill="DCEAF0"/>
            <w:tcMar>
              <w:top w:w="90" w:type="dxa"/>
              <w:start w:w="100" w:type="dxa"/>
              <w:bottom w:w="90" w:type="dxa"/>
              <w:end w:w="100" w:type="dxa"/>
            </w:tcMar>
          </w:tcPr>
          <w:p>
            <w:r>
              <w:rPr>
                <w:b/>
                <w:color w:val="1F4A5E"/>
                <w:sz w:val="16"/>
              </w:rPr>
              <w:t>Field</w:t>
            </w:r>
          </w:p>
        </w:tc>
      </w:tr>
      <w:tr>
        <w:trPr>
          <w:cantSplit/>
        </w:trPr>
        <w:tc>
          <w:tcPr>
            <w:tcW w:type="dxa" w:w="2835"/>
            <w:tcMar>
              <w:top w:w="90" w:type="dxa"/>
              <w:start w:w="100" w:type="dxa"/>
              <w:bottom w:w="90" w:type="dxa"/>
              <w:end w:w="100" w:type="dxa"/>
            </w:tcMar>
          </w:tcPr>
          <w:p>
            <w:pPr>
              <w:spacing w:after="0"/>
            </w:pPr>
            <w:r>
              <w:rPr>
                <w:sz w:val="16"/>
              </w:rPr>
              <w:t>0-3</w:t>
            </w:r>
          </w:p>
        </w:tc>
        <w:tc>
          <w:tcPr>
            <w:tcW w:type="dxa" w:w="6917"/>
            <w:tcMar>
              <w:top w:w="90" w:type="dxa"/>
              <w:start w:w="100" w:type="dxa"/>
              <w:bottom w:w="90" w:type="dxa"/>
              <w:end w:w="100" w:type="dxa"/>
            </w:tcMar>
          </w:tcPr>
          <w:p>
            <w:pPr>
              <w:spacing w:after="0"/>
            </w:pPr>
            <w:r>
              <w:rPr>
                <w:sz w:val="16"/>
              </w:rPr>
              <w:t>Length = 9 + block length</w:t>
            </w:r>
          </w:p>
        </w:tc>
      </w:tr>
      <w:tr>
        <w:trPr>
          <w:cantSplit/>
        </w:trPr>
        <w:tc>
          <w:tcPr>
            <w:tcW w:type="dxa" w:w="2835"/>
            <w:tcMar>
              <w:top w:w="90" w:type="dxa"/>
              <w:start w:w="100" w:type="dxa"/>
              <w:bottom w:w="90" w:type="dxa"/>
              <w:end w:w="100" w:type="dxa"/>
            </w:tcMar>
          </w:tcPr>
          <w:p>
            <w:pPr>
              <w:spacing w:after="0"/>
            </w:pPr>
            <w:r>
              <w:rPr>
                <w:sz w:val="16"/>
              </w:rPr>
              <w:t>4</w:t>
            </w:r>
          </w:p>
        </w:tc>
        <w:tc>
          <w:tcPr>
            <w:tcW w:type="dxa" w:w="6917"/>
            <w:tcMar>
              <w:top w:w="90" w:type="dxa"/>
              <w:start w:w="100" w:type="dxa"/>
              <w:bottom w:w="90" w:type="dxa"/>
              <w:end w:w="100" w:type="dxa"/>
            </w:tcMar>
          </w:tcPr>
          <w:p>
            <w:pPr>
              <w:spacing w:after="0"/>
            </w:pPr>
            <w:r>
              <w:rPr>
                <w:sz w:val="16"/>
              </w:rPr>
              <w:t>ID = 7</w:t>
            </w:r>
          </w:p>
        </w:tc>
      </w:tr>
      <w:tr>
        <w:trPr>
          <w:cantSplit/>
        </w:trPr>
        <w:tc>
          <w:tcPr>
            <w:tcW w:type="dxa" w:w="2835"/>
            <w:tcMar>
              <w:top w:w="90" w:type="dxa"/>
              <w:start w:w="100" w:type="dxa"/>
              <w:bottom w:w="90" w:type="dxa"/>
              <w:end w:w="100" w:type="dxa"/>
            </w:tcMar>
          </w:tcPr>
          <w:p>
            <w:pPr>
              <w:spacing w:after="0"/>
            </w:pPr>
            <w:r>
              <w:rPr>
                <w:sz w:val="16"/>
              </w:rPr>
              <w:t>5-8</w:t>
            </w:r>
          </w:p>
        </w:tc>
        <w:tc>
          <w:tcPr>
            <w:tcW w:type="dxa" w:w="6917"/>
            <w:tcMar>
              <w:top w:w="90" w:type="dxa"/>
              <w:start w:w="100" w:type="dxa"/>
              <w:bottom w:w="90" w:type="dxa"/>
              <w:end w:w="100" w:type="dxa"/>
            </w:tcMar>
          </w:tcPr>
          <w:p>
            <w:pPr>
              <w:spacing w:after="0"/>
            </w:pPr>
            <w:r>
              <w:rPr>
                <w:sz w:val="16"/>
              </w:rPr>
              <w:t>Piece index</w:t>
            </w:r>
          </w:p>
        </w:tc>
      </w:tr>
      <w:tr>
        <w:trPr>
          <w:cantSplit/>
        </w:trPr>
        <w:tc>
          <w:tcPr>
            <w:tcW w:type="dxa" w:w="2835"/>
            <w:tcMar>
              <w:top w:w="90" w:type="dxa"/>
              <w:start w:w="100" w:type="dxa"/>
              <w:bottom w:w="90" w:type="dxa"/>
              <w:end w:w="100" w:type="dxa"/>
            </w:tcMar>
          </w:tcPr>
          <w:p>
            <w:pPr>
              <w:spacing w:after="0"/>
            </w:pPr>
            <w:r>
              <w:rPr>
                <w:sz w:val="16"/>
              </w:rPr>
              <w:t>9-12</w:t>
            </w:r>
          </w:p>
        </w:tc>
        <w:tc>
          <w:tcPr>
            <w:tcW w:type="dxa" w:w="6917"/>
            <w:tcMar>
              <w:top w:w="90" w:type="dxa"/>
              <w:start w:w="100" w:type="dxa"/>
              <w:bottom w:w="90" w:type="dxa"/>
              <w:end w:w="100" w:type="dxa"/>
            </w:tcMar>
          </w:tcPr>
          <w:p>
            <w:pPr>
              <w:spacing w:after="0"/>
            </w:pPr>
            <w:r>
              <w:rPr>
                <w:sz w:val="16"/>
              </w:rPr>
              <w:t>Begin offset inside piece</w:t>
            </w:r>
          </w:p>
        </w:tc>
      </w:tr>
      <w:tr>
        <w:trPr>
          <w:cantSplit/>
        </w:trPr>
        <w:tc>
          <w:tcPr>
            <w:tcW w:type="dxa" w:w="2835"/>
            <w:tcMar>
              <w:top w:w="90" w:type="dxa"/>
              <w:start w:w="100" w:type="dxa"/>
              <w:bottom w:w="90" w:type="dxa"/>
              <w:end w:w="100" w:type="dxa"/>
            </w:tcMar>
          </w:tcPr>
          <w:p>
            <w:pPr>
              <w:spacing w:after="0"/>
            </w:pPr>
            <w:r>
              <w:rPr>
                <w:sz w:val="16"/>
              </w:rPr>
              <w:t>13...</w:t>
            </w:r>
          </w:p>
        </w:tc>
        <w:tc>
          <w:tcPr>
            <w:tcW w:type="dxa" w:w="6917"/>
            <w:tcMar>
              <w:top w:w="90" w:type="dxa"/>
              <w:start w:w="100" w:type="dxa"/>
              <w:bottom w:w="90" w:type="dxa"/>
              <w:end w:w="100" w:type="dxa"/>
            </w:tcMar>
          </w:tcPr>
          <w:p>
            <w:pPr>
              <w:spacing w:after="0"/>
            </w:pPr>
            <w:r>
              <w:rPr>
                <w:sz w:val="16"/>
              </w:rPr>
              <w:t>Block data</w:t>
            </w:r>
          </w:p>
        </w:tc>
      </w:tr>
    </w:tbl>
    <w:p>
      <w:pPr>
        <w:spacing w:after="0"/>
      </w:pPr>
    </w:p>
    <w:p>
      <w:pPr>
        <w:pStyle w:val="Heading1"/>
        <w:pageBreakBefore/>
      </w:pPr>
      <w:r>
        <w:t>Appendix C. Glossary</w:t>
      </w:r>
    </w:p>
    <w:tbl>
      <w:tblPr>
        <w:tblStyle w:val="TableGrid"/>
        <w:tblW w:type="auto" w:w="0"/>
        <w:jc w:val="center"/>
        <w:tblLayout w:type="fixed"/>
        <w:tblLook w:firstColumn="1" w:firstRow="1" w:lastColumn="0" w:lastRow="0" w:noHBand="0" w:noVBand="1" w:val="04A0"/>
      </w:tblPr>
      <w:tblGrid>
        <w:gridCol w:w="2268"/>
        <w:gridCol w:w="7483"/>
      </w:tblGrid>
      <w:tr>
        <w:trPr>
          <w:tblHeader w:val="true"/>
        </w:trPr>
        <w:tc>
          <w:tcPr>
            <w:tcW w:type="dxa" w:w="2268"/>
            <w:shd w:fill="DCEAF0"/>
            <w:tcMar>
              <w:top w:w="90" w:type="dxa"/>
              <w:start w:w="100" w:type="dxa"/>
              <w:bottom w:w="90" w:type="dxa"/>
              <w:end w:w="100" w:type="dxa"/>
            </w:tcMar>
          </w:tcPr>
          <w:p>
            <w:r>
              <w:rPr>
                <w:b/>
                <w:color w:val="1F4A5E"/>
                <w:sz w:val="16"/>
              </w:rPr>
              <w:t>Term</w:t>
            </w:r>
          </w:p>
        </w:tc>
        <w:tc>
          <w:tcPr>
            <w:tcW w:type="dxa" w:w="7483"/>
            <w:shd w:fill="DCEAF0"/>
            <w:tcMar>
              <w:top w:w="90" w:type="dxa"/>
              <w:start w:w="100" w:type="dxa"/>
              <w:bottom w:w="90" w:type="dxa"/>
              <w:end w:w="100" w:type="dxa"/>
            </w:tcMar>
          </w:tcPr>
          <w:p>
            <w:r>
              <w:rPr>
                <w:b/>
                <w:color w:val="1F4A5E"/>
                <w:sz w:val="16"/>
              </w:rPr>
              <w:t>Meaning</w:t>
            </w:r>
          </w:p>
        </w:tc>
      </w:tr>
      <w:tr>
        <w:trPr>
          <w:cantSplit/>
        </w:trPr>
        <w:tc>
          <w:tcPr>
            <w:tcW w:type="dxa" w:w="2268"/>
            <w:tcMar>
              <w:top w:w="90" w:type="dxa"/>
              <w:start w:w="100" w:type="dxa"/>
              <w:bottom w:w="90" w:type="dxa"/>
              <w:end w:w="100" w:type="dxa"/>
            </w:tcMar>
          </w:tcPr>
          <w:p>
            <w:pPr>
              <w:spacing w:after="0"/>
            </w:pPr>
            <w:r>
              <w:rPr>
                <w:sz w:val="16"/>
              </w:rPr>
              <w:t>Announce</w:t>
            </w:r>
          </w:p>
        </w:tc>
        <w:tc>
          <w:tcPr>
            <w:tcW w:type="dxa" w:w="7483"/>
            <w:tcMar>
              <w:top w:w="90" w:type="dxa"/>
              <w:start w:w="100" w:type="dxa"/>
              <w:bottom w:w="90" w:type="dxa"/>
              <w:end w:w="100" w:type="dxa"/>
            </w:tcMar>
          </w:tcPr>
          <w:p>
            <w:pPr>
              <w:spacing w:after="0"/>
            </w:pPr>
            <w:r>
              <w:rPr>
                <w:sz w:val="16"/>
              </w:rPr>
              <w:t>A tracker request that reports client state and asks for peers.</w:t>
            </w:r>
          </w:p>
        </w:tc>
      </w:tr>
      <w:tr>
        <w:trPr>
          <w:cantSplit/>
        </w:trPr>
        <w:tc>
          <w:tcPr>
            <w:tcW w:type="dxa" w:w="2268"/>
            <w:tcMar>
              <w:top w:w="90" w:type="dxa"/>
              <w:start w:w="100" w:type="dxa"/>
              <w:bottom w:w="90" w:type="dxa"/>
              <w:end w:w="100" w:type="dxa"/>
            </w:tcMar>
          </w:tcPr>
          <w:p>
            <w:pPr>
              <w:spacing w:after="0"/>
            </w:pPr>
            <w:r>
              <w:rPr>
                <w:sz w:val="16"/>
              </w:rPr>
              <w:t>BEP</w:t>
            </w:r>
          </w:p>
        </w:tc>
        <w:tc>
          <w:tcPr>
            <w:tcW w:type="dxa" w:w="7483"/>
            <w:tcMar>
              <w:top w:w="90" w:type="dxa"/>
              <w:start w:w="100" w:type="dxa"/>
              <w:bottom w:w="90" w:type="dxa"/>
              <w:end w:w="100" w:type="dxa"/>
            </w:tcMar>
          </w:tcPr>
          <w:p>
            <w:pPr>
              <w:spacing w:after="0"/>
            </w:pPr>
            <w:r>
              <w:rPr>
                <w:sz w:val="16"/>
              </w:rPr>
              <w:t>BitTorrent Enhancement Proposal, a protocol specification or extension document.</w:t>
            </w:r>
          </w:p>
        </w:tc>
      </w:tr>
      <w:tr>
        <w:trPr>
          <w:cantSplit/>
        </w:trPr>
        <w:tc>
          <w:tcPr>
            <w:tcW w:type="dxa" w:w="2268"/>
            <w:tcMar>
              <w:top w:w="90" w:type="dxa"/>
              <w:start w:w="100" w:type="dxa"/>
              <w:bottom w:w="90" w:type="dxa"/>
              <w:end w:w="100" w:type="dxa"/>
            </w:tcMar>
          </w:tcPr>
          <w:p>
            <w:pPr>
              <w:spacing w:after="0"/>
            </w:pPr>
            <w:r>
              <w:rPr>
                <w:sz w:val="16"/>
              </w:rPr>
              <w:t>Bencode</w:t>
            </w:r>
          </w:p>
        </w:tc>
        <w:tc>
          <w:tcPr>
            <w:tcW w:type="dxa" w:w="7483"/>
            <w:tcMar>
              <w:top w:w="90" w:type="dxa"/>
              <w:start w:w="100" w:type="dxa"/>
              <w:bottom w:w="90" w:type="dxa"/>
              <w:end w:w="100" w:type="dxa"/>
            </w:tcMar>
          </w:tcPr>
          <w:p>
            <w:pPr>
              <w:spacing w:after="0"/>
            </w:pPr>
            <w:r>
              <w:rPr>
                <w:sz w:val="16"/>
              </w:rPr>
              <w:t>The byte-oriented data format used by .torrent metainfo and some BitTorrent messages.</w:t>
            </w:r>
          </w:p>
        </w:tc>
      </w:tr>
      <w:tr>
        <w:trPr>
          <w:cantSplit/>
        </w:trPr>
        <w:tc>
          <w:tcPr>
            <w:tcW w:type="dxa" w:w="2268"/>
            <w:tcMar>
              <w:top w:w="90" w:type="dxa"/>
              <w:start w:w="100" w:type="dxa"/>
              <w:bottom w:w="90" w:type="dxa"/>
              <w:end w:w="100" w:type="dxa"/>
            </w:tcMar>
          </w:tcPr>
          <w:p>
            <w:pPr>
              <w:spacing w:after="0"/>
            </w:pPr>
            <w:r>
              <w:rPr>
                <w:sz w:val="16"/>
              </w:rPr>
              <w:t>Big-endian</w:t>
            </w:r>
          </w:p>
        </w:tc>
        <w:tc>
          <w:tcPr>
            <w:tcW w:type="dxa" w:w="7483"/>
            <w:tcMar>
              <w:top w:w="90" w:type="dxa"/>
              <w:start w:w="100" w:type="dxa"/>
              <w:bottom w:w="90" w:type="dxa"/>
              <w:end w:w="100" w:type="dxa"/>
            </w:tcMar>
          </w:tcPr>
          <w:p>
            <w:pPr>
              <w:spacing w:after="0"/>
            </w:pPr>
            <w:r>
              <w:rPr>
                <w:sz w:val="16"/>
              </w:rPr>
              <w:t>A byte order that stores the most significant byte first.</w:t>
            </w:r>
          </w:p>
        </w:tc>
      </w:tr>
      <w:tr>
        <w:trPr>
          <w:cantSplit/>
        </w:trPr>
        <w:tc>
          <w:tcPr>
            <w:tcW w:type="dxa" w:w="2268"/>
            <w:tcMar>
              <w:top w:w="90" w:type="dxa"/>
              <w:start w:w="100" w:type="dxa"/>
              <w:bottom w:w="90" w:type="dxa"/>
              <w:end w:w="100" w:type="dxa"/>
            </w:tcMar>
          </w:tcPr>
          <w:p>
            <w:pPr>
              <w:spacing w:after="0"/>
            </w:pPr>
            <w:r>
              <w:rPr>
                <w:sz w:val="16"/>
              </w:rPr>
              <w:t>BigInt</w:t>
            </w:r>
          </w:p>
        </w:tc>
        <w:tc>
          <w:tcPr>
            <w:tcW w:type="dxa" w:w="7483"/>
            <w:tcMar>
              <w:top w:w="90" w:type="dxa"/>
              <w:start w:w="100" w:type="dxa"/>
              <w:bottom w:w="90" w:type="dxa"/>
              <w:end w:w="100" w:type="dxa"/>
            </w:tcMar>
          </w:tcPr>
          <w:p>
            <w:pPr>
              <w:spacing w:after="0"/>
            </w:pPr>
            <w:r>
              <w:rPr>
                <w:sz w:val="16"/>
              </w:rPr>
              <w:t>JavaScript integer type for values beyond the exact range of Number.</w:t>
            </w:r>
          </w:p>
        </w:tc>
      </w:tr>
      <w:tr>
        <w:trPr>
          <w:cantSplit/>
        </w:trPr>
        <w:tc>
          <w:tcPr>
            <w:tcW w:type="dxa" w:w="2268"/>
            <w:tcMar>
              <w:top w:w="90" w:type="dxa"/>
              <w:start w:w="100" w:type="dxa"/>
              <w:bottom w:w="90" w:type="dxa"/>
              <w:end w:w="100" w:type="dxa"/>
            </w:tcMar>
          </w:tcPr>
          <w:p>
            <w:pPr>
              <w:spacing w:after="0"/>
            </w:pPr>
            <w:r>
              <w:rPr>
                <w:sz w:val="16"/>
              </w:rPr>
              <w:t>Bitfield</w:t>
            </w:r>
          </w:p>
        </w:tc>
        <w:tc>
          <w:tcPr>
            <w:tcW w:type="dxa" w:w="7483"/>
            <w:tcMar>
              <w:top w:w="90" w:type="dxa"/>
              <w:start w:w="100" w:type="dxa"/>
              <w:bottom w:w="90" w:type="dxa"/>
              <w:end w:w="100" w:type="dxa"/>
            </w:tcMar>
          </w:tcPr>
          <w:p>
            <w:pPr>
              <w:spacing w:after="0"/>
            </w:pPr>
            <w:r>
              <w:rPr>
                <w:sz w:val="16"/>
              </w:rPr>
              <w:t>A compact set of availability flags, one bit per piece.</w:t>
            </w:r>
          </w:p>
        </w:tc>
      </w:tr>
      <w:tr>
        <w:trPr>
          <w:cantSplit/>
        </w:trPr>
        <w:tc>
          <w:tcPr>
            <w:tcW w:type="dxa" w:w="2268"/>
            <w:tcMar>
              <w:top w:w="90" w:type="dxa"/>
              <w:start w:w="100" w:type="dxa"/>
              <w:bottom w:w="90" w:type="dxa"/>
              <w:end w:w="100" w:type="dxa"/>
            </w:tcMar>
          </w:tcPr>
          <w:p>
            <w:pPr>
              <w:spacing w:after="0"/>
            </w:pPr>
            <w:r>
              <w:rPr>
                <w:sz w:val="16"/>
              </w:rPr>
              <w:t>Block</w:t>
            </w:r>
          </w:p>
        </w:tc>
        <w:tc>
          <w:tcPr>
            <w:tcW w:type="dxa" w:w="7483"/>
            <w:tcMar>
              <w:top w:w="90" w:type="dxa"/>
              <w:start w:w="100" w:type="dxa"/>
              <w:bottom w:w="90" w:type="dxa"/>
              <w:end w:w="100" w:type="dxa"/>
            </w:tcMar>
          </w:tcPr>
          <w:p>
            <w:pPr>
              <w:spacing w:after="0"/>
            </w:pPr>
            <w:r>
              <w:rPr>
                <w:sz w:val="16"/>
              </w:rPr>
              <w:t>A requested byte range within a piece.</w:t>
            </w:r>
          </w:p>
        </w:tc>
      </w:tr>
      <w:tr>
        <w:trPr>
          <w:cantSplit/>
        </w:trPr>
        <w:tc>
          <w:tcPr>
            <w:tcW w:type="dxa" w:w="2268"/>
            <w:tcMar>
              <w:top w:w="90" w:type="dxa"/>
              <w:start w:w="100" w:type="dxa"/>
              <w:bottom w:w="90" w:type="dxa"/>
              <w:end w:w="100" w:type="dxa"/>
            </w:tcMar>
          </w:tcPr>
          <w:p>
            <w:pPr>
              <w:spacing w:after="0"/>
            </w:pPr>
            <w:r>
              <w:rPr>
                <w:sz w:val="16"/>
              </w:rPr>
              <w:t>Buffer</w:t>
            </w:r>
          </w:p>
        </w:tc>
        <w:tc>
          <w:tcPr>
            <w:tcW w:type="dxa" w:w="7483"/>
            <w:tcMar>
              <w:top w:w="90" w:type="dxa"/>
              <w:start w:w="100" w:type="dxa"/>
              <w:bottom w:w="90" w:type="dxa"/>
              <w:end w:w="100" w:type="dxa"/>
            </w:tcMar>
          </w:tcPr>
          <w:p>
            <w:pPr>
              <w:spacing w:after="0"/>
            </w:pPr>
            <w:r>
              <w:rPr>
                <w:sz w:val="16"/>
              </w:rPr>
              <w:t>Node.js fixed-length sequence of bytes.</w:t>
            </w:r>
          </w:p>
        </w:tc>
      </w:tr>
      <w:tr>
        <w:trPr>
          <w:cantSplit/>
        </w:trPr>
        <w:tc>
          <w:tcPr>
            <w:tcW w:type="dxa" w:w="2268"/>
            <w:tcMar>
              <w:top w:w="90" w:type="dxa"/>
              <w:start w:w="100" w:type="dxa"/>
              <w:bottom w:w="90" w:type="dxa"/>
              <w:end w:w="100" w:type="dxa"/>
            </w:tcMar>
          </w:tcPr>
          <w:p>
            <w:pPr>
              <w:spacing w:after="0"/>
            </w:pPr>
            <w:r>
              <w:rPr>
                <w:sz w:val="16"/>
              </w:rPr>
              <w:t>Choke</w:t>
            </w:r>
          </w:p>
        </w:tc>
        <w:tc>
          <w:tcPr>
            <w:tcW w:type="dxa" w:w="7483"/>
            <w:tcMar>
              <w:top w:w="90" w:type="dxa"/>
              <w:start w:w="100" w:type="dxa"/>
              <w:bottom w:w="90" w:type="dxa"/>
              <w:end w:w="100" w:type="dxa"/>
            </w:tcMar>
          </w:tcPr>
          <w:p>
            <w:pPr>
              <w:spacing w:after="0"/>
            </w:pPr>
            <w:r>
              <w:rPr>
                <w:sz w:val="16"/>
              </w:rPr>
              <w:t>Peer state that prevents us from making new block requests to that peer.</w:t>
            </w:r>
          </w:p>
        </w:tc>
      </w:tr>
      <w:tr>
        <w:trPr>
          <w:cantSplit/>
        </w:trPr>
        <w:tc>
          <w:tcPr>
            <w:tcW w:type="dxa" w:w="2268"/>
            <w:tcMar>
              <w:top w:w="90" w:type="dxa"/>
              <w:start w:w="100" w:type="dxa"/>
              <w:bottom w:w="90" w:type="dxa"/>
              <w:end w:w="100" w:type="dxa"/>
            </w:tcMar>
          </w:tcPr>
          <w:p>
            <w:pPr>
              <w:spacing w:after="0"/>
            </w:pPr>
            <w:r>
              <w:rPr>
                <w:sz w:val="16"/>
              </w:rPr>
              <w:t>Compact peer</w:t>
            </w:r>
          </w:p>
        </w:tc>
        <w:tc>
          <w:tcPr>
            <w:tcW w:type="dxa" w:w="7483"/>
            <w:tcMar>
              <w:top w:w="90" w:type="dxa"/>
              <w:start w:w="100" w:type="dxa"/>
              <w:bottom w:w="90" w:type="dxa"/>
              <w:end w:w="100" w:type="dxa"/>
            </w:tcMar>
          </w:tcPr>
          <w:p>
            <w:pPr>
              <w:spacing w:after="0"/>
            </w:pPr>
            <w:r>
              <w:rPr>
                <w:sz w:val="16"/>
              </w:rPr>
              <w:t>Six-byte IPv4 peer entry: four address bytes and a two-byte port.</w:t>
            </w:r>
          </w:p>
        </w:tc>
      </w:tr>
      <w:tr>
        <w:trPr>
          <w:cantSplit/>
        </w:trPr>
        <w:tc>
          <w:tcPr>
            <w:tcW w:type="dxa" w:w="2268"/>
            <w:tcMar>
              <w:top w:w="90" w:type="dxa"/>
              <w:start w:w="100" w:type="dxa"/>
              <w:bottom w:w="90" w:type="dxa"/>
              <w:end w:w="100" w:type="dxa"/>
            </w:tcMar>
          </w:tcPr>
          <w:p>
            <w:pPr>
              <w:spacing w:after="0"/>
            </w:pPr>
            <w:r>
              <w:rPr>
                <w:sz w:val="16"/>
              </w:rPr>
              <w:t>Connection ID</w:t>
            </w:r>
          </w:p>
        </w:tc>
        <w:tc>
          <w:tcPr>
            <w:tcW w:type="dxa" w:w="7483"/>
            <w:tcMar>
              <w:top w:w="90" w:type="dxa"/>
              <w:start w:w="100" w:type="dxa"/>
              <w:bottom w:w="90" w:type="dxa"/>
              <w:end w:w="100" w:type="dxa"/>
            </w:tcMar>
          </w:tcPr>
          <w:p>
            <w:pPr>
              <w:spacing w:after="0"/>
            </w:pPr>
            <w:r>
              <w:rPr>
                <w:sz w:val="16"/>
              </w:rPr>
              <w:t>Temporary 8-byte value returned by a UDP tracker connect exchange.</w:t>
            </w:r>
          </w:p>
        </w:tc>
      </w:tr>
      <w:tr>
        <w:trPr>
          <w:cantSplit/>
        </w:trPr>
        <w:tc>
          <w:tcPr>
            <w:tcW w:type="dxa" w:w="2268"/>
            <w:tcMar>
              <w:top w:w="90" w:type="dxa"/>
              <w:start w:w="100" w:type="dxa"/>
              <w:bottom w:w="90" w:type="dxa"/>
              <w:end w:w="100" w:type="dxa"/>
            </w:tcMar>
          </w:tcPr>
          <w:p>
            <w:pPr>
              <w:spacing w:after="0"/>
            </w:pPr>
            <w:r>
              <w:rPr>
                <w:sz w:val="16"/>
              </w:rPr>
              <w:t>DHT</w:t>
            </w:r>
          </w:p>
        </w:tc>
        <w:tc>
          <w:tcPr>
            <w:tcW w:type="dxa" w:w="7483"/>
            <w:tcMar>
              <w:top w:w="90" w:type="dxa"/>
              <w:start w:w="100" w:type="dxa"/>
              <w:bottom w:w="90" w:type="dxa"/>
              <w:end w:w="100" w:type="dxa"/>
            </w:tcMar>
          </w:tcPr>
          <w:p>
            <w:pPr>
              <w:spacing w:after="0"/>
            </w:pPr>
            <w:r>
              <w:rPr>
                <w:sz w:val="16"/>
              </w:rPr>
              <w:t>Distributed hash table used to discover peers without a central tracker.</w:t>
            </w:r>
          </w:p>
        </w:tc>
      </w:tr>
      <w:tr>
        <w:trPr>
          <w:cantSplit/>
        </w:trPr>
        <w:tc>
          <w:tcPr>
            <w:tcW w:type="dxa" w:w="2268"/>
            <w:tcMar>
              <w:top w:w="90" w:type="dxa"/>
              <w:start w:w="100" w:type="dxa"/>
              <w:bottom w:w="90" w:type="dxa"/>
              <w:end w:w="100" w:type="dxa"/>
            </w:tcMar>
          </w:tcPr>
          <w:p>
            <w:pPr>
              <w:spacing w:after="0"/>
            </w:pPr>
            <w:r>
              <w:rPr>
                <w:sz w:val="16"/>
              </w:rPr>
              <w:t>ES module</w:t>
            </w:r>
          </w:p>
        </w:tc>
        <w:tc>
          <w:tcPr>
            <w:tcW w:type="dxa" w:w="7483"/>
            <w:tcMar>
              <w:top w:w="90" w:type="dxa"/>
              <w:start w:w="100" w:type="dxa"/>
              <w:bottom w:w="90" w:type="dxa"/>
              <w:end w:w="100" w:type="dxa"/>
            </w:tcMar>
          </w:tcPr>
          <w:p>
            <w:pPr>
              <w:spacing w:after="0"/>
            </w:pPr>
            <w:r>
              <w:rPr>
                <w:sz w:val="16"/>
              </w:rPr>
              <w:t>Standard JavaScript module format using import and export.</w:t>
            </w:r>
          </w:p>
        </w:tc>
      </w:tr>
      <w:tr>
        <w:trPr>
          <w:cantSplit/>
        </w:trPr>
        <w:tc>
          <w:tcPr>
            <w:tcW w:type="dxa" w:w="2268"/>
            <w:tcMar>
              <w:top w:w="90" w:type="dxa"/>
              <w:start w:w="100" w:type="dxa"/>
              <w:bottom w:w="90" w:type="dxa"/>
              <w:end w:w="100" w:type="dxa"/>
            </w:tcMar>
          </w:tcPr>
          <w:p>
            <w:pPr>
              <w:spacing w:after="0"/>
            </w:pPr>
            <w:r>
              <w:rPr>
                <w:sz w:val="16"/>
              </w:rPr>
              <w:t>File descriptor</w:t>
            </w:r>
          </w:p>
        </w:tc>
        <w:tc>
          <w:tcPr>
            <w:tcW w:type="dxa" w:w="7483"/>
            <w:tcMar>
              <w:top w:w="90" w:type="dxa"/>
              <w:start w:w="100" w:type="dxa"/>
              <w:bottom w:w="90" w:type="dxa"/>
              <w:end w:w="100" w:type="dxa"/>
            </w:tcMar>
          </w:tcPr>
          <w:p>
            <w:pPr>
              <w:spacing w:after="0"/>
            </w:pPr>
            <w:r>
              <w:rPr>
                <w:sz w:val="16"/>
              </w:rPr>
              <w:t>Small operating-system handle used to refer to an open file.</w:t>
            </w:r>
          </w:p>
        </w:tc>
      </w:tr>
      <w:tr>
        <w:trPr>
          <w:cantSplit/>
        </w:trPr>
        <w:tc>
          <w:tcPr>
            <w:tcW w:type="dxa" w:w="2268"/>
            <w:tcMar>
              <w:top w:w="90" w:type="dxa"/>
              <w:start w:w="100" w:type="dxa"/>
              <w:bottom w:w="90" w:type="dxa"/>
              <w:end w:w="100" w:type="dxa"/>
            </w:tcMar>
          </w:tcPr>
          <w:p>
            <w:pPr>
              <w:spacing w:after="0"/>
            </w:pPr>
            <w:r>
              <w:rPr>
                <w:sz w:val="16"/>
              </w:rPr>
              <w:t>Handshake</w:t>
            </w:r>
          </w:p>
        </w:tc>
        <w:tc>
          <w:tcPr>
            <w:tcW w:type="dxa" w:w="7483"/>
            <w:tcMar>
              <w:top w:w="90" w:type="dxa"/>
              <w:start w:w="100" w:type="dxa"/>
              <w:bottom w:w="90" w:type="dxa"/>
              <w:end w:w="100" w:type="dxa"/>
            </w:tcMar>
          </w:tcPr>
          <w:p>
            <w:pPr>
              <w:spacing w:after="0"/>
            </w:pPr>
            <w:r>
              <w:rPr>
                <w:sz w:val="16"/>
              </w:rPr>
              <w:t>First peer-wire message that names the protocol, info hash, and peer ID.</w:t>
            </w:r>
          </w:p>
        </w:tc>
      </w:tr>
      <w:tr>
        <w:trPr>
          <w:cantSplit/>
        </w:trPr>
        <w:tc>
          <w:tcPr>
            <w:tcW w:type="dxa" w:w="2268"/>
            <w:tcMar>
              <w:top w:w="90" w:type="dxa"/>
              <w:start w:w="100" w:type="dxa"/>
              <w:bottom w:w="90" w:type="dxa"/>
              <w:end w:w="100" w:type="dxa"/>
            </w:tcMar>
          </w:tcPr>
          <w:p>
            <w:pPr>
              <w:spacing w:after="0"/>
            </w:pPr>
            <w:r>
              <w:rPr>
                <w:sz w:val="16"/>
              </w:rPr>
              <w:t>Hash</w:t>
            </w:r>
          </w:p>
        </w:tc>
        <w:tc>
          <w:tcPr>
            <w:tcW w:type="dxa" w:w="7483"/>
            <w:tcMar>
              <w:top w:w="90" w:type="dxa"/>
              <w:start w:w="100" w:type="dxa"/>
              <w:bottom w:w="90" w:type="dxa"/>
              <w:end w:w="100" w:type="dxa"/>
            </w:tcMar>
          </w:tcPr>
          <w:p>
            <w:pPr>
              <w:spacing w:after="0"/>
            </w:pPr>
            <w:r>
              <w:rPr>
                <w:sz w:val="16"/>
              </w:rPr>
              <w:t>Fixed-length digest used to identify or verify data.</w:t>
            </w:r>
          </w:p>
        </w:tc>
      </w:tr>
      <w:tr>
        <w:trPr>
          <w:cantSplit/>
        </w:trPr>
        <w:tc>
          <w:tcPr>
            <w:tcW w:type="dxa" w:w="2268"/>
            <w:tcMar>
              <w:top w:w="90" w:type="dxa"/>
              <w:start w:w="100" w:type="dxa"/>
              <w:bottom w:w="90" w:type="dxa"/>
              <w:end w:w="100" w:type="dxa"/>
            </w:tcMar>
          </w:tcPr>
          <w:p>
            <w:pPr>
              <w:spacing w:after="0"/>
            </w:pPr>
            <w:r>
              <w:rPr>
                <w:sz w:val="16"/>
              </w:rPr>
              <w:t>Have</w:t>
            </w:r>
          </w:p>
        </w:tc>
        <w:tc>
          <w:tcPr>
            <w:tcW w:type="dxa" w:w="7483"/>
            <w:tcMar>
              <w:top w:w="90" w:type="dxa"/>
              <w:start w:w="100" w:type="dxa"/>
              <w:bottom w:w="90" w:type="dxa"/>
              <w:end w:w="100" w:type="dxa"/>
            </w:tcMar>
          </w:tcPr>
          <w:p>
            <w:pPr>
              <w:spacing w:after="0"/>
            </w:pPr>
            <w:r>
              <w:rPr>
                <w:sz w:val="16"/>
              </w:rPr>
              <w:t>Peer message declaring possession of one piece index.</w:t>
            </w:r>
          </w:p>
        </w:tc>
      </w:tr>
      <w:tr>
        <w:trPr>
          <w:cantSplit/>
        </w:trPr>
        <w:tc>
          <w:tcPr>
            <w:tcW w:type="dxa" w:w="2268"/>
            <w:tcMar>
              <w:top w:w="90" w:type="dxa"/>
              <w:start w:w="100" w:type="dxa"/>
              <w:bottom w:w="90" w:type="dxa"/>
              <w:end w:w="100" w:type="dxa"/>
            </w:tcMar>
          </w:tcPr>
          <w:p>
            <w:pPr>
              <w:spacing w:after="0"/>
            </w:pPr>
            <w:r>
              <w:rPr>
                <w:sz w:val="16"/>
              </w:rPr>
              <w:t>Info dictionary</w:t>
            </w:r>
          </w:p>
        </w:tc>
        <w:tc>
          <w:tcPr>
            <w:tcW w:type="dxa" w:w="7483"/>
            <w:tcMar>
              <w:top w:w="90" w:type="dxa"/>
              <w:start w:w="100" w:type="dxa"/>
              <w:bottom w:w="90" w:type="dxa"/>
              <w:end w:w="100" w:type="dxa"/>
            </w:tcMar>
          </w:tcPr>
          <w:p>
            <w:pPr>
              <w:spacing w:after="0"/>
            </w:pPr>
            <w:r>
              <w:rPr>
                <w:sz w:val="16"/>
              </w:rPr>
              <w:t>Torrent metadata section whose bencoded bytes define the v1 info hash.</w:t>
            </w:r>
          </w:p>
        </w:tc>
      </w:tr>
      <w:tr>
        <w:trPr>
          <w:cantSplit/>
        </w:trPr>
        <w:tc>
          <w:tcPr>
            <w:tcW w:type="dxa" w:w="2268"/>
            <w:tcMar>
              <w:top w:w="90" w:type="dxa"/>
              <w:start w:w="100" w:type="dxa"/>
              <w:bottom w:w="90" w:type="dxa"/>
              <w:end w:w="100" w:type="dxa"/>
            </w:tcMar>
          </w:tcPr>
          <w:p>
            <w:pPr>
              <w:spacing w:after="0"/>
            </w:pPr>
            <w:r>
              <w:rPr>
                <w:sz w:val="16"/>
              </w:rPr>
              <w:t>Info hash</w:t>
            </w:r>
          </w:p>
        </w:tc>
        <w:tc>
          <w:tcPr>
            <w:tcW w:type="dxa" w:w="7483"/>
            <w:tcMar>
              <w:top w:w="90" w:type="dxa"/>
              <w:start w:w="100" w:type="dxa"/>
              <w:bottom w:w="90" w:type="dxa"/>
              <w:end w:w="100" w:type="dxa"/>
            </w:tcMar>
          </w:tcPr>
          <w:p>
            <w:pPr>
              <w:spacing w:after="0"/>
            </w:pPr>
            <w:r>
              <w:rPr>
                <w:sz w:val="16"/>
              </w:rPr>
              <w:t>20-byte SHA-1 identifier for a BitTorrent v1 torrent.</w:t>
            </w:r>
          </w:p>
        </w:tc>
      </w:tr>
      <w:tr>
        <w:trPr>
          <w:cantSplit/>
        </w:trPr>
        <w:tc>
          <w:tcPr>
            <w:tcW w:type="dxa" w:w="2268"/>
            <w:tcMar>
              <w:top w:w="90" w:type="dxa"/>
              <w:start w:w="100" w:type="dxa"/>
              <w:bottom w:w="90" w:type="dxa"/>
              <w:end w:w="100" w:type="dxa"/>
            </w:tcMar>
          </w:tcPr>
          <w:p>
            <w:pPr>
              <w:spacing w:after="0"/>
            </w:pPr>
            <w:r>
              <w:rPr>
                <w:sz w:val="16"/>
              </w:rPr>
              <w:t>Keep-alive</w:t>
            </w:r>
          </w:p>
        </w:tc>
        <w:tc>
          <w:tcPr>
            <w:tcW w:type="dxa" w:w="7483"/>
            <w:tcMar>
              <w:top w:w="90" w:type="dxa"/>
              <w:start w:w="100" w:type="dxa"/>
              <w:bottom w:w="90" w:type="dxa"/>
              <w:end w:w="100" w:type="dxa"/>
            </w:tcMar>
          </w:tcPr>
          <w:p>
            <w:pPr>
              <w:spacing w:after="0"/>
            </w:pPr>
            <w:r>
              <w:rPr>
                <w:sz w:val="16"/>
              </w:rPr>
              <w:t>Four-byte zero-length peer message used to keep an idle connection open.</w:t>
            </w:r>
          </w:p>
        </w:tc>
      </w:tr>
      <w:tr>
        <w:trPr>
          <w:cantSplit/>
        </w:trPr>
        <w:tc>
          <w:tcPr>
            <w:tcW w:type="dxa" w:w="2268"/>
            <w:tcMar>
              <w:top w:w="90" w:type="dxa"/>
              <w:start w:w="100" w:type="dxa"/>
              <w:bottom w:w="90" w:type="dxa"/>
              <w:end w:w="100" w:type="dxa"/>
            </w:tcMar>
          </w:tcPr>
          <w:p>
            <w:pPr>
              <w:spacing w:after="0"/>
            </w:pPr>
            <w:r>
              <w:rPr>
                <w:sz w:val="16"/>
              </w:rPr>
              <w:t>Leecher</w:t>
            </w:r>
          </w:p>
        </w:tc>
        <w:tc>
          <w:tcPr>
            <w:tcW w:type="dxa" w:w="7483"/>
            <w:tcMar>
              <w:top w:w="90" w:type="dxa"/>
              <w:start w:w="100" w:type="dxa"/>
              <w:bottom w:w="90" w:type="dxa"/>
              <w:end w:w="100" w:type="dxa"/>
            </w:tcMar>
          </w:tcPr>
          <w:p>
            <w:pPr>
              <w:spacing w:after="0"/>
            </w:pPr>
            <w:r>
              <w:rPr>
                <w:sz w:val="16"/>
              </w:rPr>
              <w:t>Peer that does not yet have all data.</w:t>
            </w:r>
          </w:p>
        </w:tc>
      </w:tr>
      <w:tr>
        <w:trPr>
          <w:cantSplit/>
        </w:trPr>
        <w:tc>
          <w:tcPr>
            <w:tcW w:type="dxa" w:w="2268"/>
            <w:tcMar>
              <w:top w:w="90" w:type="dxa"/>
              <w:start w:w="100" w:type="dxa"/>
              <w:bottom w:w="90" w:type="dxa"/>
              <w:end w:w="100" w:type="dxa"/>
            </w:tcMar>
          </w:tcPr>
          <w:p>
            <w:pPr>
              <w:spacing w:after="0"/>
            </w:pPr>
            <w:r>
              <w:rPr>
                <w:sz w:val="16"/>
              </w:rPr>
              <w:t>Metainfo</w:t>
            </w:r>
          </w:p>
        </w:tc>
        <w:tc>
          <w:tcPr>
            <w:tcW w:type="dxa" w:w="7483"/>
            <w:tcMar>
              <w:top w:w="90" w:type="dxa"/>
              <w:start w:w="100" w:type="dxa"/>
              <w:bottom w:w="90" w:type="dxa"/>
              <w:end w:w="100" w:type="dxa"/>
            </w:tcMar>
          </w:tcPr>
          <w:p>
            <w:pPr>
              <w:spacing w:after="0"/>
            </w:pPr>
            <w:r>
              <w:rPr>
                <w:sz w:val="16"/>
              </w:rPr>
              <w:t>The structured content stored in a .torrent file.</w:t>
            </w:r>
          </w:p>
        </w:tc>
      </w:tr>
      <w:tr>
        <w:trPr>
          <w:cantSplit/>
        </w:trPr>
        <w:tc>
          <w:tcPr>
            <w:tcW w:type="dxa" w:w="2268"/>
            <w:tcMar>
              <w:top w:w="90" w:type="dxa"/>
              <w:start w:w="100" w:type="dxa"/>
              <w:bottom w:w="90" w:type="dxa"/>
              <w:end w:w="100" w:type="dxa"/>
            </w:tcMar>
          </w:tcPr>
          <w:p>
            <w:pPr>
              <w:spacing w:after="0"/>
            </w:pPr>
            <w:r>
              <w:rPr>
                <w:sz w:val="16"/>
              </w:rPr>
              <w:t>NAT</w:t>
            </w:r>
          </w:p>
        </w:tc>
        <w:tc>
          <w:tcPr>
            <w:tcW w:type="dxa" w:w="7483"/>
            <w:tcMar>
              <w:top w:w="90" w:type="dxa"/>
              <w:start w:w="100" w:type="dxa"/>
              <w:bottom w:w="90" w:type="dxa"/>
              <w:end w:w="100" w:type="dxa"/>
            </w:tcMar>
          </w:tcPr>
          <w:p>
            <w:pPr>
              <w:spacing w:after="0"/>
            </w:pPr>
            <w:r>
              <w:rPr>
                <w:sz w:val="16"/>
              </w:rPr>
              <w:t>Network address translation, commonly used by home routers.</w:t>
            </w:r>
          </w:p>
        </w:tc>
      </w:tr>
      <w:tr>
        <w:trPr>
          <w:cantSplit/>
        </w:trPr>
        <w:tc>
          <w:tcPr>
            <w:tcW w:type="dxa" w:w="2268"/>
            <w:tcMar>
              <w:top w:w="90" w:type="dxa"/>
              <w:start w:w="100" w:type="dxa"/>
              <w:bottom w:w="90" w:type="dxa"/>
              <w:end w:w="100" w:type="dxa"/>
            </w:tcMar>
          </w:tcPr>
          <w:p>
            <w:pPr>
              <w:spacing w:after="0"/>
            </w:pPr>
            <w:r>
              <w:rPr>
                <w:sz w:val="16"/>
              </w:rPr>
              <w:t>Offset</w:t>
            </w:r>
          </w:p>
        </w:tc>
        <w:tc>
          <w:tcPr>
            <w:tcW w:type="dxa" w:w="7483"/>
            <w:tcMar>
              <w:top w:w="90" w:type="dxa"/>
              <w:start w:w="100" w:type="dxa"/>
              <w:bottom w:w="90" w:type="dxa"/>
              <w:end w:w="100" w:type="dxa"/>
            </w:tcMar>
          </w:tcPr>
          <w:p>
            <w:pPr>
              <w:spacing w:after="0"/>
            </w:pPr>
            <w:r>
              <w:rPr>
                <w:sz w:val="16"/>
              </w:rPr>
              <w:t>Zero-based position in a Buffer, message, piece, or file.</w:t>
            </w:r>
          </w:p>
        </w:tc>
      </w:tr>
      <w:tr>
        <w:trPr>
          <w:cantSplit/>
        </w:trPr>
        <w:tc>
          <w:tcPr>
            <w:tcW w:type="dxa" w:w="2268"/>
            <w:tcMar>
              <w:top w:w="90" w:type="dxa"/>
              <w:start w:w="100" w:type="dxa"/>
              <w:bottom w:w="90" w:type="dxa"/>
              <w:end w:w="100" w:type="dxa"/>
            </w:tcMar>
          </w:tcPr>
          <w:p>
            <w:pPr>
              <w:spacing w:after="0"/>
            </w:pPr>
            <w:r>
              <w:rPr>
                <w:sz w:val="16"/>
              </w:rPr>
              <w:t>Peer</w:t>
            </w:r>
          </w:p>
        </w:tc>
        <w:tc>
          <w:tcPr>
            <w:tcW w:type="dxa" w:w="7483"/>
            <w:tcMar>
              <w:top w:w="90" w:type="dxa"/>
              <w:start w:w="100" w:type="dxa"/>
              <w:bottom w:w="90" w:type="dxa"/>
              <w:end w:w="100" w:type="dxa"/>
            </w:tcMar>
          </w:tcPr>
          <w:p>
            <w:pPr>
              <w:spacing w:after="0"/>
            </w:pPr>
            <w:r>
              <w:rPr>
                <w:sz w:val="16"/>
              </w:rPr>
              <w:t>Another client in the same torrent swarm.</w:t>
            </w:r>
          </w:p>
        </w:tc>
      </w:tr>
      <w:tr>
        <w:trPr>
          <w:cantSplit/>
        </w:trPr>
        <w:tc>
          <w:tcPr>
            <w:tcW w:type="dxa" w:w="2268"/>
            <w:tcMar>
              <w:top w:w="90" w:type="dxa"/>
              <w:start w:w="100" w:type="dxa"/>
              <w:bottom w:w="90" w:type="dxa"/>
              <w:end w:w="100" w:type="dxa"/>
            </w:tcMar>
          </w:tcPr>
          <w:p>
            <w:pPr>
              <w:spacing w:after="0"/>
            </w:pPr>
            <w:r>
              <w:rPr>
                <w:sz w:val="16"/>
              </w:rPr>
              <w:t>Peer ID</w:t>
            </w:r>
          </w:p>
        </w:tc>
        <w:tc>
          <w:tcPr>
            <w:tcW w:type="dxa" w:w="7483"/>
            <w:tcMar>
              <w:top w:w="90" w:type="dxa"/>
              <w:start w:w="100" w:type="dxa"/>
              <w:bottom w:w="90" w:type="dxa"/>
              <w:end w:w="100" w:type="dxa"/>
            </w:tcMar>
          </w:tcPr>
          <w:p>
            <w:pPr>
              <w:spacing w:after="0"/>
            </w:pPr>
            <w:r>
              <w:rPr>
                <w:sz w:val="16"/>
              </w:rPr>
              <w:t>20-byte identifier for a running client.</w:t>
            </w:r>
          </w:p>
        </w:tc>
      </w:tr>
      <w:tr>
        <w:trPr>
          <w:cantSplit/>
        </w:trPr>
        <w:tc>
          <w:tcPr>
            <w:tcW w:type="dxa" w:w="2268"/>
            <w:tcMar>
              <w:top w:w="90" w:type="dxa"/>
              <w:start w:w="100" w:type="dxa"/>
              <w:bottom w:w="90" w:type="dxa"/>
              <w:end w:w="100" w:type="dxa"/>
            </w:tcMar>
          </w:tcPr>
          <w:p>
            <w:pPr>
              <w:spacing w:after="0"/>
            </w:pPr>
            <w:r>
              <w:rPr>
                <w:sz w:val="16"/>
              </w:rPr>
              <w:t>Piece</w:t>
            </w:r>
          </w:p>
        </w:tc>
        <w:tc>
          <w:tcPr>
            <w:tcW w:type="dxa" w:w="7483"/>
            <w:tcMar>
              <w:top w:w="90" w:type="dxa"/>
              <w:start w:w="100" w:type="dxa"/>
              <w:bottom w:w="90" w:type="dxa"/>
              <w:end w:w="100" w:type="dxa"/>
            </w:tcMar>
          </w:tcPr>
          <w:p>
            <w:pPr>
              <w:spacing w:after="0"/>
            </w:pPr>
            <w:r>
              <w:rPr>
                <w:sz w:val="16"/>
              </w:rPr>
              <w:t>Large indexed section of torrent data with an expected hash.</w:t>
            </w:r>
          </w:p>
        </w:tc>
      </w:tr>
      <w:tr>
        <w:trPr>
          <w:cantSplit/>
        </w:trPr>
        <w:tc>
          <w:tcPr>
            <w:tcW w:type="dxa" w:w="2268"/>
            <w:tcMar>
              <w:top w:w="90" w:type="dxa"/>
              <w:start w:w="100" w:type="dxa"/>
              <w:bottom w:w="90" w:type="dxa"/>
              <w:end w:w="100" w:type="dxa"/>
            </w:tcMar>
          </w:tcPr>
          <w:p>
            <w:pPr>
              <w:spacing w:after="0"/>
            </w:pPr>
            <w:r>
              <w:rPr>
                <w:sz w:val="16"/>
              </w:rPr>
              <w:t>Seeder</w:t>
            </w:r>
          </w:p>
        </w:tc>
        <w:tc>
          <w:tcPr>
            <w:tcW w:type="dxa" w:w="7483"/>
            <w:tcMar>
              <w:top w:w="90" w:type="dxa"/>
              <w:start w:w="100" w:type="dxa"/>
              <w:bottom w:w="90" w:type="dxa"/>
              <w:end w:w="100" w:type="dxa"/>
            </w:tcMar>
          </w:tcPr>
          <w:p>
            <w:pPr>
              <w:spacing w:after="0"/>
            </w:pPr>
            <w:r>
              <w:rPr>
                <w:sz w:val="16"/>
              </w:rPr>
              <w:t>Peer that has all torrent data.</w:t>
            </w:r>
          </w:p>
        </w:tc>
      </w:tr>
      <w:tr>
        <w:trPr>
          <w:cantSplit/>
        </w:trPr>
        <w:tc>
          <w:tcPr>
            <w:tcW w:type="dxa" w:w="2268"/>
            <w:tcMar>
              <w:top w:w="90" w:type="dxa"/>
              <w:start w:w="100" w:type="dxa"/>
              <w:bottom w:w="90" w:type="dxa"/>
              <w:end w:w="100" w:type="dxa"/>
            </w:tcMar>
          </w:tcPr>
          <w:p>
            <w:pPr>
              <w:spacing w:after="0"/>
            </w:pPr>
            <w:r>
              <w:rPr>
                <w:sz w:val="16"/>
              </w:rPr>
              <w:t>SHA-1</w:t>
            </w:r>
          </w:p>
        </w:tc>
        <w:tc>
          <w:tcPr>
            <w:tcW w:type="dxa" w:w="7483"/>
            <w:tcMar>
              <w:top w:w="90" w:type="dxa"/>
              <w:start w:w="100" w:type="dxa"/>
              <w:bottom w:w="90" w:type="dxa"/>
              <w:end w:w="100" w:type="dxa"/>
            </w:tcMar>
          </w:tcPr>
          <w:p>
            <w:pPr>
              <w:spacing w:after="0"/>
            </w:pPr>
            <w:r>
              <w:rPr>
                <w:sz w:val="16"/>
              </w:rPr>
              <w:t>20-byte hash function used by BitTorrent v1 info hashes and piece hashes.</w:t>
            </w:r>
          </w:p>
        </w:tc>
      </w:tr>
      <w:tr>
        <w:trPr>
          <w:cantSplit/>
        </w:trPr>
        <w:tc>
          <w:tcPr>
            <w:tcW w:type="dxa" w:w="2268"/>
            <w:tcMar>
              <w:top w:w="90" w:type="dxa"/>
              <w:start w:w="100" w:type="dxa"/>
              <w:bottom w:w="90" w:type="dxa"/>
              <w:end w:w="100" w:type="dxa"/>
            </w:tcMar>
          </w:tcPr>
          <w:p>
            <w:pPr>
              <w:spacing w:after="0"/>
            </w:pPr>
            <w:r>
              <w:rPr>
                <w:sz w:val="16"/>
              </w:rPr>
              <w:t>Swarm</w:t>
            </w:r>
          </w:p>
        </w:tc>
        <w:tc>
          <w:tcPr>
            <w:tcW w:type="dxa" w:w="7483"/>
            <w:tcMar>
              <w:top w:w="90" w:type="dxa"/>
              <w:start w:w="100" w:type="dxa"/>
              <w:bottom w:w="90" w:type="dxa"/>
              <w:end w:w="100" w:type="dxa"/>
            </w:tcMar>
          </w:tcPr>
          <w:p>
            <w:pPr>
              <w:spacing w:after="0"/>
            </w:pPr>
            <w:r>
              <w:rPr>
                <w:sz w:val="16"/>
              </w:rPr>
              <w:t>All peers participating in one torrent.</w:t>
            </w:r>
          </w:p>
        </w:tc>
      </w:tr>
      <w:tr>
        <w:trPr>
          <w:cantSplit/>
        </w:trPr>
        <w:tc>
          <w:tcPr>
            <w:tcW w:type="dxa" w:w="2268"/>
            <w:tcMar>
              <w:top w:w="90" w:type="dxa"/>
              <w:start w:w="100" w:type="dxa"/>
              <w:bottom w:w="90" w:type="dxa"/>
              <w:end w:w="100" w:type="dxa"/>
            </w:tcMar>
          </w:tcPr>
          <w:p>
            <w:pPr>
              <w:spacing w:after="0"/>
            </w:pPr>
            <w:r>
              <w:rPr>
                <w:sz w:val="16"/>
              </w:rPr>
              <w:t>TCP</w:t>
            </w:r>
          </w:p>
        </w:tc>
        <w:tc>
          <w:tcPr>
            <w:tcW w:type="dxa" w:w="7483"/>
            <w:tcMar>
              <w:top w:w="90" w:type="dxa"/>
              <w:start w:w="100" w:type="dxa"/>
              <w:bottom w:w="90" w:type="dxa"/>
              <w:end w:w="100" w:type="dxa"/>
            </w:tcMar>
          </w:tcPr>
          <w:p>
            <w:pPr>
              <w:spacing w:after="0"/>
            </w:pPr>
            <w:r>
              <w:rPr>
                <w:sz w:val="16"/>
              </w:rPr>
              <w:t>Reliable ordered byte-stream transport used for peer connections in this guide.</w:t>
            </w:r>
          </w:p>
        </w:tc>
      </w:tr>
      <w:tr>
        <w:trPr>
          <w:cantSplit/>
        </w:trPr>
        <w:tc>
          <w:tcPr>
            <w:tcW w:type="dxa" w:w="2268"/>
            <w:tcMar>
              <w:top w:w="90" w:type="dxa"/>
              <w:start w:w="100" w:type="dxa"/>
              <w:bottom w:w="90" w:type="dxa"/>
              <w:end w:w="100" w:type="dxa"/>
            </w:tcMar>
          </w:tcPr>
          <w:p>
            <w:pPr>
              <w:spacing w:after="0"/>
            </w:pPr>
            <w:r>
              <w:rPr>
                <w:sz w:val="16"/>
              </w:rPr>
              <w:t>Tracker</w:t>
            </w:r>
          </w:p>
        </w:tc>
        <w:tc>
          <w:tcPr>
            <w:tcW w:type="dxa" w:w="7483"/>
            <w:tcMar>
              <w:top w:w="90" w:type="dxa"/>
              <w:start w:w="100" w:type="dxa"/>
              <w:bottom w:w="90" w:type="dxa"/>
              <w:end w:w="100" w:type="dxa"/>
            </w:tcMar>
          </w:tcPr>
          <w:p>
            <w:pPr>
              <w:spacing w:after="0"/>
            </w:pPr>
            <w:r>
              <w:rPr>
                <w:sz w:val="16"/>
              </w:rPr>
              <w:t>Service that coordinates peer discovery.</w:t>
            </w:r>
          </w:p>
        </w:tc>
      </w:tr>
      <w:tr>
        <w:trPr>
          <w:cantSplit/>
        </w:trPr>
        <w:tc>
          <w:tcPr>
            <w:tcW w:type="dxa" w:w="2268"/>
            <w:tcMar>
              <w:top w:w="90" w:type="dxa"/>
              <w:start w:w="100" w:type="dxa"/>
              <w:bottom w:w="90" w:type="dxa"/>
              <w:end w:w="100" w:type="dxa"/>
            </w:tcMar>
          </w:tcPr>
          <w:p>
            <w:pPr>
              <w:spacing w:after="0"/>
            </w:pPr>
            <w:r>
              <w:rPr>
                <w:sz w:val="16"/>
              </w:rPr>
              <w:t>Transaction ID</w:t>
            </w:r>
          </w:p>
        </w:tc>
        <w:tc>
          <w:tcPr>
            <w:tcW w:type="dxa" w:w="7483"/>
            <w:tcMar>
              <w:top w:w="90" w:type="dxa"/>
              <w:start w:w="100" w:type="dxa"/>
              <w:bottom w:w="90" w:type="dxa"/>
              <w:end w:w="100" w:type="dxa"/>
            </w:tcMar>
          </w:tcPr>
          <w:p>
            <w:pPr>
              <w:spacing w:after="0"/>
            </w:pPr>
            <w:r>
              <w:rPr>
                <w:sz w:val="16"/>
              </w:rPr>
              <w:t>Random request value echoed by a UDP tracker response.</w:t>
            </w:r>
          </w:p>
        </w:tc>
      </w:tr>
      <w:tr>
        <w:trPr>
          <w:cantSplit/>
        </w:trPr>
        <w:tc>
          <w:tcPr>
            <w:tcW w:type="dxa" w:w="2268"/>
            <w:tcMar>
              <w:top w:w="90" w:type="dxa"/>
              <w:start w:w="100" w:type="dxa"/>
              <w:bottom w:w="90" w:type="dxa"/>
              <w:end w:w="100" w:type="dxa"/>
            </w:tcMar>
          </w:tcPr>
          <w:p>
            <w:pPr>
              <w:spacing w:after="0"/>
            </w:pPr>
            <w:r>
              <w:rPr>
                <w:sz w:val="16"/>
              </w:rPr>
              <w:t>UDP</w:t>
            </w:r>
          </w:p>
        </w:tc>
        <w:tc>
          <w:tcPr>
            <w:tcW w:type="dxa" w:w="7483"/>
            <w:tcMar>
              <w:top w:w="90" w:type="dxa"/>
              <w:start w:w="100" w:type="dxa"/>
              <w:bottom w:w="90" w:type="dxa"/>
              <w:end w:w="100" w:type="dxa"/>
            </w:tcMar>
          </w:tcPr>
          <w:p>
            <w:pPr>
              <w:spacing w:after="0"/>
            </w:pPr>
            <w:r>
              <w:rPr>
                <w:sz w:val="16"/>
              </w:rPr>
              <w:t>Datagram transport used by the tracker protocol in this guide.</w:t>
            </w:r>
          </w:p>
        </w:tc>
      </w:tr>
      <w:tr>
        <w:trPr>
          <w:cantSplit/>
        </w:trPr>
        <w:tc>
          <w:tcPr>
            <w:tcW w:type="dxa" w:w="2268"/>
            <w:tcMar>
              <w:top w:w="90" w:type="dxa"/>
              <w:start w:w="100" w:type="dxa"/>
              <w:bottom w:w="90" w:type="dxa"/>
              <w:end w:w="100" w:type="dxa"/>
            </w:tcMar>
          </w:tcPr>
          <w:p>
            <w:pPr>
              <w:spacing w:after="0"/>
            </w:pPr>
            <w:r>
              <w:rPr>
                <w:sz w:val="16"/>
              </w:rPr>
              <w:t>Unchoke</w:t>
            </w:r>
          </w:p>
        </w:tc>
        <w:tc>
          <w:tcPr>
            <w:tcW w:type="dxa" w:w="7483"/>
            <w:tcMar>
              <w:top w:w="90" w:type="dxa"/>
              <w:start w:w="100" w:type="dxa"/>
              <w:bottom w:w="90" w:type="dxa"/>
              <w:end w:w="100" w:type="dxa"/>
            </w:tcMar>
          </w:tcPr>
          <w:p>
            <w:pPr>
              <w:spacing w:after="0"/>
            </w:pPr>
            <w:r>
              <w:rPr>
                <w:sz w:val="16"/>
              </w:rPr>
              <w:t>Peer state allowing requests.</w:t>
            </w:r>
          </w:p>
        </w:tc>
      </w:tr>
    </w:tbl>
    <w:p>
      <w:pPr>
        <w:spacing w:after="0"/>
      </w:pPr>
    </w:p>
    <w:p>
      <w:pPr>
        <w:pStyle w:val="Heading1"/>
        <w:pageBreakBefore/>
      </w:pPr>
      <w:r>
        <w:t>Appendix D. Further reading and primary sources</w:t>
      </w:r>
    </w:p>
    <w:p>
      <w:r>
        <w:t>These links are the primary references used to update and verify this edition. Protocol specifications take precedence over tutorial code when they differ.</w:t>
      </w:r>
    </w:p>
    <w:p>
      <w:pPr>
        <w:pStyle w:val="Small"/>
      </w:pPr>
      <w:r>
        <w:rPr>
          <w:b/>
        </w:rPr>
        <w:t xml:space="preserve">[1] Original Allen Kim tutorial: </w:t>
      </w:r>
      <w:hyperlink r:id="rId11">
        <w:r>
          <w:rPr>
            <w:color w:val="1F5A7A"/>
            <w:u w:val="single"/>
          </w:rPr>
          <w:t>https://allenkim67.github.io/programming/2016/05/04/how-to-make-your-own-bittorrent-client.html</w:t>
        </w:r>
      </w:hyperlink>
    </w:p>
    <w:p>
      <w:pPr>
        <w:pStyle w:val="Small"/>
      </w:pPr>
      <w:r>
        <w:rPr>
          <w:b/>
        </w:rPr>
        <w:t xml:space="preserve">[2] Original Node.js Buffer tutorial: </w:t>
      </w:r>
      <w:hyperlink r:id="rId12">
        <w:r>
          <w:rPr>
            <w:color w:val="1F5A7A"/>
            <w:u w:val="single"/>
          </w:rPr>
          <w:t>https://allenkim67.github.io/programming/2016/05/17/nodejs-buffer-tutorial.html</w:t>
        </w:r>
      </w:hyperlink>
    </w:p>
    <w:p>
      <w:pPr>
        <w:pStyle w:val="Small"/>
      </w:pPr>
      <w:r>
        <w:rPr>
          <w:b/>
        </w:rPr>
        <w:t xml:space="preserve">[3] Original allen-torrent repository: </w:t>
      </w:r>
      <w:hyperlink r:id="rId13">
        <w:r>
          <w:rPr>
            <w:color w:val="1F5A7A"/>
            <w:u w:val="single"/>
          </w:rPr>
          <w:t>https://github.com/allenkim67/allen-torrent</w:t>
        </w:r>
      </w:hyperlink>
    </w:p>
    <w:p>
      <w:pPr>
        <w:pStyle w:val="Small"/>
      </w:pPr>
      <w:r>
        <w:rPr>
          <w:b/>
        </w:rPr>
        <w:t xml:space="preserve">[4] Node.js release lines: </w:t>
      </w:r>
      <w:hyperlink r:id="rId14">
        <w:r>
          <w:rPr>
            <w:color w:val="1F5A7A"/>
            <w:u w:val="single"/>
          </w:rPr>
          <w:t>https://nodejs.org/en/about/previous-releases</w:t>
        </w:r>
      </w:hyperlink>
    </w:p>
    <w:p>
      <w:pPr>
        <w:pStyle w:val="Small"/>
      </w:pPr>
      <w:r>
        <w:rPr>
          <w:b/>
        </w:rPr>
        <w:t xml:space="preserve">[5] Node.js Buffer documentation: </w:t>
      </w:r>
      <w:hyperlink r:id="rId15">
        <w:r>
          <w:rPr>
            <w:color w:val="1F5A7A"/>
            <w:u w:val="single"/>
          </w:rPr>
          <w:t>https://nodejs.org/api/buffer.html</w:t>
        </w:r>
      </w:hyperlink>
    </w:p>
    <w:p>
      <w:pPr>
        <w:pStyle w:val="Small"/>
      </w:pPr>
      <w:r>
        <w:rPr>
          <w:b/>
        </w:rPr>
        <w:t xml:space="preserve">[6] Node.js dgram documentation: </w:t>
      </w:r>
      <w:hyperlink r:id="rId16">
        <w:r>
          <w:rPr>
            <w:color w:val="1F5A7A"/>
            <w:u w:val="single"/>
          </w:rPr>
          <w:t>https://nodejs.org/api/dgram.html</w:t>
        </w:r>
      </w:hyperlink>
    </w:p>
    <w:p>
      <w:pPr>
        <w:pStyle w:val="Small"/>
      </w:pPr>
      <w:r>
        <w:rPr>
          <w:b/>
        </w:rPr>
        <w:t xml:space="preserve">[7] Node.js net documentation: </w:t>
      </w:r>
      <w:hyperlink r:id="rId17">
        <w:r>
          <w:rPr>
            <w:color w:val="1F5A7A"/>
            <w:u w:val="single"/>
          </w:rPr>
          <w:t>https://nodejs.org/api/net.html</w:t>
        </w:r>
      </w:hyperlink>
    </w:p>
    <w:p>
      <w:pPr>
        <w:pStyle w:val="Small"/>
      </w:pPr>
      <w:r>
        <w:rPr>
          <w:b/>
        </w:rPr>
        <w:t xml:space="preserve">[8] Node.js file-system documentation: </w:t>
      </w:r>
      <w:hyperlink r:id="rId18">
        <w:r>
          <w:rPr>
            <w:color w:val="1F5A7A"/>
            <w:u w:val="single"/>
          </w:rPr>
          <w:t>https://nodejs.org/api/fs.html</w:t>
        </w:r>
      </w:hyperlink>
    </w:p>
    <w:p>
      <w:pPr>
        <w:pStyle w:val="Small"/>
      </w:pPr>
      <w:r>
        <w:rPr>
          <w:b/>
        </w:rPr>
        <w:t xml:space="preserve">[9] Node.js crypto documentation: </w:t>
      </w:r>
      <w:hyperlink r:id="rId19">
        <w:r>
          <w:rPr>
            <w:color w:val="1F5A7A"/>
            <w:u w:val="single"/>
          </w:rPr>
          <w:t>https://nodejs.org/api/crypto.html</w:t>
        </w:r>
      </w:hyperlink>
    </w:p>
    <w:p>
      <w:pPr>
        <w:pStyle w:val="Small"/>
      </w:pPr>
      <w:r>
        <w:rPr>
          <w:b/>
        </w:rPr>
        <w:t xml:space="preserve">[10] Node.js ECMAScript modules documentation: </w:t>
      </w:r>
      <w:hyperlink r:id="rId20">
        <w:r>
          <w:rPr>
            <w:color w:val="1F5A7A"/>
            <w:u w:val="single"/>
          </w:rPr>
          <w:t>https://nodejs.org/api/esm.html</w:t>
        </w:r>
      </w:hyperlink>
    </w:p>
    <w:p>
      <w:pPr>
        <w:pStyle w:val="Small"/>
      </w:pPr>
      <w:r>
        <w:rPr>
          <w:b/>
        </w:rPr>
        <w:t xml:space="preserve">[11] Node.js test runner documentation: </w:t>
      </w:r>
      <w:hyperlink r:id="rId21">
        <w:r>
          <w:rPr>
            <w:color w:val="1F5A7A"/>
            <w:u w:val="single"/>
          </w:rPr>
          <w:t>https://nodejs.org/api/test.html</w:t>
        </w:r>
      </w:hyperlink>
    </w:p>
    <w:p>
      <w:pPr>
        <w:pStyle w:val="Small"/>
      </w:pPr>
      <w:r>
        <w:rPr>
          <w:b/>
        </w:rPr>
        <w:t xml:space="preserve">[12] bencode package repository: </w:t>
      </w:r>
      <w:hyperlink r:id="rId22">
        <w:r>
          <w:rPr>
            <w:color w:val="1F5A7A"/>
            <w:u w:val="single"/>
          </w:rPr>
          <w:t>https://github.com/webtorrent/node-bencode</w:t>
        </w:r>
      </w:hyperlink>
    </w:p>
    <w:p>
      <w:pPr>
        <w:pStyle w:val="Small"/>
      </w:pPr>
      <w:r>
        <w:rPr>
          <w:b/>
        </w:rPr>
        <w:t xml:space="preserve">[13] BEP 3 - BitTorrent protocol specification: </w:t>
      </w:r>
      <w:hyperlink r:id="rId23">
        <w:r>
          <w:rPr>
            <w:color w:val="1F5A7A"/>
            <w:u w:val="single"/>
          </w:rPr>
          <w:t>https://www.bittorrent.org/beps/bep_0003.html</w:t>
        </w:r>
      </w:hyperlink>
    </w:p>
    <w:p>
      <w:pPr>
        <w:pStyle w:val="Small"/>
      </w:pPr>
      <w:r>
        <w:rPr>
          <w:b/>
        </w:rPr>
        <w:t xml:space="preserve">[14] BEP 15 - UDP tracker protocol: </w:t>
      </w:r>
      <w:hyperlink r:id="rId24">
        <w:r>
          <w:rPr>
            <w:color w:val="1F5A7A"/>
            <w:u w:val="single"/>
          </w:rPr>
          <w:t>https://www.bittorrent.org/beps/bep_0015.html</w:t>
        </w:r>
      </w:hyperlink>
    </w:p>
    <w:p>
      <w:pPr>
        <w:pStyle w:val="Small"/>
      </w:pPr>
      <w:r>
        <w:rPr>
          <w:b/>
        </w:rPr>
        <w:t xml:space="preserve">[15] BEP 20 - Peer ID conventions: </w:t>
      </w:r>
      <w:hyperlink r:id="rId25">
        <w:r>
          <w:rPr>
            <w:color w:val="1F5A7A"/>
            <w:u w:val="single"/>
          </w:rPr>
          <w:t>https://www.bittorrent.org/beps/bep_0020.html</w:t>
        </w:r>
      </w:hyperlink>
    </w:p>
    <w:p>
      <w:pPr>
        <w:pStyle w:val="Small"/>
      </w:pPr>
      <w:r>
        <w:rPr>
          <w:b/>
        </w:rPr>
        <w:t xml:space="preserve">[16] BEP 52 - BitTorrent protocol v2: </w:t>
      </w:r>
      <w:hyperlink r:id="rId26">
        <w:r>
          <w:rPr>
            <w:color w:val="1F5A7A"/>
            <w:u w:val="single"/>
          </w:rPr>
          <w:t>https://www.bittorrent.org/beps/bep_0052.html</w:t>
        </w:r>
      </w:hyperlink>
    </w:p>
    <w:p>
      <w:pPr>
        <w:pStyle w:val="Heading2"/>
      </w:pPr>
      <w:r>
        <w:t>Final learning advice</w:t>
      </w:r>
    </w:p>
    <w:p>
      <w:r>
        <w:t>Build the project in small stages and inspect the actual bytes. When a message fails, compare its layout against the specification field by field. Networking becomes much less mysterious when every offset has a written reason.</w:t>
      </w:r>
    </w:p>
    <w:sectPr w:rsidR="00FC693F" w:rsidRPr="0006063C" w:rsidSect="00034616">
      <w:headerReference w:type="default" r:id="rId9"/>
      <w:footerReference w:type="default" r:id="rId10"/>
      <w:pgSz w:w="11906" w:h="16838"/>
      <w:pgMar w:top="879" w:right="907" w:bottom="822" w:left="907" w:header="369"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Build a BitTorrent Client with Modern Node.js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9" w:lineRule="auto"/>
    </w:pPr>
    <w:rPr>
      <w:rFonts w:ascii="Aptos" w:hAnsi="Aptos" w:eastAsia="Aptos"/>
      <w:color w:val="262F35"/>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eastAsia="Aptos Display"/>
      <w:b/>
      <w:bCs/>
      <w:color w:val="143D59"/>
      <w:sz w:val="4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eastAsia="Aptos Display"/>
      <w:b/>
      <w:bCs/>
      <w:color w:val="1F5A7A"/>
      <w:sz w:val="30"/>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w:hAnsi="Aptos" w:eastAsia="Aptos"/>
      <w:b/>
      <w:bCs/>
      <w:color w:val="2F6B83"/>
      <w:sz w:val="23"/>
    </w:rPr>
  </w:style>
  <w:style w:type="paragraph" w:styleId="Heading4">
    <w:name w:val="heading 4"/>
    <w:basedOn w:val="Normal"/>
    <w:next w:val="Normal"/>
    <w:link w:val="Heading4Char"/>
    <w:uiPriority w:val="9"/>
    <w:semiHidden/>
    <w:unhideWhenUsed/>
    <w:qFormat/>
    <w:rsid w:val="00FC693F"/>
    <w:pPr>
      <w:keepNext/>
      <w:keepLines/>
      <w:spacing w:before="140" w:after="40"/>
      <w:outlineLvl w:val="3"/>
    </w:pPr>
    <w:rPr>
      <w:rFonts w:asciiTheme="majorHAnsi" w:eastAsiaTheme="majorEastAsia" w:hAnsiTheme="majorHAnsi" w:cstheme="majorBidi" w:ascii="Aptos" w:hAnsi="Aptos" w:eastAsia="Aptos"/>
      <w:b/>
      <w:bCs/>
      <w:i/>
      <w:iCs/>
      <w:color w:val="425C67"/>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eastAsia="Aptos Display"/>
      <w:b/>
      <w:color w:val="143D59"/>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Display" w:hAnsi="Aptos Display" w:eastAsia="Aptos Display"/>
      <w:b w:val="0"/>
      <w:i/>
      <w:iCs/>
      <w:color w:val="5C6F7A"/>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0" w:after="0" w:line="240" w:lineRule="auto"/>
    </w:pPr>
    <w:rPr>
      <w:rFonts w:ascii="Liberation Mono" w:hAnsi="Liberation Mono" w:eastAsia="Liberation Mono"/>
      <w:color w:val="1E2A30"/>
      <w:sz w:val="14"/>
    </w:rPr>
  </w:style>
  <w:style w:type="paragraph" w:customStyle="1" w:styleId="Terminal">
    <w:name w:val="Terminal"/>
    <w:pPr>
      <w:spacing w:before="0" w:after="0" w:line="240" w:lineRule="auto"/>
    </w:pPr>
    <w:rPr>
      <w:rFonts w:ascii="Liberation Mono" w:hAnsi="Liberation Mono" w:eastAsia="Liberation Mono"/>
      <w:color w:val="F5F8FA"/>
      <w:sz w:val="16"/>
    </w:rPr>
  </w:style>
  <w:style w:type="paragraph" w:customStyle="1" w:styleId="Small">
    <w:name w:val="Small"/>
    <w:pPr>
      <w:spacing w:after="60"/>
    </w:pPr>
    <w:rPr>
      <w:rFonts w:ascii="Aptos" w:hAnsi="Aptos"/>
      <w:color w:val="4A565C"/>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llenkim67.github.io/programming/2016/05/04/how-to-make-your-own-bittorrent-client.html" TargetMode="External"/><Relationship Id="rId12" Type="http://schemas.openxmlformats.org/officeDocument/2006/relationships/hyperlink" Target="https://allenkim67.github.io/programming/2016/05/17/nodejs-buffer-tutorial.html" TargetMode="External"/><Relationship Id="rId13" Type="http://schemas.openxmlformats.org/officeDocument/2006/relationships/hyperlink" Target="https://github.com/allenkim67/allen-torrent" TargetMode="External"/><Relationship Id="rId14" Type="http://schemas.openxmlformats.org/officeDocument/2006/relationships/hyperlink" Target="https://nodejs.org/en/about/previous-releases" TargetMode="External"/><Relationship Id="rId15" Type="http://schemas.openxmlformats.org/officeDocument/2006/relationships/hyperlink" Target="https://nodejs.org/api/buffer.html" TargetMode="External"/><Relationship Id="rId16" Type="http://schemas.openxmlformats.org/officeDocument/2006/relationships/hyperlink" Target="https://nodejs.org/api/dgram.html" TargetMode="External"/><Relationship Id="rId17" Type="http://schemas.openxmlformats.org/officeDocument/2006/relationships/hyperlink" Target="https://nodejs.org/api/net.html" TargetMode="External"/><Relationship Id="rId18" Type="http://schemas.openxmlformats.org/officeDocument/2006/relationships/hyperlink" Target="https://nodejs.org/api/fs.html" TargetMode="External"/><Relationship Id="rId19" Type="http://schemas.openxmlformats.org/officeDocument/2006/relationships/hyperlink" Target="https://nodejs.org/api/crypto.html" TargetMode="External"/><Relationship Id="rId20" Type="http://schemas.openxmlformats.org/officeDocument/2006/relationships/hyperlink" Target="https://nodejs.org/api/esm.html" TargetMode="External"/><Relationship Id="rId21" Type="http://schemas.openxmlformats.org/officeDocument/2006/relationships/hyperlink" Target="https://nodejs.org/api/test.html" TargetMode="External"/><Relationship Id="rId22" Type="http://schemas.openxmlformats.org/officeDocument/2006/relationships/hyperlink" Target="https://github.com/webtorrent/node-bencode" TargetMode="External"/><Relationship Id="rId23" Type="http://schemas.openxmlformats.org/officeDocument/2006/relationships/hyperlink" Target="https://www.bittorrent.org/beps/bep_0003.html" TargetMode="External"/><Relationship Id="rId24" Type="http://schemas.openxmlformats.org/officeDocument/2006/relationships/hyperlink" Target="https://www.bittorrent.org/beps/bep_0015.html" TargetMode="External"/><Relationship Id="rId25" Type="http://schemas.openxmlformats.org/officeDocument/2006/relationships/hyperlink" Target="https://www.bittorrent.org/beps/bep_0020.html" TargetMode="External"/><Relationship Id="rId26" Type="http://schemas.openxmlformats.org/officeDocument/2006/relationships/hyperlink" Target="https://www.bittorrent.org/beps/bep_0052.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 a BitTorrent Client with Modern Node.js</dc:title>
  <dc:subject>Beginner-friendly BitTorrent v1 client tutorial updated for Node.js 24 LTS</dc:subject>
  <dc:creator>OpenAI</dc:creator>
  <cp:keywords>Node.js, BitTorrent, UDP tracker, TCP, Buffer, bencode, tutorial</cp:keywords>
  <dc:description>Edition verified 2 July 2026.</dc:description>
  <cp:lastModifiedBy/>
  <cp:revision>1</cp:revision>
  <dcterms:created xsi:type="dcterms:W3CDTF">2013-12-23T23:15:00Z</dcterms:created>
  <dcterms:modified xsi:type="dcterms:W3CDTF">2013-12-23T23:15:00Z</dcterms:modified>
  <cp:category/>
</cp:coreProperties>
</file>